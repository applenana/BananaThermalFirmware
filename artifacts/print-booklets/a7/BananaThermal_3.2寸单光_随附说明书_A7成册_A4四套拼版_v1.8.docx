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A7CutH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1" type="#_x0000_t202" filled="f" stroked="f" o:allowincell="f" style="position:absolute;margin-left:17.0079pt;margin-top:19.8425pt;width:173.6220pt;height:257.9528pt;z-index:3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2" type="#_x0000_t202" filled="f" stroked="f" o:allowincell="f" style="position:absolute;margin-left:230.3150pt;margin-top:19.8425pt;width:173.6220pt;height:257.9528pt;z-index:3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3" type="#_x0000_t202" filled="f" stroked="f" o:allowincell="f" style="position:absolute;margin-left:437.9528pt;margin-top:19.8425pt;width:173.6220pt;height:257.9528pt;z-index:3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4" type="#_x0000_t202" filled="f" stroked="f" o:allowincell="f" style="position:absolute;margin-left:651.2598pt;margin-top:19.8425pt;width:173.6220pt;height:257.9528pt;z-index:3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5" type="#_x0000_t202" filled="f" stroked="f" o:allowincell="f" style="position:absolute;margin-left:17.0079pt;margin-top:317.4803pt;width:173.6220pt;height:257.9528pt;z-index:3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6" type="#_x0000_t202" filled="f" stroked="f" o:allowincell="f" style="position:absolute;margin-left:230.3150pt;margin-top:317.4803pt;width:173.6220pt;height:257.9528pt;z-index:3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7" type="#_x0000_t202" filled="f" stroked="f" o:allowincell="f" style="position:absolute;margin-left:437.9528pt;margin-top:317.4803pt;width:173.6220pt;height:257.9528pt;z-index:3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8" type="#_x0000_t202" filled="f" stroked="f" o:allowincell="f" style="position:absolute;margin-left:651.2598pt;margin-top:317.4803pt;width:173.6220pt;height:257.9528pt;z-index:3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7CutH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9" type="#_x0000_t202" filled="f" stroked="f" o:allowincell="f" style="position:absolute;margin-left:17.0079pt;margin-top:11.3386pt;width:173.6220pt;height:11.3386pt;z-index:3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10" type="#_x0000_t202" filled="f" stroked="f" o:allowincell="f" style="position:absolute;margin-left:17.0079pt;margin-top:280.6299pt;width:173.6220pt;height:11.3386pt;z-index:3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1" type="#_x0000_t202" filled="f" stroked="f" o:allowincell="f" style="position:absolute;margin-left:17.0079pt;margin-top:34.0157pt;width:173.6220pt;height:238.1102pt;z-index:3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2" type="#_x0000_t202" filled="f" stroked="f" o:allowincell="f" style="position:absolute;margin-left:230.3150pt;margin-top:11.3386pt;width:173.6220pt;height:11.3386pt;z-index:3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13" type="#_x0000_t202" filled="f" stroked="f" o:allowincell="f" style="position:absolute;margin-left:230.3150pt;margin-top:280.6299pt;width:173.6220pt;height:11.3386pt;z-index:3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14" type="#_x0000_t202" filled="f" stroked="f" o:allowincell="f" style="position:absolute;margin-left:230.3150pt;margin-top:34.0157pt;width:173.6220pt;height:238.1102pt;z-index:3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15" type="#_x0000_t202" filled="f" stroked="f" o:allowincell="f" style="position:absolute;margin-left:437.9528pt;margin-top:11.3386pt;width:173.6220pt;height:11.3386pt;z-index:3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16" type="#_x0000_t202" filled="f" stroked="f" o:allowincell="f" style="position:absolute;margin-left:437.9528pt;margin-top:280.6299pt;width:173.6220pt;height:11.3386pt;z-index:3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7" type="#_x0000_t202" filled="f" stroked="f" o:allowincell="f" style="position:absolute;margin-left:437.9528pt;margin-top:34.0157pt;width:173.6220pt;height:238.1102pt;z-index:3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8" type="#_x0000_t202" filled="f" stroked="f" o:allowincell="f" style="position:absolute;margin-left:651.2598pt;margin-top:11.3386pt;width:173.6220pt;height:11.3386pt;z-index:3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19" type="#_x0000_t202" filled="f" stroked="f" o:allowincell="f" style="position:absolute;margin-left:651.2598pt;margin-top:280.6299pt;width:173.6220pt;height:11.3386pt;z-index:3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0" type="#_x0000_t202" filled="f" stroked="f" o:allowincell="f" style="position:absolute;margin-left:651.2598pt;margin-top:34.0157pt;width:173.6220pt;height:238.1102pt;z-index:3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1" type="#_x0000_t202" filled="f" stroked="f" o:allowincell="f" style="position:absolute;margin-left:17.0079pt;margin-top:308.9764pt;width:173.6220pt;height:11.3386pt;z-index:3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22" type="#_x0000_t202" filled="f" stroked="f" o:allowincell="f" style="position:absolute;margin-left:17.0079pt;margin-top:578.2677pt;width:173.6220pt;height:11.3386pt;z-index:3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3" type="#_x0000_t202" filled="f" stroked="f" o:allowincell="f" style="position:absolute;margin-left:17.0079pt;margin-top:331.6535pt;width:173.6220pt;height:238.1102pt;z-index:3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24" type="#_x0000_t202" filled="f" stroked="f" o:allowincell="f" style="position:absolute;margin-left:230.3150pt;margin-top:308.9764pt;width:173.6220pt;height:11.3386pt;z-index:3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25" type="#_x0000_t202" filled="f" stroked="f" o:allowincell="f" style="position:absolute;margin-left:230.3150pt;margin-top:578.2677pt;width:173.6220pt;height:11.3386pt;z-index:3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6" type="#_x0000_t202" filled="f" stroked="f" o:allowincell="f" style="position:absolute;margin-left:230.3150pt;margin-top:331.6535pt;width:173.6220pt;height:238.1102pt;z-index:3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7" type="#_x0000_t202" filled="f" stroked="f" o:allowincell="f" style="position:absolute;margin-left:437.9528pt;margin-top:308.9764pt;width:173.6220pt;height:11.3386pt;z-index:3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28" type="#_x0000_t202" filled="f" stroked="f" o:allowincell="f" style="position:absolute;margin-left:437.9528pt;margin-top:578.2677pt;width:173.6220pt;height:11.3386pt;z-index:3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9" type="#_x0000_t202" filled="f" stroked="f" o:allowincell="f" style="position:absolute;margin-left:437.9528pt;margin-top:331.6535pt;width:173.6220pt;height:238.1102pt;z-index:3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30" type="#_x0000_t202" filled="f" stroked="f" o:allowincell="f" style="position:absolute;margin-left:651.2598pt;margin-top:308.9764pt;width:173.6220pt;height:11.3386pt;z-index:3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31" type="#_x0000_t202" filled="f" stroked="f" o:allowincell="f" style="position:absolute;margin-left:651.2598pt;margin-top:578.2677pt;width:173.6220pt;height:11.3386pt;z-index:3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32" type="#_x0000_t202" filled="f" stroked="f" o:allowincell="f" style="position:absolute;margin-left:651.2598pt;margin-top:331.6535pt;width:173.6220pt;height:238.1102pt;z-index:3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33" type="#_x0000_t202" filled="f" stroked="f" o:allowincell="f" style="position:absolute;margin-left:17.0079pt;margin-top:11.3386pt;width:173.6220pt;height:11.3386pt;z-index:3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34" type="#_x0000_t202" filled="f" stroked="f" o:allowincell="f" style="position:absolute;margin-left:17.0079pt;margin-top:280.6299pt;width:173.6220pt;height:11.3386pt;z-index:3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35" type="#_x0000_t202" filled="f" stroked="f" o:allowincell="f" style="position:absolute;margin-left:17.0079pt;margin-top:34.0157pt;width:173.6220pt;height:238.1102pt;z-index:3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36" type="#_x0000_t202" filled="f" stroked="f" o:allowincell="f" style="position:absolute;margin-left:230.3150pt;margin-top:11.3386pt;width:173.6220pt;height:11.3386pt;z-index:3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37" type="#_x0000_t202" filled="f" stroked="f" o:allowincell="f" style="position:absolute;margin-left:230.3150pt;margin-top:280.6299pt;width:173.6220pt;height:11.3386pt;z-index:3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38" type="#_x0000_t202" filled="f" stroked="f" o:allowincell="f" style="position:absolute;margin-left:230.3150pt;margin-top:34.0157pt;width:173.6220pt;height:238.1102pt;z-index:3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39" type="#_x0000_t202" filled="f" stroked="f" o:allowincell="f" style="position:absolute;margin-left:437.9528pt;margin-top:11.3386pt;width:173.6220pt;height:11.3386pt;z-index:3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40" type="#_x0000_t202" filled="f" stroked="f" o:allowincell="f" style="position:absolute;margin-left:437.9528pt;margin-top:280.6299pt;width:173.6220pt;height:11.3386pt;z-index:3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1" type="#_x0000_t202" filled="f" stroked="f" o:allowincell="f" style="position:absolute;margin-left:437.9528pt;margin-top:34.0157pt;width:173.6220pt;height:238.1102pt;z-index:3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2" type="#_x0000_t202" filled="f" stroked="f" o:allowincell="f" style="position:absolute;margin-left:651.2598pt;margin-top:11.3386pt;width:173.6220pt;height:11.3386pt;z-index:3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43" type="#_x0000_t202" filled="f" stroked="f" o:allowincell="f" style="position:absolute;margin-left:651.2598pt;margin-top:280.6299pt;width:173.6220pt;height:11.3386pt;z-index:3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44" type="#_x0000_t202" filled="f" stroked="f" o:allowincell="f" style="position:absolute;margin-left:651.2598pt;margin-top:34.0157pt;width:173.6220pt;height:238.1102pt;z-index:3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45" type="#_x0000_t202" filled="f" stroked="f" o:allowincell="f" style="position:absolute;margin-left:17.0079pt;margin-top:308.9764pt;width:173.6220pt;height:11.3386pt;z-index:3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46" type="#_x0000_t202" filled="f" stroked="f" o:allowincell="f" style="position:absolute;margin-left:17.0079pt;margin-top:578.2677pt;width:173.6220pt;height:11.3386pt;z-index:3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7" type="#_x0000_t202" filled="f" stroked="f" o:allowincell="f" style="position:absolute;margin-left:17.0079pt;margin-top:331.6535pt;width:173.6220pt;height:238.1102pt;z-index:3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8" type="#_x0000_t202" filled="f" stroked="f" o:allowincell="f" style="position:absolute;margin-left:230.3150pt;margin-top:308.9764pt;width:173.6220pt;height:11.3386pt;z-index:3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49" type="#_x0000_t202" filled="f" stroked="f" o:allowincell="f" style="position:absolute;margin-left:230.3150pt;margin-top:578.2677pt;width:173.6220pt;height:11.3386pt;z-index:3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0" type="#_x0000_t202" filled="f" stroked="f" o:allowincell="f" style="position:absolute;margin-left:230.3150pt;margin-top:331.6535pt;width:173.6220pt;height:238.1102pt;z-index:3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51" type="#_x0000_t202" filled="f" stroked="f" o:allowincell="f" style="position:absolute;margin-left:437.9528pt;margin-top:308.9764pt;width:173.6220pt;height:11.3386pt;z-index:3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52" type="#_x0000_t202" filled="f" stroked="f" o:allowincell="f" style="position:absolute;margin-left:437.9528pt;margin-top:578.2677pt;width:173.6220pt;height:11.3386pt;z-index:3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53" type="#_x0000_t202" filled="f" stroked="f" o:allowincell="f" style="position:absolute;margin-left:437.9528pt;margin-top:331.6535pt;width:173.6220pt;height:238.1102pt;z-index:3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54" type="#_x0000_t202" filled="f" stroked="f" o:allowincell="f" style="position:absolute;margin-left:651.2598pt;margin-top:308.9764pt;width:173.6220pt;height:11.3386pt;z-index:3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55" type="#_x0000_t202" filled="f" stroked="f" o:allowincell="f" style="position:absolute;margin-left:651.2598pt;margin-top:578.2677pt;width:173.6220pt;height:11.3386pt;z-index:3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6" type="#_x0000_t202" filled="f" stroked="f" o:allowincell="f" style="position:absolute;margin-left:651.2598pt;margin-top:331.6535pt;width:173.6220pt;height:238.1102pt;z-index:3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57" type="#_x0000_t202" filled="f" stroked="f" o:allowincell="f" style="position:absolute;margin-left:17.0079pt;margin-top:11.3386pt;width:173.6220pt;height:11.3386pt;z-index:3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58" type="#_x0000_t202" filled="f" stroked="f" o:allowincell="f" style="position:absolute;margin-left:17.0079pt;margin-top:280.6299pt;width:173.6220pt;height:11.3386pt;z-index:3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59" type="#_x0000_t202" filled="f" stroked="f" o:allowincell="f" style="position:absolute;margin-left:17.0079pt;margin-top:34.0157pt;width:173.6220pt;height:238.1102pt;z-index:3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0" type="#_x0000_t202" filled="f" stroked="f" o:allowincell="f" style="position:absolute;margin-left:230.3150pt;margin-top:11.3386pt;width:173.6220pt;height:11.3386pt;z-index:3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61" type="#_x0000_t202" filled="f" stroked="f" o:allowincell="f" style="position:absolute;margin-left:230.3150pt;margin-top:280.6299pt;width:173.6220pt;height:11.3386pt;z-index:3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2" type="#_x0000_t202" filled="f" stroked="f" o:allowincell="f" style="position:absolute;margin-left:230.3150pt;margin-top:34.0157pt;width:173.6220pt;height:238.1102pt;z-index:3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5159" cy="230400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159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寸操控侧</w:t>
                  </w:r>
                </w:p>
              </w:txbxContent>
            </v:textbox>
            <w10:wrap type="none"/>
          </v:shape>
        </w:pict>
      </w:r>
      <w:r>
        <w:pict>
          <v:shape id="_x0000_s3063" type="#_x0000_t202" filled="f" stroked="f" o:allowincell="f" style="position:absolute;margin-left:437.9528pt;margin-top:11.3386pt;width:173.6220pt;height:11.3386pt;z-index:3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64" type="#_x0000_t202" filled="f" stroked="f" o:allowincell="f" style="position:absolute;margin-left:437.9528pt;margin-top:280.6299pt;width:173.6220pt;height:11.3386pt;z-index:3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65" type="#_x0000_t202" filled="f" stroked="f" o:allowincell="f" style="position:absolute;margin-left:437.9528pt;margin-top:34.0157pt;width:173.6220pt;height:238.1102pt;z-index:3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6" type="#_x0000_t202" filled="f" stroked="f" o:allowincell="f" style="position:absolute;margin-left:651.2598pt;margin-top:11.3386pt;width:173.6220pt;height:11.3386pt;z-index:3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67" type="#_x0000_t202" filled="f" stroked="f" o:allowincell="f" style="position:absolute;margin-left:651.2598pt;margin-top:280.6299pt;width:173.6220pt;height:11.3386pt;z-index:3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8" type="#_x0000_t202" filled="f" stroked="f" o:allowincell="f" style="position:absolute;margin-left:651.2598pt;margin-top:34.0157pt;width:173.6220pt;height:238.1102pt;z-index:3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5159" cy="230400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159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寸操控侧</w:t>
                  </w:r>
                </w:p>
              </w:txbxContent>
            </v:textbox>
            <w10:wrap type="none"/>
          </v:shape>
        </w:pict>
      </w:r>
      <w:r>
        <w:pict>
          <v:shape id="_x0000_s3069" type="#_x0000_t202" filled="f" stroked="f" o:allowincell="f" style="position:absolute;margin-left:17.0079pt;margin-top:308.9764pt;width:173.6220pt;height:11.3386pt;z-index:3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70" type="#_x0000_t202" filled="f" stroked="f" o:allowincell="f" style="position:absolute;margin-left:17.0079pt;margin-top:578.2677pt;width:173.6220pt;height:11.3386pt;z-index:3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1" type="#_x0000_t202" filled="f" stroked="f" o:allowincell="f" style="position:absolute;margin-left:17.0079pt;margin-top:331.6535pt;width:173.6220pt;height:238.1102pt;z-index:3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2" type="#_x0000_t202" filled="f" stroked="f" o:allowincell="f" style="position:absolute;margin-left:230.3150pt;margin-top:308.9764pt;width:173.6220pt;height:11.3386pt;z-index:3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73" type="#_x0000_t202" filled="f" stroked="f" o:allowincell="f" style="position:absolute;margin-left:230.3150pt;margin-top:578.2677pt;width:173.6220pt;height:11.3386pt;z-index:3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74" type="#_x0000_t202" filled="f" stroked="f" o:allowincell="f" style="position:absolute;margin-left:230.3150pt;margin-top:331.6535pt;width:173.6220pt;height:238.1102pt;z-index:3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5159" cy="230400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159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寸操控侧</w:t>
                  </w:r>
                </w:p>
              </w:txbxContent>
            </v:textbox>
            <w10:wrap type="none"/>
          </v:shape>
        </w:pict>
      </w:r>
      <w:r>
        <w:pict>
          <v:shape id="_x0000_s3075" type="#_x0000_t202" filled="f" stroked="f" o:allowincell="f" style="position:absolute;margin-left:437.9528pt;margin-top:308.9764pt;width:173.6220pt;height:11.3386pt;z-index:3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76" type="#_x0000_t202" filled="f" stroked="f" o:allowincell="f" style="position:absolute;margin-left:437.9528pt;margin-top:578.2677pt;width:173.6220pt;height:11.3386pt;z-index:3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7" type="#_x0000_t202" filled="f" stroked="f" o:allowincell="f" style="position:absolute;margin-left:437.9528pt;margin-top:331.6535pt;width:173.6220pt;height:238.1102pt;z-index:3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8" type="#_x0000_t202" filled="f" stroked="f" o:allowincell="f" style="position:absolute;margin-left:651.2598pt;margin-top:308.9764pt;width:173.6220pt;height:11.3386pt;z-index:3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79" type="#_x0000_t202" filled="f" stroked="f" o:allowincell="f" style="position:absolute;margin-left:651.2598pt;margin-top:578.2677pt;width:173.6220pt;height:11.3386pt;z-index:3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80" type="#_x0000_t202" filled="f" stroked="f" o:allowincell="f" style="position:absolute;margin-left:651.2598pt;margin-top:331.6535pt;width:173.6220pt;height:238.1102pt;z-index:3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5159" cy="230400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159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寸操控侧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81" type="#_x0000_t202" filled="f" stroked="f" o:allowincell="f" style="position:absolute;margin-left:17.0079pt;margin-top:11.3386pt;width:173.6220pt;height:11.3386pt;z-index:3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82" type="#_x0000_t202" filled="f" stroked="f" o:allowincell="f" style="position:absolute;margin-left:17.0079pt;margin-top:280.6299pt;width:173.6220pt;height:11.3386pt;z-index:3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3" type="#_x0000_t202" filled="f" stroked="f" o:allowincell="f" style="position:absolute;margin-left:17.0079pt;margin-top:34.0157pt;width:173.6220pt;height:238.1102pt;z-index:3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3084" type="#_x0000_t202" filled="f" stroked="f" o:allowincell="f" style="position:absolute;margin-left:230.3150pt;margin-top:11.3386pt;width:173.6220pt;height:11.3386pt;z-index:3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85" type="#_x0000_t202" filled="f" stroked="f" o:allowincell="f" style="position:absolute;margin-left:230.3150pt;margin-top:280.6299pt;width:173.6220pt;height:11.3386pt;z-index:3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86" type="#_x0000_t202" filled="f" stroked="f" o:allowincell="f" style="position:absolute;margin-left:230.3150pt;margin-top:34.0157pt;width:173.6220pt;height:238.1102pt;z-index:3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87" type="#_x0000_t202" filled="f" stroked="f" o:allowincell="f" style="position:absolute;margin-left:437.9528pt;margin-top:11.3386pt;width:173.6220pt;height:11.3386pt;z-index:3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88" type="#_x0000_t202" filled="f" stroked="f" o:allowincell="f" style="position:absolute;margin-left:437.9528pt;margin-top:280.6299pt;width:173.6220pt;height:11.3386pt;z-index:3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9" type="#_x0000_t202" filled="f" stroked="f" o:allowincell="f" style="position:absolute;margin-left:437.9528pt;margin-top:34.0157pt;width:173.6220pt;height:238.1102pt;z-index:3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3090" type="#_x0000_t202" filled="f" stroked="f" o:allowincell="f" style="position:absolute;margin-left:651.2598pt;margin-top:11.3386pt;width:173.6220pt;height:11.3386pt;z-index:3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91" type="#_x0000_t202" filled="f" stroked="f" o:allowincell="f" style="position:absolute;margin-left:651.2598pt;margin-top:280.6299pt;width:173.6220pt;height:11.3386pt;z-index:3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2" type="#_x0000_t202" filled="f" stroked="f" o:allowincell="f" style="position:absolute;margin-left:651.2598pt;margin-top:34.0157pt;width:173.6220pt;height:238.1102pt;z-index:3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3" type="#_x0000_t202" filled="f" stroked="f" o:allowincell="f" style="position:absolute;margin-left:17.0079pt;margin-top:308.9764pt;width:173.6220pt;height:11.3386pt;z-index:3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94" type="#_x0000_t202" filled="f" stroked="f" o:allowincell="f" style="position:absolute;margin-left:17.0079pt;margin-top:578.2677pt;width:173.6220pt;height:11.3386pt;z-index:3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95" type="#_x0000_t202" filled="f" stroked="f" o:allowincell="f" style="position:absolute;margin-left:17.0079pt;margin-top:331.6535pt;width:173.6220pt;height:238.1102pt;z-index:3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3096" type="#_x0000_t202" filled="f" stroked="f" o:allowincell="f" style="position:absolute;margin-left:230.3150pt;margin-top:308.9764pt;width:173.6220pt;height:11.3386pt;z-index:3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097" type="#_x0000_t202" filled="f" stroked="f" o:allowincell="f" style="position:absolute;margin-left:230.3150pt;margin-top:578.2677pt;width:173.6220pt;height:11.3386pt;z-index:3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8" type="#_x0000_t202" filled="f" stroked="f" o:allowincell="f" style="position:absolute;margin-left:230.3150pt;margin-top:331.6535pt;width:173.6220pt;height:238.1102pt;z-index:3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9" type="#_x0000_t202" filled="f" stroked="f" o:allowincell="f" style="position:absolute;margin-left:437.9528pt;margin-top:308.9764pt;width:173.6220pt;height:11.3386pt;z-index:3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00" type="#_x0000_t202" filled="f" stroked="f" o:allowincell="f" style="position:absolute;margin-left:437.9528pt;margin-top:578.2677pt;width:173.6220pt;height:11.3386pt;z-index:3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101" type="#_x0000_t202" filled="f" stroked="f" o:allowincell="f" style="position:absolute;margin-left:437.9528pt;margin-top:331.6535pt;width:173.6220pt;height:238.1102pt;z-index:3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3102" type="#_x0000_t202" filled="f" stroked="f" o:allowincell="f" style="position:absolute;margin-left:651.2598pt;margin-top:308.9764pt;width:173.6220pt;height:11.3386pt;z-index:3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03" type="#_x0000_t202" filled="f" stroked="f" o:allowincell="f" style="position:absolute;margin-left:651.2598pt;margin-top:578.2677pt;width:173.6220pt;height:11.3386pt;z-index:3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104" type="#_x0000_t202" filled="f" stroked="f" o:allowincell="f" style="position:absolute;margin-left:651.2598pt;margin-top:331.6535pt;width:173.6220pt;height:238.1102pt;z-index:3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05" type="#_x0000_t202" filled="f" stroked="f" o:allowincell="f" style="position:absolute;margin-left:17.0079pt;margin-top:11.3386pt;width:173.6220pt;height:11.3386pt;z-index:3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06" type="#_x0000_t202" filled="f" stroked="f" o:allowincell="f" style="position:absolute;margin-left:17.0079pt;margin-top:280.6299pt;width:173.6220pt;height:11.3386pt;z-index:3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07" type="#_x0000_t202" filled="f" stroked="f" o:allowincell="f" style="position:absolute;margin-left:17.0079pt;margin-top:34.0157pt;width:173.6220pt;height:238.1102pt;z-index:3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08" type="#_x0000_t202" filled="f" stroked="f" o:allowincell="f" style="position:absolute;margin-left:230.3150pt;margin-top:11.3386pt;width:173.6220pt;height:11.3386pt;z-index:3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09" type="#_x0000_t202" filled="f" stroked="f" o:allowincell="f" style="position:absolute;margin-left:230.3150pt;margin-top:280.6299pt;width:173.6220pt;height:11.3386pt;z-index:3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0" type="#_x0000_t202" filled="f" stroked="f" o:allowincell="f" style="position:absolute;margin-left:230.3150pt;margin-top:34.0157pt;width:173.6220pt;height:238.1102pt;z-index:3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4847" cy="2304000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484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寸接口侧</w:t>
                  </w:r>
                </w:p>
              </w:txbxContent>
            </v:textbox>
            <w10:wrap type="none"/>
          </v:shape>
        </w:pict>
      </w:r>
      <w:r>
        <w:pict>
          <v:shape id="_x0000_s3111" type="#_x0000_t202" filled="f" stroked="f" o:allowincell="f" style="position:absolute;margin-left:437.9528pt;margin-top:11.3386pt;width:173.6220pt;height:11.3386pt;z-index:3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12" type="#_x0000_t202" filled="f" stroked="f" o:allowincell="f" style="position:absolute;margin-left:437.9528pt;margin-top:280.6299pt;width:173.6220pt;height:11.3386pt;z-index:3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3" type="#_x0000_t202" filled="f" stroked="f" o:allowincell="f" style="position:absolute;margin-left:437.9528pt;margin-top:34.0157pt;width:173.6220pt;height:238.1102pt;z-index:3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14" type="#_x0000_t202" filled="f" stroked="f" o:allowincell="f" style="position:absolute;margin-left:651.2598pt;margin-top:11.3386pt;width:173.6220pt;height:11.3386pt;z-index:3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15" type="#_x0000_t202" filled="f" stroked="f" o:allowincell="f" style="position:absolute;margin-left:651.2598pt;margin-top:280.6299pt;width:173.6220pt;height:11.3386pt;z-index:3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6" type="#_x0000_t202" filled="f" stroked="f" o:allowincell="f" style="position:absolute;margin-left:651.2598pt;margin-top:34.0157pt;width:173.6220pt;height:238.1102pt;z-index:3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4847" cy="2304000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484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寸接口侧</w:t>
                  </w:r>
                </w:p>
              </w:txbxContent>
            </v:textbox>
            <w10:wrap type="none"/>
          </v:shape>
        </w:pict>
      </w:r>
      <w:r>
        <w:pict>
          <v:shape id="_x0000_s3117" type="#_x0000_t202" filled="f" stroked="f" o:allowincell="f" style="position:absolute;margin-left:17.0079pt;margin-top:308.9764pt;width:173.6220pt;height:11.3386pt;z-index:3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18" type="#_x0000_t202" filled="f" stroked="f" o:allowincell="f" style="position:absolute;margin-left:17.0079pt;margin-top:578.2677pt;width:173.6220pt;height:11.3386pt;z-index:3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9" type="#_x0000_t202" filled="f" stroked="f" o:allowincell="f" style="position:absolute;margin-left:17.0079pt;margin-top:331.6535pt;width:173.6220pt;height:238.1102pt;z-index:3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0" type="#_x0000_t202" filled="f" stroked="f" o:allowincell="f" style="position:absolute;margin-left:230.3150pt;margin-top:308.9764pt;width:173.6220pt;height:11.3386pt;z-index:3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21" type="#_x0000_t202" filled="f" stroked="f" o:allowincell="f" style="position:absolute;margin-left:230.3150pt;margin-top:578.2677pt;width:173.6220pt;height:11.3386pt;z-index:3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2" type="#_x0000_t202" filled="f" stroked="f" o:allowincell="f" style="position:absolute;margin-left:230.3150pt;margin-top:331.6535pt;width:173.6220pt;height:238.1102pt;z-index:3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4847" cy="2304000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484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寸接口侧</w:t>
                  </w:r>
                </w:p>
              </w:txbxContent>
            </v:textbox>
            <w10:wrap type="none"/>
          </v:shape>
        </w:pict>
      </w:r>
      <w:r>
        <w:pict>
          <v:shape id="_x0000_s3123" type="#_x0000_t202" filled="f" stroked="f" o:allowincell="f" style="position:absolute;margin-left:437.9528pt;margin-top:308.9764pt;width:173.6220pt;height:11.3386pt;z-index:3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24" type="#_x0000_t202" filled="f" stroked="f" o:allowincell="f" style="position:absolute;margin-left:437.9528pt;margin-top:578.2677pt;width:173.6220pt;height:11.3386pt;z-index:3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25" type="#_x0000_t202" filled="f" stroked="f" o:allowincell="f" style="position:absolute;margin-left:437.9528pt;margin-top:331.6535pt;width:173.6220pt;height:238.1102pt;z-index:3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6" type="#_x0000_t202" filled="f" stroked="f" o:allowincell="f" style="position:absolute;margin-left:651.2598pt;margin-top:308.9764pt;width:173.6220pt;height:11.3386pt;z-index:3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27" type="#_x0000_t202" filled="f" stroked="f" o:allowincell="f" style="position:absolute;margin-left:651.2598pt;margin-top:578.2677pt;width:173.6220pt;height:11.3386pt;z-index:3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8" type="#_x0000_t202" filled="f" stroked="f" o:allowincell="f" style="position:absolute;margin-left:651.2598pt;margin-top:331.6535pt;width:173.6220pt;height:238.1102pt;z-index:3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4847" cy="2304000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484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寸接口侧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29" type="#_x0000_t202" filled="f" stroked="f" o:allowincell="f" style="position:absolute;margin-left:17.0079pt;margin-top:11.3386pt;width:173.6220pt;height:11.3386pt;z-index:3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30" type="#_x0000_t202" filled="f" stroked="f" o:allowincell="f" style="position:absolute;margin-left:17.0079pt;margin-top:280.6299pt;width:173.6220pt;height:11.3386pt;z-index:3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1" type="#_x0000_t202" filled="f" stroked="f" o:allowincell="f" style="position:absolute;margin-left:17.0079pt;margin-top:34.0157pt;width:173.6220pt;height:238.1102pt;z-index:3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2" type="#_x0000_t202" filled="f" stroked="f" o:allowincell="f" style="position:absolute;margin-left:230.3150pt;margin-top:11.3386pt;width:173.6220pt;height:11.3386pt;z-index:3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33" type="#_x0000_t202" filled="f" stroked="f" o:allowincell="f" style="position:absolute;margin-left:230.3150pt;margin-top:280.6299pt;width:173.6220pt;height:11.3386pt;z-index:3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34" type="#_x0000_t202" filled="f" stroked="f" o:allowincell="f" style="position:absolute;margin-left:230.3150pt;margin-top:34.0157pt;width:173.6220pt;height:238.1102pt;z-index:3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35" type="#_x0000_t202" filled="f" stroked="f" o:allowincell="f" style="position:absolute;margin-left:437.9528pt;margin-top:11.3386pt;width:173.6220pt;height:11.3386pt;z-index:3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36" type="#_x0000_t202" filled="f" stroked="f" o:allowincell="f" style="position:absolute;margin-left:437.9528pt;margin-top:280.6299pt;width:173.6220pt;height:11.3386pt;z-index:3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7" type="#_x0000_t202" filled="f" stroked="f" o:allowincell="f" style="position:absolute;margin-left:437.9528pt;margin-top:34.0157pt;width:173.6220pt;height:238.1102pt;z-index:3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8" type="#_x0000_t202" filled="f" stroked="f" o:allowincell="f" style="position:absolute;margin-left:651.2598pt;margin-top:11.3386pt;width:173.6220pt;height:11.3386pt;z-index:3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39" type="#_x0000_t202" filled="f" stroked="f" o:allowincell="f" style="position:absolute;margin-left:651.2598pt;margin-top:280.6299pt;width:173.6220pt;height:11.3386pt;z-index:3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0" type="#_x0000_t202" filled="f" stroked="f" o:allowincell="f" style="position:absolute;margin-left:651.2598pt;margin-top:34.0157pt;width:173.6220pt;height:238.1102pt;z-index:3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41" type="#_x0000_t202" filled="f" stroked="f" o:allowincell="f" style="position:absolute;margin-left:17.0079pt;margin-top:308.9764pt;width:173.6220pt;height:11.3386pt;z-index:3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42" type="#_x0000_t202" filled="f" stroked="f" o:allowincell="f" style="position:absolute;margin-left:17.0079pt;margin-top:578.2677pt;width:173.6220pt;height:11.3386pt;z-index:3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3" type="#_x0000_t202" filled="f" stroked="f" o:allowincell="f" style="position:absolute;margin-left:17.0079pt;margin-top:331.6535pt;width:173.6220pt;height:238.1102pt;z-index:3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44" type="#_x0000_t202" filled="f" stroked="f" o:allowincell="f" style="position:absolute;margin-left:230.3150pt;margin-top:308.9764pt;width:173.6220pt;height:11.3386pt;z-index:3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45" type="#_x0000_t202" filled="f" stroked="f" o:allowincell="f" style="position:absolute;margin-left:230.3150pt;margin-top:578.2677pt;width:173.6220pt;height:11.3386pt;z-index:3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6" type="#_x0000_t202" filled="f" stroked="f" o:allowincell="f" style="position:absolute;margin-left:230.3150pt;margin-top:331.6535pt;width:173.6220pt;height:238.1102pt;z-index:3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47" type="#_x0000_t202" filled="f" stroked="f" o:allowincell="f" style="position:absolute;margin-left:437.9528pt;margin-top:308.9764pt;width:173.6220pt;height:11.3386pt;z-index:3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48" type="#_x0000_t202" filled="f" stroked="f" o:allowincell="f" style="position:absolute;margin-left:437.9528pt;margin-top:578.2677pt;width:173.6220pt;height:11.3386pt;z-index:3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9" type="#_x0000_t202" filled="f" stroked="f" o:allowincell="f" style="position:absolute;margin-left:437.9528pt;margin-top:331.6535pt;width:173.6220pt;height:238.1102pt;z-index:3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50" type="#_x0000_t202" filled="f" stroked="f" o:allowincell="f" style="position:absolute;margin-left:651.2598pt;margin-top:308.9764pt;width:173.6220pt;height:11.3386pt;z-index:3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51" type="#_x0000_t202" filled="f" stroked="f" o:allowincell="f" style="position:absolute;margin-left:651.2598pt;margin-top:578.2677pt;width:173.6220pt;height:11.3386pt;z-index:3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52" type="#_x0000_t202" filled="f" stroked="f" o:allowincell="f" style="position:absolute;margin-left:651.2598pt;margin-top:331.6535pt;width:173.6220pt;height:238.1102pt;z-index:3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53" type="#_x0000_t202" filled="f" stroked="f" o:allowincell="f" style="position:absolute;margin-left:17.0079pt;margin-top:11.3386pt;width:173.6220pt;height:11.3386pt;z-index:3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54" type="#_x0000_t202" filled="f" stroked="f" o:allowincell="f" style="position:absolute;margin-left:17.0079pt;margin-top:280.6299pt;width:173.6220pt;height:11.3386pt;z-index:3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55" type="#_x0000_t202" filled="f" stroked="f" o:allowincell="f" style="position:absolute;margin-left:17.0079pt;margin-top:34.0157pt;width:173.6220pt;height:238.1102pt;z-index:3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56" type="#_x0000_t202" filled="f" stroked="f" o:allowincell="f" style="position:absolute;margin-left:230.3150pt;margin-top:11.3386pt;width:173.6220pt;height:11.3386pt;z-index:3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57" type="#_x0000_t202" filled="f" stroked="f" o:allowincell="f" style="position:absolute;margin-left:230.3150pt;margin-top:280.6299pt;width:173.6220pt;height:11.3386pt;z-index:3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58" type="#_x0000_t202" filled="f" stroked="f" o:allowincell="f" style="position:absolute;margin-left:230.3150pt;margin-top:34.0157pt;width:173.6220pt;height:238.1102pt;z-index:3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89978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899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59" type="#_x0000_t202" filled="f" stroked="f" o:allowincell="f" style="position:absolute;margin-left:437.9528pt;margin-top:11.3386pt;width:173.6220pt;height:11.3386pt;z-index:3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60" type="#_x0000_t202" filled="f" stroked="f" o:allowincell="f" style="position:absolute;margin-left:437.9528pt;margin-top:280.6299pt;width:173.6220pt;height:11.3386pt;z-index:3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1" type="#_x0000_t202" filled="f" stroked="f" o:allowincell="f" style="position:absolute;margin-left:437.9528pt;margin-top:34.0157pt;width:173.6220pt;height:238.1102pt;z-index:3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2" type="#_x0000_t202" filled="f" stroked="f" o:allowincell="f" style="position:absolute;margin-left:651.2598pt;margin-top:11.3386pt;width:173.6220pt;height:11.3386pt;z-index:3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63" type="#_x0000_t202" filled="f" stroked="f" o:allowincell="f" style="position:absolute;margin-left:651.2598pt;margin-top:280.6299pt;width:173.6220pt;height:11.3386pt;z-index:3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64" type="#_x0000_t202" filled="f" stroked="f" o:allowincell="f" style="position:absolute;margin-left:651.2598pt;margin-top:34.0157pt;width:173.6220pt;height:238.1102pt;z-index:3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89978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899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65" type="#_x0000_t202" filled="f" stroked="f" o:allowincell="f" style="position:absolute;margin-left:17.0079pt;margin-top:308.9764pt;width:173.6220pt;height:11.3386pt;z-index:3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66" type="#_x0000_t202" filled="f" stroked="f" o:allowincell="f" style="position:absolute;margin-left:17.0079pt;margin-top:578.2677pt;width:173.6220pt;height:11.3386pt;z-index:3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7" type="#_x0000_t202" filled="f" stroked="f" o:allowincell="f" style="position:absolute;margin-left:17.0079pt;margin-top:331.6535pt;width:173.6220pt;height:238.1102pt;z-index:3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8" type="#_x0000_t202" filled="f" stroked="f" o:allowincell="f" style="position:absolute;margin-left:230.3150pt;margin-top:308.9764pt;width:173.6220pt;height:11.3386pt;z-index:3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69" type="#_x0000_t202" filled="f" stroked="f" o:allowincell="f" style="position:absolute;margin-left:230.3150pt;margin-top:578.2677pt;width:173.6220pt;height:11.3386pt;z-index:3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0" type="#_x0000_t202" filled="f" stroked="f" o:allowincell="f" style="position:absolute;margin-left:230.3150pt;margin-top:331.6535pt;width:173.6220pt;height:238.1102pt;z-index:3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89978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899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71" type="#_x0000_t202" filled="f" stroked="f" o:allowincell="f" style="position:absolute;margin-left:437.9528pt;margin-top:308.9764pt;width:173.6220pt;height:11.3386pt;z-index:3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72" type="#_x0000_t202" filled="f" stroked="f" o:allowincell="f" style="position:absolute;margin-left:437.9528pt;margin-top:578.2677pt;width:173.6220pt;height:11.3386pt;z-index:3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73" type="#_x0000_t202" filled="f" stroked="f" o:allowincell="f" style="position:absolute;margin-left:437.9528pt;margin-top:331.6535pt;width:173.6220pt;height:238.1102pt;z-index:3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74" type="#_x0000_t202" filled="f" stroked="f" o:allowincell="f" style="position:absolute;margin-left:651.2598pt;margin-top:308.9764pt;width:173.6220pt;height:11.3386pt;z-index:3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75" type="#_x0000_t202" filled="f" stroked="f" o:allowincell="f" style="position:absolute;margin-left:651.2598pt;margin-top:578.2677pt;width:173.6220pt;height:11.3386pt;z-index:3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6" type="#_x0000_t202" filled="f" stroked="f" o:allowincell="f" style="position:absolute;margin-left:651.2598pt;margin-top:331.6535pt;width:173.6220pt;height:238.1102pt;z-index:3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89978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899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3.2 寸背面  圆形窗口为热传感器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77" type="#_x0000_t202" filled="f" stroked="f" o:allowincell="f" style="position:absolute;margin-left:17.0079pt;margin-top:11.3386pt;width:173.6220pt;height:11.3386pt;z-index:3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78" type="#_x0000_t202" filled="f" stroked="f" o:allowincell="f" style="position:absolute;margin-left:17.0079pt;margin-top:280.6299pt;width:173.6220pt;height:11.3386pt;z-index:3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79" type="#_x0000_t202" filled="f" stroked="f" o:allowincell="f" style="position:absolute;margin-left:17.0079pt;margin-top:34.0157pt;width:173.6220pt;height:238.1102pt;z-index:3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0" type="#_x0000_t202" filled="f" stroked="f" o:allowincell="f" style="position:absolute;margin-left:230.3150pt;margin-top:11.3386pt;width:173.6220pt;height:11.3386pt;z-index:3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81" type="#_x0000_t202" filled="f" stroked="f" o:allowincell="f" style="position:absolute;margin-left:230.3150pt;margin-top:280.6299pt;width:173.6220pt;height:11.3386pt;z-index:3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2" type="#_x0000_t202" filled="f" stroked="f" o:allowincell="f" style="position:absolute;margin-left:230.3150pt;margin-top:34.0157pt;width:173.6220pt;height:238.1102pt;z-index:3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3" type="#_x0000_t202" filled="f" stroked="f" o:allowincell="f" style="position:absolute;margin-left:437.9528pt;margin-top:11.3386pt;width:173.6220pt;height:11.3386pt;z-index:3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84" type="#_x0000_t202" filled="f" stroked="f" o:allowincell="f" style="position:absolute;margin-left:437.9528pt;margin-top:280.6299pt;width:173.6220pt;height:11.3386pt;z-index:3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85" type="#_x0000_t202" filled="f" stroked="f" o:allowincell="f" style="position:absolute;margin-left:437.9528pt;margin-top:34.0157pt;width:173.6220pt;height:238.1102pt;z-index:3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6" type="#_x0000_t202" filled="f" stroked="f" o:allowincell="f" style="position:absolute;margin-left:651.2598pt;margin-top:11.3386pt;width:173.6220pt;height:11.3386pt;z-index:3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87" type="#_x0000_t202" filled="f" stroked="f" o:allowincell="f" style="position:absolute;margin-left:651.2598pt;margin-top:280.6299pt;width:173.6220pt;height:11.3386pt;z-index:3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8" type="#_x0000_t202" filled="f" stroked="f" o:allowincell="f" style="position:absolute;margin-left:651.2598pt;margin-top:34.0157pt;width:173.6220pt;height:238.1102pt;z-index:3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9" type="#_x0000_t202" filled="f" stroked="f" o:allowincell="f" style="position:absolute;margin-left:17.0079pt;margin-top:308.9764pt;width:173.6220pt;height:11.3386pt;z-index:3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90" type="#_x0000_t202" filled="f" stroked="f" o:allowincell="f" style="position:absolute;margin-left:17.0079pt;margin-top:578.2677pt;width:173.6220pt;height:11.3386pt;z-index:3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1" type="#_x0000_t202" filled="f" stroked="f" o:allowincell="f" style="position:absolute;margin-left:17.0079pt;margin-top:331.6535pt;width:173.6220pt;height:238.1102pt;z-index:3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2" type="#_x0000_t202" filled="f" stroked="f" o:allowincell="f" style="position:absolute;margin-left:230.3150pt;margin-top:308.9764pt;width:173.6220pt;height:11.3386pt;z-index:3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93" type="#_x0000_t202" filled="f" stroked="f" o:allowincell="f" style="position:absolute;margin-left:230.3150pt;margin-top:578.2677pt;width:173.6220pt;height:11.3386pt;z-index:3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94" type="#_x0000_t202" filled="f" stroked="f" o:allowincell="f" style="position:absolute;margin-left:230.3150pt;margin-top:331.6535pt;width:173.6220pt;height:238.1102pt;z-index:3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95" type="#_x0000_t202" filled="f" stroked="f" o:allowincell="f" style="position:absolute;margin-left:437.9528pt;margin-top:308.9764pt;width:173.6220pt;height:11.3386pt;z-index:3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96" type="#_x0000_t202" filled="f" stroked="f" o:allowincell="f" style="position:absolute;margin-left:437.9528pt;margin-top:578.2677pt;width:173.6220pt;height:11.3386pt;z-index:3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7" type="#_x0000_t202" filled="f" stroked="f" o:allowincell="f" style="position:absolute;margin-left:437.9528pt;margin-top:331.6535pt;width:173.6220pt;height:238.1102pt;z-index:3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8" type="#_x0000_t202" filled="f" stroked="f" o:allowincell="f" style="position:absolute;margin-left:651.2598pt;margin-top:308.9764pt;width:173.6220pt;height:11.3386pt;z-index:3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199" type="#_x0000_t202" filled="f" stroked="f" o:allowincell="f" style="position:absolute;margin-left:651.2598pt;margin-top:578.2677pt;width:173.6220pt;height:11.3386pt;z-index:3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200" type="#_x0000_t202" filled="f" stroked="f" o:allowincell="f" style="position:absolute;margin-left:651.2598pt;margin-top:331.6535pt;width:173.6220pt;height:238.1102pt;z-index:3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01" type="#_x0000_t202" filled="f" stroked="f" o:allowincell="f" style="position:absolute;margin-left:17.0079pt;margin-top:11.3386pt;width:173.6220pt;height:11.3386pt;z-index:3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02" type="#_x0000_t202" filled="f" stroked="f" o:allowincell="f" style="position:absolute;margin-left:17.0079pt;margin-top:280.6299pt;width:173.6220pt;height:11.3386pt;z-index:3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3" type="#_x0000_t202" filled="f" stroked="f" o:allowincell="f" style="position:absolute;margin-left:17.0079pt;margin-top:34.0157pt;width:173.6220pt;height:238.1102pt;z-index:3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04" type="#_x0000_t202" filled="f" stroked="f" o:allowincell="f" style="position:absolute;margin-left:230.3150pt;margin-top:11.3386pt;width:173.6220pt;height:11.3386pt;z-index:3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05" type="#_x0000_t202" filled="f" stroked="f" o:allowincell="f" style="position:absolute;margin-left:230.3150pt;margin-top:280.6299pt;width:173.6220pt;height:11.3386pt;z-index:3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06" type="#_x0000_t202" filled="f" stroked="f" o:allowincell="f" style="position:absolute;margin-left:230.3150pt;margin-top:34.0157pt;width:173.6220pt;height:238.1102pt;z-index:3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07" type="#_x0000_t202" filled="f" stroked="f" o:allowincell="f" style="position:absolute;margin-left:437.9528pt;margin-top:11.3386pt;width:173.6220pt;height:11.3386pt;z-index:3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08" type="#_x0000_t202" filled="f" stroked="f" o:allowincell="f" style="position:absolute;margin-left:437.9528pt;margin-top:280.6299pt;width:173.6220pt;height:11.3386pt;z-index:3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9" type="#_x0000_t202" filled="f" stroked="f" o:allowincell="f" style="position:absolute;margin-left:437.9528pt;margin-top:34.0157pt;width:173.6220pt;height:238.1102pt;z-index:3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0" type="#_x0000_t202" filled="f" stroked="f" o:allowincell="f" style="position:absolute;margin-left:651.2598pt;margin-top:11.3386pt;width:173.6220pt;height:11.3386pt;z-index:3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11" type="#_x0000_t202" filled="f" stroked="f" o:allowincell="f" style="position:absolute;margin-left:651.2598pt;margin-top:280.6299pt;width:173.6220pt;height:11.3386pt;z-index:3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2" type="#_x0000_t202" filled="f" stroked="f" o:allowincell="f" style="position:absolute;margin-left:651.2598pt;margin-top:34.0157pt;width:173.6220pt;height:238.1102pt;z-index:3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3" type="#_x0000_t202" filled="f" stroked="f" o:allowincell="f" style="position:absolute;margin-left:17.0079pt;margin-top:308.9764pt;width:173.6220pt;height:11.3386pt;z-index:3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14" type="#_x0000_t202" filled="f" stroked="f" o:allowincell="f" style="position:absolute;margin-left:17.0079pt;margin-top:578.2677pt;width:173.6220pt;height:11.3386pt;z-index:3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15" type="#_x0000_t202" filled="f" stroked="f" o:allowincell="f" style="position:absolute;margin-left:17.0079pt;margin-top:331.6535pt;width:173.6220pt;height:238.1102pt;z-index:3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6" type="#_x0000_t202" filled="f" stroked="f" o:allowincell="f" style="position:absolute;margin-left:230.3150pt;margin-top:308.9764pt;width:173.6220pt;height:11.3386pt;z-index:3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17" type="#_x0000_t202" filled="f" stroked="f" o:allowincell="f" style="position:absolute;margin-left:230.3150pt;margin-top:578.2677pt;width:173.6220pt;height:11.3386pt;z-index:3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8" type="#_x0000_t202" filled="f" stroked="f" o:allowincell="f" style="position:absolute;margin-left:230.3150pt;margin-top:331.6535pt;width:173.6220pt;height:238.1102pt;z-index:3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9" type="#_x0000_t202" filled="f" stroked="f" o:allowincell="f" style="position:absolute;margin-left:437.9528pt;margin-top:308.9764pt;width:173.6220pt;height:11.3386pt;z-index:3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20" type="#_x0000_t202" filled="f" stroked="f" o:allowincell="f" style="position:absolute;margin-left:437.9528pt;margin-top:578.2677pt;width:173.6220pt;height:11.3386pt;z-index:3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21" type="#_x0000_t202" filled="f" stroked="f" o:allowincell="f" style="position:absolute;margin-left:437.9528pt;margin-top:331.6535pt;width:173.6220pt;height:238.1102pt;z-index:3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22" type="#_x0000_t202" filled="f" stroked="f" o:allowincell="f" style="position:absolute;margin-left:651.2598pt;margin-top:308.9764pt;width:173.6220pt;height:11.3386pt;z-index:3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23" type="#_x0000_t202" filled="f" stroked="f" o:allowincell="f" style="position:absolute;margin-left:651.2598pt;margin-top:578.2677pt;width:173.6220pt;height:11.3386pt;z-index:3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24" type="#_x0000_t202" filled="f" stroked="f" o:allowincell="f" style="position:absolute;margin-left:651.2598pt;margin-top:331.6535pt;width:173.6220pt;height:238.1102pt;z-index:3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25" type="#_x0000_t202" filled="f" stroked="f" o:allowincell="f" style="position:absolute;margin-left:17.0079pt;margin-top:11.3386pt;width:173.6220pt;height:11.3386pt;z-index:3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26" type="#_x0000_t202" filled="f" stroked="f" o:allowincell="f" style="position:absolute;margin-left:17.0079pt;margin-top:280.6299pt;width:173.6220pt;height:11.3386pt;z-index:3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27" type="#_x0000_t202" filled="f" stroked="f" o:allowincell="f" style="position:absolute;margin-left:17.0079pt;margin-top:34.0157pt;width:173.6220pt;height:238.1102pt;z-index:3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按下菜单拨片。菜单操作与保存见第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28" type="#_x0000_t202" filled="f" stroked="f" o:allowincell="f" style="position:absolute;margin-left:230.3150pt;margin-top:11.3386pt;width:173.6220pt;height:11.3386pt;z-index:3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29" type="#_x0000_t202" filled="f" stroked="f" o:allowincell="f" style="position:absolute;margin-left:230.3150pt;margin-top:280.6299pt;width:173.6220pt;height:11.3386pt;z-index:3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0" type="#_x0000_t202" filled="f" stroked="f" o:allowincell="f" style="position:absolute;margin-left:230.3150pt;margin-top:34.0157pt;width:173.6220pt;height:238.1102pt;z-index:3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1" type="#_x0000_t202" filled="f" stroked="f" o:allowincell="f" style="position:absolute;margin-left:437.9528pt;margin-top:11.3386pt;width:173.6220pt;height:11.3386pt;z-index:3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32" type="#_x0000_t202" filled="f" stroked="f" o:allowincell="f" style="position:absolute;margin-left:437.9528pt;margin-top:280.6299pt;width:173.6220pt;height:11.3386pt;z-index:3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3" type="#_x0000_t202" filled="f" stroked="f" o:allowincell="f" style="position:absolute;margin-left:437.9528pt;margin-top:34.0157pt;width:173.6220pt;height:238.1102pt;z-index:3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按下菜单拨片。菜单操作与保存见第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34" type="#_x0000_t202" filled="f" stroked="f" o:allowincell="f" style="position:absolute;margin-left:651.2598pt;margin-top:11.3386pt;width:173.6220pt;height:11.3386pt;z-index:3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35" type="#_x0000_t202" filled="f" stroked="f" o:allowincell="f" style="position:absolute;margin-left:651.2598pt;margin-top:280.6299pt;width:173.6220pt;height:11.3386pt;z-index:3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6" type="#_x0000_t202" filled="f" stroked="f" o:allowincell="f" style="position:absolute;margin-left:651.2598pt;margin-top:34.0157pt;width:173.6220pt;height:238.1102pt;z-index:3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7" type="#_x0000_t202" filled="f" stroked="f" o:allowincell="f" style="position:absolute;margin-left:17.0079pt;margin-top:308.9764pt;width:173.6220pt;height:11.3386pt;z-index:3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38" type="#_x0000_t202" filled="f" stroked="f" o:allowincell="f" style="position:absolute;margin-left:17.0079pt;margin-top:578.2677pt;width:173.6220pt;height:11.3386pt;z-index:3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9" type="#_x0000_t202" filled="f" stroked="f" o:allowincell="f" style="position:absolute;margin-left:17.0079pt;margin-top:331.6535pt;width:173.6220pt;height:238.1102pt;z-index:3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按下菜单拨片。菜单操作与保存见第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0" type="#_x0000_t202" filled="f" stroked="f" o:allowincell="f" style="position:absolute;margin-left:230.3150pt;margin-top:308.9764pt;width:173.6220pt;height:11.3386pt;z-index:3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41" type="#_x0000_t202" filled="f" stroked="f" o:allowincell="f" style="position:absolute;margin-left:230.3150pt;margin-top:578.2677pt;width:173.6220pt;height:11.3386pt;z-index:3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2" type="#_x0000_t202" filled="f" stroked="f" o:allowincell="f" style="position:absolute;margin-left:230.3150pt;margin-top:331.6535pt;width:173.6220pt;height:238.1102pt;z-index:3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43" type="#_x0000_t202" filled="f" stroked="f" o:allowincell="f" style="position:absolute;margin-left:437.9528pt;margin-top:308.9764pt;width:173.6220pt;height:11.3386pt;z-index:3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44" type="#_x0000_t202" filled="f" stroked="f" o:allowincell="f" style="position:absolute;margin-left:437.9528pt;margin-top:578.2677pt;width:173.6220pt;height:11.3386pt;z-index:3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45" type="#_x0000_t202" filled="f" stroked="f" o:allowincell="f" style="position:absolute;margin-left:437.9528pt;margin-top:331.6535pt;width:173.6220pt;height:238.1102pt;z-index:3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按下菜单拨片。菜单操作与保存见第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6" type="#_x0000_t202" filled="f" stroked="f" o:allowincell="f" style="position:absolute;margin-left:651.2598pt;margin-top:308.9764pt;width:173.6220pt;height:11.3386pt;z-index:3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47" type="#_x0000_t202" filled="f" stroked="f" o:allowincell="f" style="position:absolute;margin-left:651.2598pt;margin-top:578.2677pt;width:173.6220pt;height:11.3386pt;z-index:3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8" type="#_x0000_t202" filled="f" stroked="f" o:allowincell="f" style="position:absolute;margin-left:651.2598pt;margin-top:331.6535pt;width:173.6220pt;height:238.1102pt;z-index:3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49" type="#_x0000_t202" filled="f" stroked="f" o:allowincell="f" style="position:absolute;margin-left:17.0079pt;margin-top:11.3386pt;width:173.6220pt;height:11.3386pt;z-index:3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50" type="#_x0000_t202" filled="f" stroked="f" o:allowincell="f" style="position:absolute;margin-left:17.0079pt;margin-top:280.6299pt;width:173.6220pt;height:11.3386pt;z-index:3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1" type="#_x0000_t202" filled="f" stroked="f" o:allowincell="f" style="position:absolute;margin-left:17.0079pt;margin-top:34.0157pt;width:173.6220pt;height:238.1102pt;z-index:3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2" type="#_x0000_t202" filled="f" stroked="f" o:allowincell="f" style="position:absolute;margin-left:230.3150pt;margin-top:11.3386pt;width:173.6220pt;height:11.3386pt;z-index:3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53" type="#_x0000_t202" filled="f" stroked="f" o:allowincell="f" style="position:absolute;margin-left:230.3150pt;margin-top:280.6299pt;width:173.6220pt;height:11.3386pt;z-index:3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54" type="#_x0000_t202" filled="f" stroked="f" o:allowincell="f" style="position:absolute;margin-left:230.3150pt;margin-top:34.0157pt;width:173.6220pt;height:238.1102pt;z-index:3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5" type="#_x0000_t202" filled="f" stroked="f" o:allowincell="f" style="position:absolute;margin-left:437.9528pt;margin-top:11.3386pt;width:173.6220pt;height:11.3386pt;z-index:3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56" type="#_x0000_t202" filled="f" stroked="f" o:allowincell="f" style="position:absolute;margin-left:437.9528pt;margin-top:280.6299pt;width:173.6220pt;height:11.3386pt;z-index:3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7" type="#_x0000_t202" filled="f" stroked="f" o:allowincell="f" style="position:absolute;margin-left:437.9528pt;margin-top:34.0157pt;width:173.6220pt;height:238.1102pt;z-index:3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8" type="#_x0000_t202" filled="f" stroked="f" o:allowincell="f" style="position:absolute;margin-left:651.2598pt;margin-top:11.3386pt;width:173.6220pt;height:11.3386pt;z-index:3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59" type="#_x0000_t202" filled="f" stroked="f" o:allowincell="f" style="position:absolute;margin-left:651.2598pt;margin-top:280.6299pt;width:173.6220pt;height:11.3386pt;z-index:3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0" type="#_x0000_t202" filled="f" stroked="f" o:allowincell="f" style="position:absolute;margin-left:651.2598pt;margin-top:34.0157pt;width:173.6220pt;height:238.1102pt;z-index:3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1" type="#_x0000_t202" filled="f" stroked="f" o:allowincell="f" style="position:absolute;margin-left:17.0079pt;margin-top:308.9764pt;width:173.6220pt;height:11.3386pt;z-index:3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62" type="#_x0000_t202" filled="f" stroked="f" o:allowincell="f" style="position:absolute;margin-left:17.0079pt;margin-top:578.2677pt;width:173.6220pt;height:11.3386pt;z-index:3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3" type="#_x0000_t202" filled="f" stroked="f" o:allowincell="f" style="position:absolute;margin-left:17.0079pt;margin-top:331.6535pt;width:173.6220pt;height:238.1102pt;z-index:3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4" type="#_x0000_t202" filled="f" stroked="f" o:allowincell="f" style="position:absolute;margin-left:230.3150pt;margin-top:308.9764pt;width:173.6220pt;height:11.3386pt;z-index:3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65" type="#_x0000_t202" filled="f" stroked="f" o:allowincell="f" style="position:absolute;margin-left:230.3150pt;margin-top:578.2677pt;width:173.6220pt;height:11.3386pt;z-index:3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6" type="#_x0000_t202" filled="f" stroked="f" o:allowincell="f" style="position:absolute;margin-left:230.3150pt;margin-top:331.6535pt;width:173.6220pt;height:238.1102pt;z-index:3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7" type="#_x0000_t202" filled="f" stroked="f" o:allowincell="f" style="position:absolute;margin-left:437.9528pt;margin-top:308.9764pt;width:173.6220pt;height:11.3386pt;z-index:3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68" type="#_x0000_t202" filled="f" stroked="f" o:allowincell="f" style="position:absolute;margin-left:437.9528pt;margin-top:578.2677pt;width:173.6220pt;height:11.3386pt;z-index:3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9" type="#_x0000_t202" filled="f" stroked="f" o:allowincell="f" style="position:absolute;margin-left:437.9528pt;margin-top:331.6535pt;width:173.6220pt;height:238.1102pt;z-index:3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0" type="#_x0000_t202" filled="f" stroked="f" o:allowincell="f" style="position:absolute;margin-left:651.2598pt;margin-top:308.9764pt;width:173.6220pt;height:11.3386pt;z-index:3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71" type="#_x0000_t202" filled="f" stroked="f" o:allowincell="f" style="position:absolute;margin-left:651.2598pt;margin-top:578.2677pt;width:173.6220pt;height:11.3386pt;z-index:3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72" type="#_x0000_t202" filled="f" stroked="f" o:allowincell="f" style="position:absolute;margin-left:651.2598pt;margin-top:331.6535pt;width:173.6220pt;height:238.1102pt;z-index:3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73" type="#_x0000_t202" filled="f" stroked="f" o:allowincell="f" style="position:absolute;margin-left:17.0079pt;margin-top:11.3386pt;width:173.6220pt;height:11.3386pt;z-index:3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74" type="#_x0000_t202" filled="f" stroked="f" o:allowincell="f" style="position:absolute;margin-left:17.0079pt;margin-top:280.6299pt;width:173.6220pt;height:11.3386pt;z-index:3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75" type="#_x0000_t202" filled="f" stroked="f" o:allowincell="f" style="position:absolute;margin-left:17.0079pt;margin-top:34.0157pt;width:173.6220pt;height:238.1102pt;z-index:3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76" type="#_x0000_t202" filled="f" stroked="f" o:allowincell="f" style="position:absolute;margin-left:230.3150pt;margin-top:11.3386pt;width:173.6220pt;height:11.3386pt;z-index:3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77" type="#_x0000_t202" filled="f" stroked="f" o:allowincell="f" style="position:absolute;margin-left:230.3150pt;margin-top:280.6299pt;width:173.6220pt;height:11.3386pt;z-index:3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78" type="#_x0000_t202" filled="f" stroked="f" o:allowincell="f" style="position:absolute;margin-left:230.3150pt;margin-top:34.0157pt;width:173.6220pt;height:238.1102pt;z-index:3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9" type="#_x0000_t202" filled="f" stroked="f" o:allowincell="f" style="position:absolute;margin-left:437.9528pt;margin-top:11.3386pt;width:173.6220pt;height:11.3386pt;z-index:3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80" type="#_x0000_t202" filled="f" stroked="f" o:allowincell="f" style="position:absolute;margin-left:437.9528pt;margin-top:280.6299pt;width:173.6220pt;height:11.3386pt;z-index:3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1" type="#_x0000_t202" filled="f" stroked="f" o:allowincell="f" style="position:absolute;margin-left:437.9528pt;margin-top:34.0157pt;width:173.6220pt;height:238.1102pt;z-index:3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2" type="#_x0000_t202" filled="f" stroked="f" o:allowincell="f" style="position:absolute;margin-left:651.2598pt;margin-top:11.3386pt;width:173.6220pt;height:11.3386pt;z-index:3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83" type="#_x0000_t202" filled="f" stroked="f" o:allowincell="f" style="position:absolute;margin-left:651.2598pt;margin-top:280.6299pt;width:173.6220pt;height:11.3386pt;z-index:3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84" type="#_x0000_t202" filled="f" stroked="f" o:allowincell="f" style="position:absolute;margin-left:651.2598pt;margin-top:34.0157pt;width:173.6220pt;height:238.1102pt;z-index:3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85" type="#_x0000_t202" filled="f" stroked="f" o:allowincell="f" style="position:absolute;margin-left:17.0079pt;margin-top:308.9764pt;width:173.6220pt;height:11.3386pt;z-index:3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86" type="#_x0000_t202" filled="f" stroked="f" o:allowincell="f" style="position:absolute;margin-left:17.0079pt;margin-top:578.2677pt;width:173.6220pt;height:11.3386pt;z-index:3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7" type="#_x0000_t202" filled="f" stroked="f" o:allowincell="f" style="position:absolute;margin-left:17.0079pt;margin-top:331.6535pt;width:173.6220pt;height:238.1102pt;z-index:3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8" type="#_x0000_t202" filled="f" stroked="f" o:allowincell="f" style="position:absolute;margin-left:230.3150pt;margin-top:308.9764pt;width:173.6220pt;height:11.3386pt;z-index:3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89" type="#_x0000_t202" filled="f" stroked="f" o:allowincell="f" style="position:absolute;margin-left:230.3150pt;margin-top:578.2677pt;width:173.6220pt;height:11.3386pt;z-index:3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0" type="#_x0000_t202" filled="f" stroked="f" o:allowincell="f" style="position:absolute;margin-left:230.3150pt;margin-top:331.6535pt;width:173.6220pt;height:238.1102pt;z-index:3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91" type="#_x0000_t202" filled="f" stroked="f" o:allowincell="f" style="position:absolute;margin-left:437.9528pt;margin-top:308.9764pt;width:173.6220pt;height:11.3386pt;z-index:3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92" type="#_x0000_t202" filled="f" stroked="f" o:allowincell="f" style="position:absolute;margin-left:437.9528pt;margin-top:578.2677pt;width:173.6220pt;height:11.3386pt;z-index:3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93" type="#_x0000_t202" filled="f" stroked="f" o:allowincell="f" style="position:absolute;margin-left:437.9528pt;margin-top:331.6535pt;width:173.6220pt;height:238.1102pt;z-index:3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94" type="#_x0000_t202" filled="f" stroked="f" o:allowincell="f" style="position:absolute;margin-left:651.2598pt;margin-top:308.9764pt;width:173.6220pt;height:11.3386pt;z-index:3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95" type="#_x0000_t202" filled="f" stroked="f" o:allowincell="f" style="position:absolute;margin-left:651.2598pt;margin-top:578.2677pt;width:173.6220pt;height:11.3386pt;z-index:3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6" type="#_x0000_t202" filled="f" stroked="f" o:allowincell="f" style="position:absolute;margin-left:651.2598pt;margin-top:331.6535pt;width:173.6220pt;height:238.1102pt;z-index:3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97" type="#_x0000_t202" filled="f" stroked="f" o:allowincell="f" style="position:absolute;margin-left:17.0079pt;margin-top:11.3386pt;width:173.6220pt;height:11.3386pt;z-index:3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298" type="#_x0000_t202" filled="f" stroked="f" o:allowincell="f" style="position:absolute;margin-left:17.0079pt;margin-top:280.6299pt;width:173.6220pt;height:11.3386pt;z-index:3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299" type="#_x0000_t202" filled="f" stroked="f" o:allowincell="f" style="position:absolute;margin-left:17.0079pt;margin-top:34.0157pt;width:173.6220pt;height:238.1102pt;z-index:3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0" type="#_x0000_t202" filled="f" stroked="f" o:allowincell="f" style="position:absolute;margin-left:230.3150pt;margin-top:11.3386pt;width:173.6220pt;height:11.3386pt;z-index:3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01" type="#_x0000_t202" filled="f" stroked="f" o:allowincell="f" style="position:absolute;margin-left:230.3150pt;margin-top:280.6299pt;width:173.6220pt;height:11.3386pt;z-index:33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2" type="#_x0000_t202" filled="f" stroked="f" o:allowincell="f" style="position:absolute;margin-left:230.3150pt;margin-top:34.0157pt;width:173.6220pt;height:238.1102pt;z-index:33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</w:t>
                  </w:r>
                </w:p>
              </w:txbxContent>
            </v:textbox>
            <w10:wrap type="none"/>
          </v:shape>
        </w:pict>
      </w:r>
      <w:r>
        <w:pict>
          <v:shape id="_x0000_s3303" type="#_x0000_t202" filled="f" stroked="f" o:allowincell="f" style="position:absolute;margin-left:437.9528pt;margin-top:11.3386pt;width:173.6220pt;height:11.3386pt;z-index:33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04" type="#_x0000_t202" filled="f" stroked="f" o:allowincell="f" style="position:absolute;margin-left:437.9528pt;margin-top:280.6299pt;width:173.6220pt;height:11.3386pt;z-index:33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05" type="#_x0000_t202" filled="f" stroked="f" o:allowincell="f" style="position:absolute;margin-left:437.9528pt;margin-top:34.0157pt;width:173.6220pt;height:238.1102pt;z-index:33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6" type="#_x0000_t202" filled="f" stroked="f" o:allowincell="f" style="position:absolute;margin-left:651.2598pt;margin-top:11.3386pt;width:173.6220pt;height:11.3386pt;z-index:33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07" type="#_x0000_t202" filled="f" stroked="f" o:allowincell="f" style="position:absolute;margin-left:651.2598pt;margin-top:280.6299pt;width:173.6220pt;height:11.3386pt;z-index:33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8" type="#_x0000_t202" filled="f" stroked="f" o:allowincell="f" style="position:absolute;margin-left:651.2598pt;margin-top:34.0157pt;width:173.6220pt;height:238.1102pt;z-index:33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</w:t>
                  </w:r>
                </w:p>
              </w:txbxContent>
            </v:textbox>
            <w10:wrap type="none"/>
          </v:shape>
        </w:pict>
      </w:r>
      <w:r>
        <w:pict>
          <v:shape id="_x0000_s3309" type="#_x0000_t202" filled="f" stroked="f" o:allowincell="f" style="position:absolute;margin-left:17.0079pt;margin-top:308.9764pt;width:173.6220pt;height:11.3386pt;z-index:33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10" type="#_x0000_t202" filled="f" stroked="f" o:allowincell="f" style="position:absolute;margin-left:17.0079pt;margin-top:578.2677pt;width:173.6220pt;height:11.3386pt;z-index:33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1" type="#_x0000_t202" filled="f" stroked="f" o:allowincell="f" style="position:absolute;margin-left:17.0079pt;margin-top:331.6535pt;width:173.6220pt;height:238.1102pt;z-index:33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2" type="#_x0000_t202" filled="f" stroked="f" o:allowincell="f" style="position:absolute;margin-left:230.3150pt;margin-top:308.9764pt;width:173.6220pt;height:11.3386pt;z-index:33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13" type="#_x0000_t202" filled="f" stroked="f" o:allowincell="f" style="position:absolute;margin-left:230.3150pt;margin-top:578.2677pt;width:173.6220pt;height:11.3386pt;z-index:33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14" type="#_x0000_t202" filled="f" stroked="f" o:allowincell="f" style="position:absolute;margin-left:230.3150pt;margin-top:331.6535pt;width:173.6220pt;height:238.1102pt;z-index:33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</w:t>
                  </w:r>
                </w:p>
              </w:txbxContent>
            </v:textbox>
            <w10:wrap type="none"/>
          </v:shape>
        </w:pict>
      </w:r>
      <w:r>
        <w:pict>
          <v:shape id="_x0000_s3315" type="#_x0000_t202" filled="f" stroked="f" o:allowincell="f" style="position:absolute;margin-left:437.9528pt;margin-top:308.9764pt;width:173.6220pt;height:11.3386pt;z-index:33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16" type="#_x0000_t202" filled="f" stroked="f" o:allowincell="f" style="position:absolute;margin-left:437.9528pt;margin-top:578.2677pt;width:173.6220pt;height:11.3386pt;z-index:33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7" type="#_x0000_t202" filled="f" stroked="f" o:allowincell="f" style="position:absolute;margin-left:437.9528pt;margin-top:331.6535pt;width:173.6220pt;height:238.1102pt;z-index:33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8" type="#_x0000_t202" filled="f" stroked="f" o:allowincell="f" style="position:absolute;margin-left:651.2598pt;margin-top:308.9764pt;width:173.6220pt;height:11.3386pt;z-index:33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19" type="#_x0000_t202" filled="f" stroked="f" o:allowincell="f" style="position:absolute;margin-left:651.2598pt;margin-top:578.2677pt;width:173.6220pt;height:11.3386pt;z-index:33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20" type="#_x0000_t202" filled="f" stroked="f" o:allowincell="f" style="position:absolute;margin-left:651.2598pt;margin-top:331.6535pt;width:173.6220pt;height:238.1102pt;z-index:33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21" type="#_x0000_t202" filled="f" stroked="f" o:allowincell="f" style="position:absolute;margin-left:17.0079pt;margin-top:11.3386pt;width:173.6220pt;height:11.3386pt;z-index:33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22" type="#_x0000_t202" filled="f" stroked="f" o:allowincell="f" style="position:absolute;margin-left:17.0079pt;margin-top:280.6299pt;width:173.6220pt;height:11.3386pt;z-index:33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3" type="#_x0000_t202" filled="f" stroked="f" o:allowincell="f" style="position:absolute;margin-left:17.0079pt;margin-top:34.0157pt;width:173.6220pt;height:238.1102pt;z-index:33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3324" type="#_x0000_t202" filled="f" stroked="f" o:allowincell="f" style="position:absolute;margin-left:230.3150pt;margin-top:11.3386pt;width:173.6220pt;height:11.3386pt;z-index:33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25" type="#_x0000_t202" filled="f" stroked="f" o:allowincell="f" style="position:absolute;margin-left:230.3150pt;margin-top:280.6299pt;width:173.6220pt;height:11.3386pt;z-index:33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26" type="#_x0000_t202" filled="f" stroked="f" o:allowincell="f" style="position:absolute;margin-left:230.3150pt;margin-top:34.0157pt;width:173.6220pt;height:238.1102pt;z-index:33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27" type="#_x0000_t202" filled="f" stroked="f" o:allowincell="f" style="position:absolute;margin-left:437.9528pt;margin-top:11.3386pt;width:173.6220pt;height:11.3386pt;z-index:33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28" type="#_x0000_t202" filled="f" stroked="f" o:allowincell="f" style="position:absolute;margin-left:437.9528pt;margin-top:280.6299pt;width:173.6220pt;height:11.3386pt;z-index:33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9" type="#_x0000_t202" filled="f" stroked="f" o:allowincell="f" style="position:absolute;margin-left:437.9528pt;margin-top:34.0157pt;width:173.6220pt;height:238.1102pt;z-index:33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3330" type="#_x0000_t202" filled="f" stroked="f" o:allowincell="f" style="position:absolute;margin-left:651.2598pt;margin-top:11.3386pt;width:173.6220pt;height:11.3386pt;z-index:33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31" type="#_x0000_t202" filled="f" stroked="f" o:allowincell="f" style="position:absolute;margin-left:651.2598pt;margin-top:280.6299pt;width:173.6220pt;height:11.3386pt;z-index:33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2" type="#_x0000_t202" filled="f" stroked="f" o:allowincell="f" style="position:absolute;margin-left:651.2598pt;margin-top:34.0157pt;width:173.6220pt;height:238.1102pt;z-index:33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3" type="#_x0000_t202" filled="f" stroked="f" o:allowincell="f" style="position:absolute;margin-left:17.0079pt;margin-top:308.9764pt;width:173.6220pt;height:11.3386pt;z-index:33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34" type="#_x0000_t202" filled="f" stroked="f" o:allowincell="f" style="position:absolute;margin-left:17.0079pt;margin-top:578.2677pt;width:173.6220pt;height:11.3386pt;z-index:33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35" type="#_x0000_t202" filled="f" stroked="f" o:allowincell="f" style="position:absolute;margin-left:17.0079pt;margin-top:331.6535pt;width:173.6220pt;height:238.1102pt;z-index:33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3336" type="#_x0000_t202" filled="f" stroked="f" o:allowincell="f" style="position:absolute;margin-left:230.3150pt;margin-top:308.9764pt;width:173.6220pt;height:11.3386pt;z-index:33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37" type="#_x0000_t202" filled="f" stroked="f" o:allowincell="f" style="position:absolute;margin-left:230.3150pt;margin-top:578.2677pt;width:173.6220pt;height:11.3386pt;z-index:33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8" type="#_x0000_t202" filled="f" stroked="f" o:allowincell="f" style="position:absolute;margin-left:230.3150pt;margin-top:331.6535pt;width:173.6220pt;height:238.1102pt;z-index:33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9" type="#_x0000_t202" filled="f" stroked="f" o:allowincell="f" style="position:absolute;margin-left:437.9528pt;margin-top:308.9764pt;width:173.6220pt;height:11.3386pt;z-index:33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40" type="#_x0000_t202" filled="f" stroked="f" o:allowincell="f" style="position:absolute;margin-left:437.9528pt;margin-top:578.2677pt;width:173.6220pt;height:11.3386pt;z-index:33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41" type="#_x0000_t202" filled="f" stroked="f" o:allowincell="f" style="position:absolute;margin-left:437.9528pt;margin-top:331.6535pt;width:173.6220pt;height:238.1102pt;z-index:33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3342" type="#_x0000_t202" filled="f" stroked="f" o:allowincell="f" style="position:absolute;margin-left:651.2598pt;margin-top:308.9764pt;width:173.6220pt;height:11.3386pt;z-index:33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43" type="#_x0000_t202" filled="f" stroked="f" o:allowincell="f" style="position:absolute;margin-left:651.2598pt;margin-top:578.2677pt;width:173.6220pt;height:11.3386pt;z-index:33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44" type="#_x0000_t202" filled="f" stroked="f" o:allowincell="f" style="position:absolute;margin-left:651.2598pt;margin-top:331.6535pt;width:173.6220pt;height:238.1102pt;z-index:33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45" type="#_x0000_t202" filled="f" stroked="f" o:allowincell="f" style="position:absolute;margin-left:17.0079pt;margin-top:11.3386pt;width:173.6220pt;height:11.3386pt;z-index:33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46" type="#_x0000_t202" filled="f" stroked="f" o:allowincell="f" style="position:absolute;margin-left:17.0079pt;margin-top:280.6299pt;width:173.6220pt;height:11.3386pt;z-index:33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47" type="#_x0000_t202" filled="f" stroked="f" o:allowincell="f" style="position:absolute;margin-left:17.0079pt;margin-top:34.0157pt;width:173.6220pt;height:238.1102pt;z-index:33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48" type="#_x0000_t202" filled="f" stroked="f" o:allowincell="f" style="position:absolute;margin-left:230.3150pt;margin-top:11.3386pt;width:173.6220pt;height:11.3386pt;z-index:33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49" type="#_x0000_t202" filled="f" stroked="f" o:allowincell="f" style="position:absolute;margin-left:230.3150pt;margin-top:280.6299pt;width:173.6220pt;height:11.3386pt;z-index:33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0" type="#_x0000_t202" filled="f" stroked="f" o:allowincell="f" style="position:absolute;margin-left:230.3150pt;margin-top:34.0157pt;width:173.6220pt;height:238.1102pt;z-index:33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1" type="#_x0000_t202" filled="f" stroked="f" o:allowincell="f" style="position:absolute;margin-left:437.9528pt;margin-top:11.3386pt;width:173.6220pt;height:11.3386pt;z-index:33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52" type="#_x0000_t202" filled="f" stroked="f" o:allowincell="f" style="position:absolute;margin-left:437.9528pt;margin-top:280.6299pt;width:173.6220pt;height:11.3386pt;z-index:33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3" type="#_x0000_t202" filled="f" stroked="f" o:allowincell="f" style="position:absolute;margin-left:437.9528pt;margin-top:34.0157pt;width:173.6220pt;height:238.1102pt;z-index:33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54" type="#_x0000_t202" filled="f" stroked="f" o:allowincell="f" style="position:absolute;margin-left:651.2598pt;margin-top:11.3386pt;width:173.6220pt;height:11.3386pt;z-index:33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55" type="#_x0000_t202" filled="f" stroked="f" o:allowincell="f" style="position:absolute;margin-left:651.2598pt;margin-top:280.6299pt;width:173.6220pt;height:11.3386pt;z-index:33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6" type="#_x0000_t202" filled="f" stroked="f" o:allowincell="f" style="position:absolute;margin-left:651.2598pt;margin-top:34.0157pt;width:173.6220pt;height:238.1102pt;z-index:33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7" type="#_x0000_t202" filled="f" stroked="f" o:allowincell="f" style="position:absolute;margin-left:17.0079pt;margin-top:308.9764pt;width:173.6220pt;height:11.3386pt;z-index:33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58" type="#_x0000_t202" filled="f" stroked="f" o:allowincell="f" style="position:absolute;margin-left:17.0079pt;margin-top:578.2677pt;width:173.6220pt;height:11.3386pt;z-index:33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9" type="#_x0000_t202" filled="f" stroked="f" o:allowincell="f" style="position:absolute;margin-left:17.0079pt;margin-top:331.6535pt;width:173.6220pt;height:238.1102pt;z-index:33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0" type="#_x0000_t202" filled="f" stroked="f" o:allowincell="f" style="position:absolute;margin-left:230.3150pt;margin-top:308.9764pt;width:173.6220pt;height:11.3386pt;z-index:33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61" type="#_x0000_t202" filled="f" stroked="f" o:allowincell="f" style="position:absolute;margin-left:230.3150pt;margin-top:578.2677pt;width:173.6220pt;height:11.3386pt;z-index:33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2" type="#_x0000_t202" filled="f" stroked="f" o:allowincell="f" style="position:absolute;margin-left:230.3150pt;margin-top:331.6535pt;width:173.6220pt;height:238.1102pt;z-index:33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63" type="#_x0000_t202" filled="f" stroked="f" o:allowincell="f" style="position:absolute;margin-left:437.9528pt;margin-top:308.9764pt;width:173.6220pt;height:11.3386pt;z-index:33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64" type="#_x0000_t202" filled="f" stroked="f" o:allowincell="f" style="position:absolute;margin-left:437.9528pt;margin-top:578.2677pt;width:173.6220pt;height:11.3386pt;z-index:33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65" type="#_x0000_t202" filled="f" stroked="f" o:allowincell="f" style="position:absolute;margin-left:437.9528pt;margin-top:331.6535pt;width:173.6220pt;height:238.1102pt;z-index:33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6" type="#_x0000_t202" filled="f" stroked="f" o:allowincell="f" style="position:absolute;margin-left:651.2598pt;margin-top:308.9764pt;width:173.6220pt;height:11.3386pt;z-index:33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67" type="#_x0000_t202" filled="f" stroked="f" o:allowincell="f" style="position:absolute;margin-left:651.2598pt;margin-top:578.2677pt;width:173.6220pt;height:11.3386pt;z-index:33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8" type="#_x0000_t202" filled="f" stroked="f" o:allowincell="f" style="position:absolute;margin-left:651.2598pt;margin-top:331.6535pt;width:173.6220pt;height:238.1102pt;z-index:33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69" type="#_x0000_t202" filled="f" stroked="f" o:allowincell="f" style="position:absolute;margin-left:17.0079pt;margin-top:11.3386pt;width:173.6220pt;height:11.3386pt;z-index:33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70" type="#_x0000_t202" filled="f" stroked="f" o:allowincell="f" style="position:absolute;margin-left:17.0079pt;margin-top:280.6299pt;width:173.6220pt;height:11.3386pt;z-index:33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1" type="#_x0000_t202" filled="f" stroked="f" o:allowincell="f" style="position:absolute;margin-left:17.0079pt;margin-top:34.0157pt;width:173.6220pt;height:238.1102pt;z-index:33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2" type="#_x0000_t202" filled="f" stroked="f" o:allowincell="f" style="position:absolute;margin-left:230.3150pt;margin-top:11.3386pt;width:173.6220pt;height:11.3386pt;z-index:33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73" type="#_x0000_t202" filled="f" stroked="f" o:allowincell="f" style="position:absolute;margin-left:230.3150pt;margin-top:280.6299pt;width:173.6220pt;height:11.3386pt;z-index:33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74" type="#_x0000_t202" filled="f" stroked="f" o:allowincell="f" style="position:absolute;margin-left:230.3150pt;margin-top:34.0157pt;width:173.6220pt;height:238.1102pt;z-index:33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75" type="#_x0000_t202" filled="f" stroked="f" o:allowincell="f" style="position:absolute;margin-left:437.9528pt;margin-top:11.3386pt;width:173.6220pt;height:11.3386pt;z-index:33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76" type="#_x0000_t202" filled="f" stroked="f" o:allowincell="f" style="position:absolute;margin-left:437.9528pt;margin-top:280.6299pt;width:173.6220pt;height:11.3386pt;z-index:33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7" type="#_x0000_t202" filled="f" stroked="f" o:allowincell="f" style="position:absolute;margin-left:437.9528pt;margin-top:34.0157pt;width:173.6220pt;height:238.1102pt;z-index:33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8" type="#_x0000_t202" filled="f" stroked="f" o:allowincell="f" style="position:absolute;margin-left:651.2598pt;margin-top:11.3386pt;width:173.6220pt;height:11.3386pt;z-index:33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79" type="#_x0000_t202" filled="f" stroked="f" o:allowincell="f" style="position:absolute;margin-left:651.2598pt;margin-top:280.6299pt;width:173.6220pt;height:11.3386pt;z-index:33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0" type="#_x0000_t202" filled="f" stroked="f" o:allowincell="f" style="position:absolute;margin-left:651.2598pt;margin-top:34.0157pt;width:173.6220pt;height:238.1102pt;z-index:33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1" type="#_x0000_t202" filled="f" stroked="f" o:allowincell="f" style="position:absolute;margin-left:17.0079pt;margin-top:308.9764pt;width:173.6220pt;height:11.3386pt;z-index:33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82" type="#_x0000_t202" filled="f" stroked="f" o:allowincell="f" style="position:absolute;margin-left:17.0079pt;margin-top:578.2677pt;width:173.6220pt;height:11.3386pt;z-index:33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3" type="#_x0000_t202" filled="f" stroked="f" o:allowincell="f" style="position:absolute;margin-left:17.0079pt;margin-top:331.6535pt;width:173.6220pt;height:238.1102pt;z-index:33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84" type="#_x0000_t202" filled="f" stroked="f" o:allowincell="f" style="position:absolute;margin-left:230.3150pt;margin-top:308.9764pt;width:173.6220pt;height:11.3386pt;z-index:33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85" type="#_x0000_t202" filled="f" stroked="f" o:allowincell="f" style="position:absolute;margin-left:230.3150pt;margin-top:578.2677pt;width:173.6220pt;height:11.3386pt;z-index:33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6" type="#_x0000_t202" filled="f" stroked="f" o:allowincell="f" style="position:absolute;margin-left:230.3150pt;margin-top:331.6535pt;width:173.6220pt;height:238.1102pt;z-index:33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7" type="#_x0000_t202" filled="f" stroked="f" o:allowincell="f" style="position:absolute;margin-left:437.9528pt;margin-top:308.9764pt;width:173.6220pt;height:11.3386pt;z-index:33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88" type="#_x0000_t202" filled="f" stroked="f" o:allowincell="f" style="position:absolute;margin-left:437.9528pt;margin-top:578.2677pt;width:173.6220pt;height:11.3386pt;z-index:33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9" type="#_x0000_t202" filled="f" stroked="f" o:allowincell="f" style="position:absolute;margin-left:437.9528pt;margin-top:331.6535pt;width:173.6220pt;height:238.1102pt;z-index:33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90" type="#_x0000_t202" filled="f" stroked="f" o:allowincell="f" style="position:absolute;margin-left:651.2598pt;margin-top:308.9764pt;width:173.6220pt;height:11.3386pt;z-index:33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91" type="#_x0000_t202" filled="f" stroked="f" o:allowincell="f" style="position:absolute;margin-left:651.2598pt;margin-top:578.2677pt;width:173.6220pt;height:11.3386pt;z-index:33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92" type="#_x0000_t202" filled="f" stroked="f" o:allowincell="f" style="position:absolute;margin-left:651.2598pt;margin-top:331.6535pt;width:173.6220pt;height:238.1102pt;z-index:33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93" type="#_x0000_t202" filled="f" stroked="f" o:allowincell="f" style="position:absolute;margin-left:17.0079pt;margin-top:11.3386pt;width:173.6220pt;height:11.3386pt;z-index:33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94" type="#_x0000_t202" filled="f" stroked="f" o:allowincell="f" style="position:absolute;margin-left:17.0079pt;margin-top:280.6299pt;width:173.6220pt;height:11.3386pt;z-index:33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395" type="#_x0000_t202" filled="f" stroked="f" o:allowincell="f" style="position:absolute;margin-left:17.0079pt;margin-top:34.0157pt;width:173.6220pt;height:238.1102pt;z-index:33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396" type="#_x0000_t202" filled="f" stroked="f" o:allowincell="f" style="position:absolute;margin-left:230.3150pt;margin-top:11.3386pt;width:173.6220pt;height:11.3386pt;z-index:33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397" type="#_x0000_t202" filled="f" stroked="f" o:allowincell="f" style="position:absolute;margin-left:230.3150pt;margin-top:280.6299pt;width:173.6220pt;height:11.3386pt;z-index:33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398" type="#_x0000_t202" filled="f" stroked="f" o:allowincell="f" style="position:absolute;margin-left:230.3150pt;margin-top:34.0157pt;width:173.6220pt;height:238.1102pt;z-index:33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399" type="#_x0000_t202" filled="f" stroked="f" o:allowincell="f" style="position:absolute;margin-left:437.9528pt;margin-top:11.3386pt;width:173.6220pt;height:11.3386pt;z-index:33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00" type="#_x0000_t202" filled="f" stroked="f" o:allowincell="f" style="position:absolute;margin-left:437.9528pt;margin-top:280.6299pt;width:173.6220pt;height:11.3386pt;z-index:34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1" type="#_x0000_t202" filled="f" stroked="f" o:allowincell="f" style="position:absolute;margin-left:437.9528pt;margin-top:34.0157pt;width:173.6220pt;height:238.1102pt;z-index:34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2" type="#_x0000_t202" filled="f" stroked="f" o:allowincell="f" style="position:absolute;margin-left:651.2598pt;margin-top:11.3386pt;width:173.6220pt;height:11.3386pt;z-index:34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03" type="#_x0000_t202" filled="f" stroked="f" o:allowincell="f" style="position:absolute;margin-left:651.2598pt;margin-top:280.6299pt;width:173.6220pt;height:11.3386pt;z-index:34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04" type="#_x0000_t202" filled="f" stroked="f" o:allowincell="f" style="position:absolute;margin-left:651.2598pt;margin-top:34.0157pt;width:173.6220pt;height:238.1102pt;z-index:34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05" type="#_x0000_t202" filled="f" stroked="f" o:allowincell="f" style="position:absolute;margin-left:17.0079pt;margin-top:308.9764pt;width:173.6220pt;height:11.3386pt;z-index:34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06" type="#_x0000_t202" filled="f" stroked="f" o:allowincell="f" style="position:absolute;margin-left:17.0079pt;margin-top:578.2677pt;width:173.6220pt;height:11.3386pt;z-index:34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7" type="#_x0000_t202" filled="f" stroked="f" o:allowincell="f" style="position:absolute;margin-left:17.0079pt;margin-top:331.6535pt;width:173.6220pt;height:238.1102pt;z-index:34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8" type="#_x0000_t202" filled="f" stroked="f" o:allowincell="f" style="position:absolute;margin-left:230.3150pt;margin-top:308.9764pt;width:173.6220pt;height:11.3386pt;z-index:34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09" type="#_x0000_t202" filled="f" stroked="f" o:allowincell="f" style="position:absolute;margin-left:230.3150pt;margin-top:578.2677pt;width:173.6220pt;height:11.3386pt;z-index:34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0" type="#_x0000_t202" filled="f" stroked="f" o:allowincell="f" style="position:absolute;margin-left:230.3150pt;margin-top:331.6535pt;width:173.6220pt;height:238.1102pt;z-index:34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11" type="#_x0000_t202" filled="f" stroked="f" o:allowincell="f" style="position:absolute;margin-left:437.9528pt;margin-top:308.9764pt;width:173.6220pt;height:11.3386pt;z-index:34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12" type="#_x0000_t202" filled="f" stroked="f" o:allowincell="f" style="position:absolute;margin-left:437.9528pt;margin-top:578.2677pt;width:173.6220pt;height:11.3386pt;z-index:34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13" type="#_x0000_t202" filled="f" stroked="f" o:allowincell="f" style="position:absolute;margin-left:437.9528pt;margin-top:331.6535pt;width:173.6220pt;height:238.1102pt;z-index:34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14" type="#_x0000_t202" filled="f" stroked="f" o:allowincell="f" style="position:absolute;margin-left:651.2598pt;margin-top:308.9764pt;width:173.6220pt;height:11.3386pt;z-index:34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15" type="#_x0000_t202" filled="f" stroked="f" o:allowincell="f" style="position:absolute;margin-left:651.2598pt;margin-top:578.2677pt;width:173.6220pt;height:11.3386pt;z-index:34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6" type="#_x0000_t202" filled="f" stroked="f" o:allowincell="f" style="position:absolute;margin-left:651.2598pt;margin-top:331.6535pt;width:173.6220pt;height:238.1102pt;z-index:34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17" type="#_x0000_t202" filled="f" stroked="f" o:allowincell="f" style="position:absolute;margin-left:17.0079pt;margin-top:11.3386pt;width:173.6220pt;height:11.3386pt;z-index:34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18" type="#_x0000_t202" filled="f" stroked="f" o:allowincell="f" style="position:absolute;margin-left:17.0079pt;margin-top:280.6299pt;width:173.6220pt;height:11.3386pt;z-index:34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19" type="#_x0000_t202" filled="f" stroked="f" o:allowincell="f" style="position:absolute;margin-left:17.0079pt;margin-top:34.0157pt;width:173.6220pt;height:238.1102pt;z-index:34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0" type="#_x0000_t202" filled="f" stroked="f" o:allowincell="f" style="position:absolute;margin-left:230.3150pt;margin-top:11.3386pt;width:173.6220pt;height:11.3386pt;z-index:34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21" type="#_x0000_t202" filled="f" stroked="f" o:allowincell="f" style="position:absolute;margin-left:230.3150pt;margin-top:280.6299pt;width:173.6220pt;height:11.3386pt;z-index:34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2" type="#_x0000_t202" filled="f" stroked="f" o:allowincell="f" style="position:absolute;margin-left:230.3150pt;margin-top:34.0157pt;width:173.6220pt;height:238.1102pt;z-index:34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3" type="#_x0000_t202" filled="f" stroked="f" o:allowincell="f" style="position:absolute;margin-left:437.9528pt;margin-top:11.3386pt;width:173.6220pt;height:11.3386pt;z-index:34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24" type="#_x0000_t202" filled="f" stroked="f" o:allowincell="f" style="position:absolute;margin-left:437.9528pt;margin-top:280.6299pt;width:173.6220pt;height:11.3386pt;z-index:34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25" type="#_x0000_t202" filled="f" stroked="f" o:allowincell="f" style="position:absolute;margin-left:437.9528pt;margin-top:34.0157pt;width:173.6220pt;height:238.1102pt;z-index:34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6" type="#_x0000_t202" filled="f" stroked="f" o:allowincell="f" style="position:absolute;margin-left:651.2598pt;margin-top:11.3386pt;width:173.6220pt;height:11.3386pt;z-index:34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27" type="#_x0000_t202" filled="f" stroked="f" o:allowincell="f" style="position:absolute;margin-left:651.2598pt;margin-top:280.6299pt;width:173.6220pt;height:11.3386pt;z-index:34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8" type="#_x0000_t202" filled="f" stroked="f" o:allowincell="f" style="position:absolute;margin-left:651.2598pt;margin-top:34.0157pt;width:173.6220pt;height:238.1102pt;z-index:34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9" type="#_x0000_t202" filled="f" stroked="f" o:allowincell="f" style="position:absolute;margin-left:17.0079pt;margin-top:308.9764pt;width:173.6220pt;height:11.3386pt;z-index:34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30" type="#_x0000_t202" filled="f" stroked="f" o:allowincell="f" style="position:absolute;margin-left:17.0079pt;margin-top:578.2677pt;width:173.6220pt;height:11.3386pt;z-index:34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1" type="#_x0000_t202" filled="f" stroked="f" o:allowincell="f" style="position:absolute;margin-left:17.0079pt;margin-top:331.6535pt;width:173.6220pt;height:238.1102pt;z-index:34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2" type="#_x0000_t202" filled="f" stroked="f" o:allowincell="f" style="position:absolute;margin-left:230.3150pt;margin-top:308.9764pt;width:173.6220pt;height:11.3386pt;z-index:34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33" type="#_x0000_t202" filled="f" stroked="f" o:allowincell="f" style="position:absolute;margin-left:230.3150pt;margin-top:578.2677pt;width:173.6220pt;height:11.3386pt;z-index:34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34" type="#_x0000_t202" filled="f" stroked="f" o:allowincell="f" style="position:absolute;margin-left:230.3150pt;margin-top:331.6535pt;width:173.6220pt;height:238.1102pt;z-index:34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35" type="#_x0000_t202" filled="f" stroked="f" o:allowincell="f" style="position:absolute;margin-left:437.9528pt;margin-top:308.9764pt;width:173.6220pt;height:11.3386pt;z-index:34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36" type="#_x0000_t202" filled="f" stroked="f" o:allowincell="f" style="position:absolute;margin-left:437.9528pt;margin-top:578.2677pt;width:173.6220pt;height:11.3386pt;z-index:34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7" type="#_x0000_t202" filled="f" stroked="f" o:allowincell="f" style="position:absolute;margin-left:437.9528pt;margin-top:331.6535pt;width:173.6220pt;height:238.1102pt;z-index:34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8" type="#_x0000_t202" filled="f" stroked="f" o:allowincell="f" style="position:absolute;margin-left:651.2598pt;margin-top:308.9764pt;width:173.6220pt;height:11.3386pt;z-index:34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39" type="#_x0000_t202" filled="f" stroked="f" o:allowincell="f" style="position:absolute;margin-left:651.2598pt;margin-top:578.2677pt;width:173.6220pt;height:11.3386pt;z-index:34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40" type="#_x0000_t202" filled="f" stroked="f" o:allowincell="f" style="position:absolute;margin-left:651.2598pt;margin-top:331.6535pt;width:173.6220pt;height:238.1102pt;z-index:34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41" type="#_x0000_t202" filled="f" stroked="f" o:allowincell="f" style="position:absolute;margin-left:17.0079pt;margin-top:11.3386pt;width:173.6220pt;height:11.3386pt;z-index:34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42" type="#_x0000_t202" filled="f" stroked="f" o:allowincell="f" style="position:absolute;margin-left:17.0079pt;margin-top:280.6299pt;width:173.6220pt;height:11.3386pt;z-index:34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3" type="#_x0000_t202" filled="f" stroked="f" o:allowincell="f" style="position:absolute;margin-left:17.0079pt;margin-top:34.0157pt;width:173.6220pt;height:238.1102pt;z-index:34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44" type="#_x0000_t202" filled="f" stroked="f" o:allowincell="f" style="position:absolute;margin-left:230.3150pt;margin-top:11.3386pt;width:173.6220pt;height:11.3386pt;z-index:34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45" type="#_x0000_t202" filled="f" stroked="f" o:allowincell="f" style="position:absolute;margin-left:230.3150pt;margin-top:280.6299pt;width:173.6220pt;height:11.3386pt;z-index:34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46" type="#_x0000_t202" filled="f" stroked="f" o:allowincell="f" style="position:absolute;margin-left:230.3150pt;margin-top:34.0157pt;width:173.6220pt;height:238.1102pt;z-index:34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47" type="#_x0000_t202" filled="f" stroked="f" o:allowincell="f" style="position:absolute;margin-left:437.9528pt;margin-top:11.3386pt;width:173.6220pt;height:11.3386pt;z-index:34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48" type="#_x0000_t202" filled="f" stroked="f" o:allowincell="f" style="position:absolute;margin-left:437.9528pt;margin-top:280.6299pt;width:173.6220pt;height:11.3386pt;z-index:34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9" type="#_x0000_t202" filled="f" stroked="f" o:allowincell="f" style="position:absolute;margin-left:437.9528pt;margin-top:34.0157pt;width:173.6220pt;height:238.1102pt;z-index:34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0" type="#_x0000_t202" filled="f" stroked="f" o:allowincell="f" style="position:absolute;margin-left:651.2598pt;margin-top:11.3386pt;width:173.6220pt;height:11.3386pt;z-index:34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51" type="#_x0000_t202" filled="f" stroked="f" o:allowincell="f" style="position:absolute;margin-left:651.2598pt;margin-top:280.6299pt;width:173.6220pt;height:11.3386pt;z-index:34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2" type="#_x0000_t202" filled="f" stroked="f" o:allowincell="f" style="position:absolute;margin-left:651.2598pt;margin-top:34.0157pt;width:173.6220pt;height:238.1102pt;z-index:34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3" type="#_x0000_t202" filled="f" stroked="f" o:allowincell="f" style="position:absolute;margin-left:17.0079pt;margin-top:308.9764pt;width:173.6220pt;height:11.3386pt;z-index:34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54" type="#_x0000_t202" filled="f" stroked="f" o:allowincell="f" style="position:absolute;margin-left:17.0079pt;margin-top:578.2677pt;width:173.6220pt;height:11.3386pt;z-index:34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55" type="#_x0000_t202" filled="f" stroked="f" o:allowincell="f" style="position:absolute;margin-left:17.0079pt;margin-top:331.6535pt;width:173.6220pt;height:238.1102pt;z-index:34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6" type="#_x0000_t202" filled="f" stroked="f" o:allowincell="f" style="position:absolute;margin-left:230.3150pt;margin-top:308.9764pt;width:173.6220pt;height:11.3386pt;z-index:34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57" type="#_x0000_t202" filled="f" stroked="f" o:allowincell="f" style="position:absolute;margin-left:230.3150pt;margin-top:578.2677pt;width:173.6220pt;height:11.3386pt;z-index:34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8" type="#_x0000_t202" filled="f" stroked="f" o:allowincell="f" style="position:absolute;margin-left:230.3150pt;margin-top:331.6535pt;width:173.6220pt;height:238.1102pt;z-index:34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9" type="#_x0000_t202" filled="f" stroked="f" o:allowincell="f" style="position:absolute;margin-left:437.9528pt;margin-top:308.9764pt;width:173.6220pt;height:11.3386pt;z-index:34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60" type="#_x0000_t202" filled="f" stroked="f" o:allowincell="f" style="position:absolute;margin-left:437.9528pt;margin-top:578.2677pt;width:173.6220pt;height:11.3386pt;z-index:34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61" type="#_x0000_t202" filled="f" stroked="f" o:allowincell="f" style="position:absolute;margin-left:437.9528pt;margin-top:331.6535pt;width:173.6220pt;height:238.1102pt;z-index:34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62" type="#_x0000_t202" filled="f" stroked="f" o:allowincell="f" style="position:absolute;margin-left:651.2598pt;margin-top:308.9764pt;width:173.6220pt;height:11.3386pt;z-index:34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63" type="#_x0000_t202" filled="f" stroked="f" o:allowincell="f" style="position:absolute;margin-left:651.2598pt;margin-top:578.2677pt;width:173.6220pt;height:11.3386pt;z-index:34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64" type="#_x0000_t202" filled="f" stroked="f" o:allowincell="f" style="position:absolute;margin-left:651.2598pt;margin-top:331.6535pt;width:173.6220pt;height:238.1102pt;z-index:34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65" type="#_x0000_t202" filled="f" stroked="f" o:allowincell="f" style="position:absolute;margin-left:17.0079pt;margin-top:11.3386pt;width:173.6220pt;height:11.3386pt;z-index:34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66" type="#_x0000_t202" filled="f" stroked="f" o:allowincell="f" style="position:absolute;margin-left:17.0079pt;margin-top:280.6299pt;width:173.6220pt;height:11.3386pt;z-index:34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67" type="#_x0000_t202" filled="f" stroked="f" o:allowincell="f" style="position:absolute;margin-left:17.0079pt;margin-top:34.0157pt;width:173.6220pt;height:238.1102pt;z-index:34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68" type="#_x0000_t202" filled="f" stroked="f" o:allowincell="f" style="position:absolute;margin-left:230.3150pt;margin-top:11.3386pt;width:173.6220pt;height:11.3386pt;z-index:34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69" type="#_x0000_t202" filled="f" stroked="f" o:allowincell="f" style="position:absolute;margin-left:230.3150pt;margin-top:280.6299pt;width:173.6220pt;height:11.3386pt;z-index:34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0" type="#_x0000_t202" filled="f" stroked="f" o:allowincell="f" style="position:absolute;margin-left:230.3150pt;margin-top:34.0157pt;width:173.6220pt;height:238.1102pt;z-index:34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1" type="#_x0000_t202" filled="f" stroked="f" o:allowincell="f" style="position:absolute;margin-left:437.9528pt;margin-top:11.3386pt;width:173.6220pt;height:11.3386pt;z-index:34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72" type="#_x0000_t202" filled="f" stroked="f" o:allowincell="f" style="position:absolute;margin-left:437.9528pt;margin-top:280.6299pt;width:173.6220pt;height:11.3386pt;z-index:34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3" type="#_x0000_t202" filled="f" stroked="f" o:allowincell="f" style="position:absolute;margin-left:437.9528pt;margin-top:34.0157pt;width:173.6220pt;height:238.1102pt;z-index:34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74" type="#_x0000_t202" filled="f" stroked="f" o:allowincell="f" style="position:absolute;margin-left:651.2598pt;margin-top:11.3386pt;width:173.6220pt;height:11.3386pt;z-index:34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75" type="#_x0000_t202" filled="f" stroked="f" o:allowincell="f" style="position:absolute;margin-left:651.2598pt;margin-top:280.6299pt;width:173.6220pt;height:11.3386pt;z-index:34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6" type="#_x0000_t202" filled="f" stroked="f" o:allowincell="f" style="position:absolute;margin-left:651.2598pt;margin-top:34.0157pt;width:173.6220pt;height:238.1102pt;z-index:34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7" type="#_x0000_t202" filled="f" stroked="f" o:allowincell="f" style="position:absolute;margin-left:17.0079pt;margin-top:308.9764pt;width:173.6220pt;height:11.3386pt;z-index:34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78" type="#_x0000_t202" filled="f" stroked="f" o:allowincell="f" style="position:absolute;margin-left:17.0079pt;margin-top:578.2677pt;width:173.6220pt;height:11.3386pt;z-index:34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9" type="#_x0000_t202" filled="f" stroked="f" o:allowincell="f" style="position:absolute;margin-left:17.0079pt;margin-top:331.6535pt;width:173.6220pt;height:238.1102pt;z-index:34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0" type="#_x0000_t202" filled="f" stroked="f" o:allowincell="f" style="position:absolute;margin-left:230.3150pt;margin-top:308.9764pt;width:173.6220pt;height:11.3386pt;z-index:34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81" type="#_x0000_t202" filled="f" stroked="f" o:allowincell="f" style="position:absolute;margin-left:230.3150pt;margin-top:578.2677pt;width:173.6220pt;height:11.3386pt;z-index:34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2" type="#_x0000_t202" filled="f" stroked="f" o:allowincell="f" style="position:absolute;margin-left:230.3150pt;margin-top:331.6535pt;width:173.6220pt;height:238.1102pt;z-index:34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83" type="#_x0000_t202" filled="f" stroked="f" o:allowincell="f" style="position:absolute;margin-left:437.9528pt;margin-top:308.9764pt;width:173.6220pt;height:11.3386pt;z-index:34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84" type="#_x0000_t202" filled="f" stroked="f" o:allowincell="f" style="position:absolute;margin-left:437.9528pt;margin-top:578.2677pt;width:173.6220pt;height:11.3386pt;z-index:34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85" type="#_x0000_t202" filled="f" stroked="f" o:allowincell="f" style="position:absolute;margin-left:437.9528pt;margin-top:331.6535pt;width:173.6220pt;height:238.1102pt;z-index:34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6" type="#_x0000_t202" filled="f" stroked="f" o:allowincell="f" style="position:absolute;margin-left:651.2598pt;margin-top:308.9764pt;width:173.6220pt;height:11.3386pt;z-index:34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87" type="#_x0000_t202" filled="f" stroked="f" o:allowincell="f" style="position:absolute;margin-left:651.2598pt;margin-top:578.2677pt;width:173.6220pt;height:11.3386pt;z-index:34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8" type="#_x0000_t202" filled="f" stroked="f" o:allowincell="f" style="position:absolute;margin-left:651.2598pt;margin-top:331.6535pt;width:173.6220pt;height:238.1102pt;z-index:34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89" type="#_x0000_t202" filled="f" stroked="f" o:allowincell="f" style="position:absolute;margin-left:17.0079pt;margin-top:11.3386pt;width:173.6220pt;height:11.3386pt;z-index:34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90" type="#_x0000_t202" filled="f" stroked="f" o:allowincell="f" style="position:absolute;margin-left:17.0079pt;margin-top:280.6299pt;width:173.6220pt;height:11.3386pt;z-index:34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1" type="#_x0000_t202" filled="f" stroked="f" o:allowincell="f" style="position:absolute;margin-left:17.0079pt;margin-top:34.0157pt;width:173.6220pt;height:238.1102pt;z-index:34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2" type="#_x0000_t202" filled="f" stroked="f" o:allowincell="f" style="position:absolute;margin-left:230.3150pt;margin-top:11.3386pt;width:173.6220pt;height:11.3386pt;z-index:34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93" type="#_x0000_t202" filled="f" stroked="f" o:allowincell="f" style="position:absolute;margin-left:230.3150pt;margin-top:280.6299pt;width:173.6220pt;height:11.3386pt;z-index:34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494" type="#_x0000_t202" filled="f" stroked="f" o:allowincell="f" style="position:absolute;margin-left:230.3150pt;margin-top:34.0157pt;width:173.6220pt;height:238.1102pt;z-index:34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495" type="#_x0000_t202" filled="f" stroked="f" o:allowincell="f" style="position:absolute;margin-left:437.9528pt;margin-top:11.3386pt;width:173.6220pt;height:11.3386pt;z-index:34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96" type="#_x0000_t202" filled="f" stroked="f" o:allowincell="f" style="position:absolute;margin-left:437.9528pt;margin-top:280.6299pt;width:173.6220pt;height:11.3386pt;z-index:34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7" type="#_x0000_t202" filled="f" stroked="f" o:allowincell="f" style="position:absolute;margin-left:437.9528pt;margin-top:34.0157pt;width:173.6220pt;height:238.1102pt;z-index:34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8" type="#_x0000_t202" filled="f" stroked="f" o:allowincell="f" style="position:absolute;margin-left:651.2598pt;margin-top:11.3386pt;width:173.6220pt;height:11.3386pt;z-index:34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499" type="#_x0000_t202" filled="f" stroked="f" o:allowincell="f" style="position:absolute;margin-left:651.2598pt;margin-top:280.6299pt;width:173.6220pt;height:11.3386pt;z-index:34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0" type="#_x0000_t202" filled="f" stroked="f" o:allowincell="f" style="position:absolute;margin-left:651.2598pt;margin-top:34.0157pt;width:173.6220pt;height:238.1102pt;z-index:35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1" type="#_x0000_t202" filled="f" stroked="f" o:allowincell="f" style="position:absolute;margin-left:17.0079pt;margin-top:308.9764pt;width:173.6220pt;height:11.3386pt;z-index:35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02" type="#_x0000_t202" filled="f" stroked="f" o:allowincell="f" style="position:absolute;margin-left:17.0079pt;margin-top:578.2677pt;width:173.6220pt;height:11.3386pt;z-index:35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3" type="#_x0000_t202" filled="f" stroked="f" o:allowincell="f" style="position:absolute;margin-left:17.0079pt;margin-top:331.6535pt;width:173.6220pt;height:238.1102pt;z-index:35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04" type="#_x0000_t202" filled="f" stroked="f" o:allowincell="f" style="position:absolute;margin-left:230.3150pt;margin-top:308.9764pt;width:173.6220pt;height:11.3386pt;z-index:35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05" type="#_x0000_t202" filled="f" stroked="f" o:allowincell="f" style="position:absolute;margin-left:230.3150pt;margin-top:578.2677pt;width:173.6220pt;height:11.3386pt;z-index:35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6" type="#_x0000_t202" filled="f" stroked="f" o:allowincell="f" style="position:absolute;margin-left:230.3150pt;margin-top:331.6535pt;width:173.6220pt;height:238.1102pt;z-index:35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7" type="#_x0000_t202" filled="f" stroked="f" o:allowincell="f" style="position:absolute;margin-left:437.9528pt;margin-top:308.9764pt;width:173.6220pt;height:11.3386pt;z-index:35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08" type="#_x0000_t202" filled="f" stroked="f" o:allowincell="f" style="position:absolute;margin-left:437.9528pt;margin-top:578.2677pt;width:173.6220pt;height:11.3386pt;z-index:35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9" type="#_x0000_t202" filled="f" stroked="f" o:allowincell="f" style="position:absolute;margin-left:437.9528pt;margin-top:331.6535pt;width:173.6220pt;height:238.1102pt;z-index:35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10" type="#_x0000_t202" filled="f" stroked="f" o:allowincell="f" style="position:absolute;margin-left:651.2598pt;margin-top:308.9764pt;width:173.6220pt;height:11.3386pt;z-index:35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11" type="#_x0000_t202" filled="f" stroked="f" o:allowincell="f" style="position:absolute;margin-left:651.2598pt;margin-top:578.2677pt;width:173.6220pt;height:11.3386pt;z-index:35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12" type="#_x0000_t202" filled="f" stroked="f" o:allowincell="f" style="position:absolute;margin-left:651.2598pt;margin-top:331.6535pt;width:173.6220pt;height:238.1102pt;z-index:35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13" type="#_x0000_t202" filled="f" stroked="f" o:allowincell="f" style="position:absolute;margin-left:17.0079pt;margin-top:11.3386pt;width:173.6220pt;height:11.3386pt;z-index:35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14" type="#_x0000_t202" filled="f" stroked="f" o:allowincell="f" style="position:absolute;margin-left:17.0079pt;margin-top:280.6299pt;width:173.6220pt;height:11.3386pt;z-index:35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15" type="#_x0000_t202" filled="f" stroked="f" o:allowincell="f" style="position:absolute;margin-left:17.0079pt;margin-top:34.0157pt;width:173.6220pt;height:238.1102pt;z-index:35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16" type="#_x0000_t202" filled="f" stroked="f" o:allowincell="f" style="position:absolute;margin-left:230.3150pt;margin-top:11.3386pt;width:173.6220pt;height:11.3386pt;z-index:35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17" type="#_x0000_t202" filled="f" stroked="f" o:allowincell="f" style="position:absolute;margin-left:230.3150pt;margin-top:280.6299pt;width:173.6220pt;height:11.3386pt;z-index:35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18" type="#_x0000_t202" filled="f" stroked="f" o:allowincell="f" style="position:absolute;margin-left:230.3150pt;margin-top:34.0157pt;width:173.6220pt;height:238.1102pt;z-index:35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秒，出现相册后松开。左右拨片查看上一张或下一张，也可长按 B 查看下一张。</w:t>
                  </w:r>
                </w:p>
              </w:txbxContent>
            </v:textbox>
            <w10:wrap type="none"/>
          </v:shape>
        </w:pict>
      </w:r>
      <w:r>
        <w:pict>
          <v:shape id="_x0000_s3519" type="#_x0000_t202" filled="f" stroked="f" o:allowincell="f" style="position:absolute;margin-left:437.9528pt;margin-top:11.3386pt;width:173.6220pt;height:11.3386pt;z-index:35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20" type="#_x0000_t202" filled="f" stroked="f" o:allowincell="f" style="position:absolute;margin-left:437.9528pt;margin-top:280.6299pt;width:173.6220pt;height:11.3386pt;z-index:35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1" type="#_x0000_t202" filled="f" stroked="f" o:allowincell="f" style="position:absolute;margin-left:437.9528pt;margin-top:34.0157pt;width:173.6220pt;height:238.1102pt;z-index:35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2" type="#_x0000_t202" filled="f" stroked="f" o:allowincell="f" style="position:absolute;margin-left:651.2598pt;margin-top:11.3386pt;width:173.6220pt;height:11.3386pt;z-index:35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23" type="#_x0000_t202" filled="f" stroked="f" o:allowincell="f" style="position:absolute;margin-left:651.2598pt;margin-top:280.6299pt;width:173.6220pt;height:11.3386pt;z-index:35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24" type="#_x0000_t202" filled="f" stroked="f" o:allowincell="f" style="position:absolute;margin-left:651.2598pt;margin-top:34.0157pt;width:173.6220pt;height:238.1102pt;z-index:35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秒，出现相册后松开。左右拨片查看上一张或下一张，也可长按 B 查看下一张。</w:t>
                  </w:r>
                </w:p>
              </w:txbxContent>
            </v:textbox>
            <w10:wrap type="none"/>
          </v:shape>
        </w:pict>
      </w:r>
      <w:r>
        <w:pict>
          <v:shape id="_x0000_s3525" type="#_x0000_t202" filled="f" stroked="f" o:allowincell="f" style="position:absolute;margin-left:17.0079pt;margin-top:308.9764pt;width:173.6220pt;height:11.3386pt;z-index:35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26" type="#_x0000_t202" filled="f" stroked="f" o:allowincell="f" style="position:absolute;margin-left:17.0079pt;margin-top:578.2677pt;width:173.6220pt;height:11.3386pt;z-index:35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7" type="#_x0000_t202" filled="f" stroked="f" o:allowincell="f" style="position:absolute;margin-left:17.0079pt;margin-top:331.6535pt;width:173.6220pt;height:238.1102pt;z-index:35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8" type="#_x0000_t202" filled="f" stroked="f" o:allowincell="f" style="position:absolute;margin-left:230.3150pt;margin-top:308.9764pt;width:173.6220pt;height:11.3386pt;z-index:35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29" type="#_x0000_t202" filled="f" stroked="f" o:allowincell="f" style="position:absolute;margin-left:230.3150pt;margin-top:578.2677pt;width:173.6220pt;height:11.3386pt;z-index:35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0" type="#_x0000_t202" filled="f" stroked="f" o:allowincell="f" style="position:absolute;margin-left:230.3150pt;margin-top:331.6535pt;width:173.6220pt;height:238.1102pt;z-index:35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秒，出现相册后松开。左右拨片查看上一张或下一张，也可长按 B 查看下一张。</w:t>
                  </w:r>
                </w:p>
              </w:txbxContent>
            </v:textbox>
            <w10:wrap type="none"/>
          </v:shape>
        </w:pict>
      </w:r>
      <w:r>
        <w:pict>
          <v:shape id="_x0000_s3531" type="#_x0000_t202" filled="f" stroked="f" o:allowincell="f" style="position:absolute;margin-left:437.9528pt;margin-top:308.9764pt;width:173.6220pt;height:11.3386pt;z-index:35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32" type="#_x0000_t202" filled="f" stroked="f" o:allowincell="f" style="position:absolute;margin-left:437.9528pt;margin-top:578.2677pt;width:173.6220pt;height:11.3386pt;z-index:35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33" type="#_x0000_t202" filled="f" stroked="f" o:allowincell="f" style="position:absolute;margin-left:437.9528pt;margin-top:331.6535pt;width:173.6220pt;height:238.1102pt;z-index:35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34" type="#_x0000_t202" filled="f" stroked="f" o:allowincell="f" style="position:absolute;margin-left:651.2598pt;margin-top:308.9764pt;width:173.6220pt;height:11.3386pt;z-index:35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35" type="#_x0000_t202" filled="f" stroked="f" o:allowincell="f" style="position:absolute;margin-left:651.2598pt;margin-top:578.2677pt;width:173.6220pt;height:11.3386pt;z-index:35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6" type="#_x0000_t202" filled="f" stroked="f" o:allowincell="f" style="position:absolute;margin-left:651.2598pt;margin-top:331.6535pt;width:173.6220pt;height:238.1102pt;z-index:35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秒，出现相册后松开。左右拨片查看上一张或下一张，也可长按 B 查看下一张。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37" type="#_x0000_t202" filled="f" stroked="f" o:allowincell="f" style="position:absolute;margin-left:17.0079pt;margin-top:11.3386pt;width:173.6220pt;height:11.3386pt;z-index:35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38" type="#_x0000_t202" filled="f" stroked="f" o:allowincell="f" style="position:absolute;margin-left:17.0079pt;margin-top:280.6299pt;width:173.6220pt;height:11.3386pt;z-index:35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39" type="#_x0000_t202" filled="f" stroked="f" o:allowincell="f" style="position:absolute;margin-left:17.0079pt;margin-top:34.0157pt;width:173.6220pt;height:238.1102pt;z-index:35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0" type="#_x0000_t202" filled="f" stroked="f" o:allowincell="f" style="position:absolute;margin-left:230.3150pt;margin-top:11.3386pt;width:173.6220pt;height:11.3386pt;z-index:35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41" type="#_x0000_t202" filled="f" stroked="f" o:allowincell="f" style="position:absolute;margin-left:230.3150pt;margin-top:280.6299pt;width:173.6220pt;height:11.3386pt;z-index:35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2" type="#_x0000_t202" filled="f" stroked="f" o:allowincell="f" style="position:absolute;margin-left:230.3150pt;margin-top:34.0157pt;width:173.6220pt;height:238.1102pt;z-index:35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3" type="#_x0000_t202" filled="f" stroked="f" o:allowincell="f" style="position:absolute;margin-left:437.9528pt;margin-top:11.3386pt;width:173.6220pt;height:11.3386pt;z-index:35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44" type="#_x0000_t202" filled="f" stroked="f" o:allowincell="f" style="position:absolute;margin-left:437.9528pt;margin-top:280.6299pt;width:173.6220pt;height:11.3386pt;z-index:35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45" type="#_x0000_t202" filled="f" stroked="f" o:allowincell="f" style="position:absolute;margin-left:437.9528pt;margin-top:34.0157pt;width:173.6220pt;height:238.1102pt;z-index:35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6" type="#_x0000_t202" filled="f" stroked="f" o:allowincell="f" style="position:absolute;margin-left:651.2598pt;margin-top:11.3386pt;width:173.6220pt;height:11.3386pt;z-index:35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47" type="#_x0000_t202" filled="f" stroked="f" o:allowincell="f" style="position:absolute;margin-left:651.2598pt;margin-top:280.6299pt;width:173.6220pt;height:11.3386pt;z-index:35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8" type="#_x0000_t202" filled="f" stroked="f" o:allowincell="f" style="position:absolute;margin-left:651.2598pt;margin-top:34.0157pt;width:173.6220pt;height:238.1102pt;z-index:35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9" type="#_x0000_t202" filled="f" stroked="f" o:allowincell="f" style="position:absolute;margin-left:17.0079pt;margin-top:308.9764pt;width:173.6220pt;height:11.3386pt;z-index:35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50" type="#_x0000_t202" filled="f" stroked="f" o:allowincell="f" style="position:absolute;margin-left:17.0079pt;margin-top:578.2677pt;width:173.6220pt;height:11.3386pt;z-index:35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1" type="#_x0000_t202" filled="f" stroked="f" o:allowincell="f" style="position:absolute;margin-left:17.0079pt;margin-top:331.6535pt;width:173.6220pt;height:238.1102pt;z-index:35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2" type="#_x0000_t202" filled="f" stroked="f" o:allowincell="f" style="position:absolute;margin-left:230.3150pt;margin-top:308.9764pt;width:173.6220pt;height:11.3386pt;z-index:35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53" type="#_x0000_t202" filled="f" stroked="f" o:allowincell="f" style="position:absolute;margin-left:230.3150pt;margin-top:578.2677pt;width:173.6220pt;height:11.3386pt;z-index:35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54" type="#_x0000_t202" filled="f" stroked="f" o:allowincell="f" style="position:absolute;margin-left:230.3150pt;margin-top:331.6535pt;width:173.6220pt;height:238.1102pt;z-index:35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55" type="#_x0000_t202" filled="f" stroked="f" o:allowincell="f" style="position:absolute;margin-left:437.9528pt;margin-top:308.9764pt;width:173.6220pt;height:11.3386pt;z-index:35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56" type="#_x0000_t202" filled="f" stroked="f" o:allowincell="f" style="position:absolute;margin-left:437.9528pt;margin-top:578.2677pt;width:173.6220pt;height:11.3386pt;z-index:35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7" type="#_x0000_t202" filled="f" stroked="f" o:allowincell="f" style="position:absolute;margin-left:437.9528pt;margin-top:331.6535pt;width:173.6220pt;height:238.1102pt;z-index:35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8" type="#_x0000_t202" filled="f" stroked="f" o:allowincell="f" style="position:absolute;margin-left:651.2598pt;margin-top:308.9764pt;width:173.6220pt;height:11.3386pt;z-index:35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59" type="#_x0000_t202" filled="f" stroked="f" o:allowincell="f" style="position:absolute;margin-left:651.2598pt;margin-top:578.2677pt;width:173.6220pt;height:11.3386pt;z-index:35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60" type="#_x0000_t202" filled="f" stroked="f" o:allowincell="f" style="position:absolute;margin-left:651.2598pt;margin-top:331.6535pt;width:173.6220pt;height:238.1102pt;z-index:35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61" type="#_x0000_t202" filled="f" stroked="f" o:allowincell="f" style="position:absolute;margin-left:17.0079pt;margin-top:11.3386pt;width:173.6220pt;height:11.3386pt;z-index:35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62" type="#_x0000_t202" filled="f" stroked="f" o:allowincell="f" style="position:absolute;margin-left:17.0079pt;margin-top:280.6299pt;width:173.6220pt;height:11.3386pt;z-index:35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3" type="#_x0000_t202" filled="f" stroked="f" o:allowincell="f" style="position:absolute;margin-left:17.0079pt;margin-top:34.0157pt;width:173.6220pt;height:238.1102pt;z-index:35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64" type="#_x0000_t202" filled="f" stroked="f" o:allowincell="f" style="position:absolute;margin-left:230.3150pt;margin-top:11.3386pt;width:173.6220pt;height:11.3386pt;z-index:35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65" type="#_x0000_t202" filled="f" stroked="f" o:allowincell="f" style="position:absolute;margin-left:230.3150pt;margin-top:280.6299pt;width:173.6220pt;height:11.3386pt;z-index:35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66" type="#_x0000_t202" filled="f" stroked="f" o:allowincell="f" style="position:absolute;margin-left:230.3150pt;margin-top:34.0157pt;width:173.6220pt;height:238.1102pt;z-index:35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67" type="#_x0000_t202" filled="f" stroked="f" o:allowincell="f" style="position:absolute;margin-left:437.9528pt;margin-top:11.3386pt;width:173.6220pt;height:11.3386pt;z-index:35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68" type="#_x0000_t202" filled="f" stroked="f" o:allowincell="f" style="position:absolute;margin-left:437.9528pt;margin-top:280.6299pt;width:173.6220pt;height:11.3386pt;z-index:35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9" type="#_x0000_t202" filled="f" stroked="f" o:allowincell="f" style="position:absolute;margin-left:437.9528pt;margin-top:34.0157pt;width:173.6220pt;height:238.1102pt;z-index:35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0" type="#_x0000_t202" filled="f" stroked="f" o:allowincell="f" style="position:absolute;margin-left:651.2598pt;margin-top:11.3386pt;width:173.6220pt;height:11.3386pt;z-index:35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71" type="#_x0000_t202" filled="f" stroked="f" o:allowincell="f" style="position:absolute;margin-left:651.2598pt;margin-top:280.6299pt;width:173.6220pt;height:11.3386pt;z-index:35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2" type="#_x0000_t202" filled="f" stroked="f" o:allowincell="f" style="position:absolute;margin-left:651.2598pt;margin-top:34.0157pt;width:173.6220pt;height:238.1102pt;z-index:35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3" type="#_x0000_t202" filled="f" stroked="f" o:allowincell="f" style="position:absolute;margin-left:17.0079pt;margin-top:308.9764pt;width:173.6220pt;height:11.3386pt;z-index:35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74" type="#_x0000_t202" filled="f" stroked="f" o:allowincell="f" style="position:absolute;margin-left:17.0079pt;margin-top:578.2677pt;width:173.6220pt;height:11.3386pt;z-index:35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75" type="#_x0000_t202" filled="f" stroked="f" o:allowincell="f" style="position:absolute;margin-left:17.0079pt;margin-top:331.6535pt;width:173.6220pt;height:238.1102pt;z-index:35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6" type="#_x0000_t202" filled="f" stroked="f" o:allowincell="f" style="position:absolute;margin-left:230.3150pt;margin-top:308.9764pt;width:173.6220pt;height:11.3386pt;z-index:35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77" type="#_x0000_t202" filled="f" stroked="f" o:allowincell="f" style="position:absolute;margin-left:230.3150pt;margin-top:578.2677pt;width:173.6220pt;height:11.3386pt;z-index:35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8" type="#_x0000_t202" filled="f" stroked="f" o:allowincell="f" style="position:absolute;margin-left:230.3150pt;margin-top:331.6535pt;width:173.6220pt;height:238.1102pt;z-index:35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9" type="#_x0000_t202" filled="f" stroked="f" o:allowincell="f" style="position:absolute;margin-left:437.9528pt;margin-top:308.9764pt;width:173.6220pt;height:11.3386pt;z-index:35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80" type="#_x0000_t202" filled="f" stroked="f" o:allowincell="f" style="position:absolute;margin-left:437.9528pt;margin-top:578.2677pt;width:173.6220pt;height:11.3386pt;z-index:35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81" type="#_x0000_t202" filled="f" stroked="f" o:allowincell="f" style="position:absolute;margin-left:437.9528pt;margin-top:331.6535pt;width:173.6220pt;height:238.1102pt;z-index:35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82" type="#_x0000_t202" filled="f" stroked="f" o:allowincell="f" style="position:absolute;margin-left:651.2598pt;margin-top:308.9764pt;width:173.6220pt;height:11.3386pt;z-index:35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83" type="#_x0000_t202" filled="f" stroked="f" o:allowincell="f" style="position:absolute;margin-left:651.2598pt;margin-top:578.2677pt;width:173.6220pt;height:11.3386pt;z-index:35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84" type="#_x0000_t202" filled="f" stroked="f" o:allowincell="f" style="position:absolute;margin-left:651.2598pt;margin-top:331.6535pt;width:173.6220pt;height:238.1102pt;z-index:35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85" type="#_x0000_t202" filled="f" stroked="f" o:allowincell="f" style="position:absolute;margin-left:17.0079pt;margin-top:11.3386pt;width:173.6220pt;height:11.3386pt;z-index:35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86" type="#_x0000_t202" filled="f" stroked="f" o:allowincell="f" style="position:absolute;margin-left:17.0079pt;margin-top:280.6299pt;width:173.6220pt;height:11.3386pt;z-index:35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87" type="#_x0000_t202" filled="f" stroked="f" o:allowincell="f" style="position:absolute;margin-left:17.0079pt;margin-top:34.0157pt;width:173.6220pt;height:238.1102pt;z-index:35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88" type="#_x0000_t202" filled="f" stroked="f" o:allowincell="f" style="position:absolute;margin-left:230.3150pt;margin-top:11.3386pt;width:173.6220pt;height:11.3386pt;z-index:35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89" type="#_x0000_t202" filled="f" stroked="f" o:allowincell="f" style="position:absolute;margin-left:230.3150pt;margin-top:280.6299pt;width:173.6220pt;height:11.3386pt;z-index:35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0" type="#_x0000_t202" filled="f" stroked="f" o:allowincell="f" style="position:absolute;margin-left:230.3150pt;margin-top:34.0157pt;width:173.6220pt;height:238.1102pt;z-index:35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1" type="#_x0000_t202" filled="f" stroked="f" o:allowincell="f" style="position:absolute;margin-left:437.9528pt;margin-top:11.3386pt;width:173.6220pt;height:11.3386pt;z-index:35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92" type="#_x0000_t202" filled="f" stroked="f" o:allowincell="f" style="position:absolute;margin-left:437.9528pt;margin-top:280.6299pt;width:173.6220pt;height:11.3386pt;z-index:35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3" type="#_x0000_t202" filled="f" stroked="f" o:allowincell="f" style="position:absolute;margin-left:437.9528pt;margin-top:34.0157pt;width:173.6220pt;height:238.1102pt;z-index:35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94" type="#_x0000_t202" filled="f" stroked="f" o:allowincell="f" style="position:absolute;margin-left:651.2598pt;margin-top:11.3386pt;width:173.6220pt;height:11.3386pt;z-index:35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95" type="#_x0000_t202" filled="f" stroked="f" o:allowincell="f" style="position:absolute;margin-left:651.2598pt;margin-top:280.6299pt;width:173.6220pt;height:11.3386pt;z-index:35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6" type="#_x0000_t202" filled="f" stroked="f" o:allowincell="f" style="position:absolute;margin-left:651.2598pt;margin-top:34.0157pt;width:173.6220pt;height:238.1102pt;z-index:35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7" type="#_x0000_t202" filled="f" stroked="f" o:allowincell="f" style="position:absolute;margin-left:17.0079pt;margin-top:308.9764pt;width:173.6220pt;height:11.3386pt;z-index:35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598" type="#_x0000_t202" filled="f" stroked="f" o:allowincell="f" style="position:absolute;margin-left:17.0079pt;margin-top:578.2677pt;width:173.6220pt;height:11.3386pt;z-index:35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9" type="#_x0000_t202" filled="f" stroked="f" o:allowincell="f" style="position:absolute;margin-left:17.0079pt;margin-top:331.6535pt;width:173.6220pt;height:238.1102pt;z-index:35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0" type="#_x0000_t202" filled="f" stroked="f" o:allowincell="f" style="position:absolute;margin-left:230.3150pt;margin-top:308.9764pt;width:173.6220pt;height:11.3386pt;z-index:36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01" type="#_x0000_t202" filled="f" stroked="f" o:allowincell="f" style="position:absolute;margin-left:230.3150pt;margin-top:578.2677pt;width:173.6220pt;height:11.3386pt;z-index:36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2" type="#_x0000_t202" filled="f" stroked="f" o:allowincell="f" style="position:absolute;margin-left:230.3150pt;margin-top:331.6535pt;width:173.6220pt;height:238.1102pt;z-index:36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03" type="#_x0000_t202" filled="f" stroked="f" o:allowincell="f" style="position:absolute;margin-left:437.9528pt;margin-top:308.9764pt;width:173.6220pt;height:11.3386pt;z-index:36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04" type="#_x0000_t202" filled="f" stroked="f" o:allowincell="f" style="position:absolute;margin-left:437.9528pt;margin-top:578.2677pt;width:173.6220pt;height:11.3386pt;z-index:36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605" type="#_x0000_t202" filled="f" stroked="f" o:allowincell="f" style="position:absolute;margin-left:437.9528pt;margin-top:331.6535pt;width:173.6220pt;height:238.1102pt;z-index:36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6" type="#_x0000_t202" filled="f" stroked="f" o:allowincell="f" style="position:absolute;margin-left:651.2598pt;margin-top:308.9764pt;width:173.6220pt;height:11.3386pt;z-index:36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07" type="#_x0000_t202" filled="f" stroked="f" o:allowincell="f" style="position:absolute;margin-left:651.2598pt;margin-top:578.2677pt;width:173.6220pt;height:11.3386pt;z-index:36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8" type="#_x0000_t202" filled="f" stroked="f" o:allowincell="f" style="position:absolute;margin-left:651.2598pt;margin-top:331.6535pt;width:173.6220pt;height:238.1102pt;z-index:36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09" type="#_x0000_t202" filled="f" stroked="f" o:allowincell="f" style="position:absolute;margin-left:17.0079pt;margin-top:11.3386pt;width:173.6220pt;height:11.3386pt;z-index:36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10" type="#_x0000_t202" filled="f" stroked="f" o:allowincell="f" style="position:absolute;margin-left:17.0079pt;margin-top:280.6299pt;width:173.6220pt;height:11.3386pt;z-index:36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1" type="#_x0000_t202" filled="f" stroked="f" o:allowincell="f" style="position:absolute;margin-left:17.0079pt;margin-top:34.0157pt;width:173.6220pt;height:238.1102pt;z-index:36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2" type="#_x0000_t202" filled="f" stroked="f" o:allowincell="f" style="position:absolute;margin-left:230.3150pt;margin-top:11.3386pt;width:173.6220pt;height:11.3386pt;z-index:36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13" type="#_x0000_t202" filled="f" stroked="f" o:allowincell="f" style="position:absolute;margin-left:230.3150pt;margin-top:280.6299pt;width:173.6220pt;height:11.3386pt;z-index:36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14" type="#_x0000_t202" filled="f" stroked="f" o:allowincell="f" style="position:absolute;margin-left:230.3150pt;margin-top:34.0157pt;width:173.6220pt;height:238.1102pt;z-index:36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15" type="#_x0000_t202" filled="f" stroked="f" o:allowincell="f" style="position:absolute;margin-left:437.9528pt;margin-top:11.3386pt;width:173.6220pt;height:11.3386pt;z-index:36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16" type="#_x0000_t202" filled="f" stroked="f" o:allowincell="f" style="position:absolute;margin-left:437.9528pt;margin-top:280.6299pt;width:173.6220pt;height:11.3386pt;z-index:36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7" type="#_x0000_t202" filled="f" stroked="f" o:allowincell="f" style="position:absolute;margin-left:437.9528pt;margin-top:34.0157pt;width:173.6220pt;height:238.1102pt;z-index:36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8" type="#_x0000_t202" filled="f" stroked="f" o:allowincell="f" style="position:absolute;margin-left:651.2598pt;margin-top:11.3386pt;width:173.6220pt;height:11.3386pt;z-index:36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19" type="#_x0000_t202" filled="f" stroked="f" o:allowincell="f" style="position:absolute;margin-left:651.2598pt;margin-top:280.6299pt;width:173.6220pt;height:11.3386pt;z-index:36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0" type="#_x0000_t202" filled="f" stroked="f" o:allowincell="f" style="position:absolute;margin-left:651.2598pt;margin-top:34.0157pt;width:173.6220pt;height:238.1102pt;z-index:36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1" type="#_x0000_t202" filled="f" stroked="f" o:allowincell="f" style="position:absolute;margin-left:17.0079pt;margin-top:308.9764pt;width:173.6220pt;height:11.3386pt;z-index:36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22" type="#_x0000_t202" filled="f" stroked="f" o:allowincell="f" style="position:absolute;margin-left:17.0079pt;margin-top:578.2677pt;width:173.6220pt;height:11.3386pt;z-index:36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3" type="#_x0000_t202" filled="f" stroked="f" o:allowincell="f" style="position:absolute;margin-left:17.0079pt;margin-top:331.6535pt;width:173.6220pt;height:238.1102pt;z-index:36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24" type="#_x0000_t202" filled="f" stroked="f" o:allowincell="f" style="position:absolute;margin-left:230.3150pt;margin-top:308.9764pt;width:173.6220pt;height:11.3386pt;z-index:36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25" type="#_x0000_t202" filled="f" stroked="f" o:allowincell="f" style="position:absolute;margin-left:230.3150pt;margin-top:578.2677pt;width:173.6220pt;height:11.3386pt;z-index:36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6" type="#_x0000_t202" filled="f" stroked="f" o:allowincell="f" style="position:absolute;margin-left:230.3150pt;margin-top:331.6535pt;width:173.6220pt;height:238.1102pt;z-index:36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7" type="#_x0000_t202" filled="f" stroked="f" o:allowincell="f" style="position:absolute;margin-left:437.9528pt;margin-top:308.9764pt;width:173.6220pt;height:11.3386pt;z-index:36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28" type="#_x0000_t202" filled="f" stroked="f" o:allowincell="f" style="position:absolute;margin-left:437.9528pt;margin-top:578.2677pt;width:173.6220pt;height:11.3386pt;z-index:36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9" type="#_x0000_t202" filled="f" stroked="f" o:allowincell="f" style="position:absolute;margin-left:437.9528pt;margin-top:331.6535pt;width:173.6220pt;height:238.1102pt;z-index:36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30" type="#_x0000_t202" filled="f" stroked="f" o:allowincell="f" style="position:absolute;margin-left:651.2598pt;margin-top:308.9764pt;width:173.6220pt;height:11.3386pt;z-index:36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31" type="#_x0000_t202" filled="f" stroked="f" o:allowincell="f" style="position:absolute;margin-left:651.2598pt;margin-top:578.2677pt;width:173.6220pt;height:11.3386pt;z-index:36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32" type="#_x0000_t202" filled="f" stroked="f" o:allowincell="f" style="position:absolute;margin-left:651.2598pt;margin-top:331.6535pt;width:173.6220pt;height:238.1102pt;z-index:36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33" type="#_x0000_t202" filled="f" stroked="f" o:allowincell="f" style="position:absolute;margin-left:17.0079pt;margin-top:11.3386pt;width:173.6220pt;height:11.3386pt;z-index:36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34" type="#_x0000_t202" filled="f" stroked="f" o:allowincell="f" style="position:absolute;margin-left:17.0079pt;margin-top:280.6299pt;width:173.6220pt;height:11.3386pt;z-index:36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35" type="#_x0000_t202" filled="f" stroked="f" o:allowincell="f" style="position:absolute;margin-left:17.0079pt;margin-top:34.0157pt;width:173.6220pt;height:238.1102pt;z-index:36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36" type="#_x0000_t202" filled="f" stroked="f" o:allowincell="f" style="position:absolute;margin-left:230.3150pt;margin-top:11.3386pt;width:173.6220pt;height:11.3386pt;z-index:36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37" type="#_x0000_t202" filled="f" stroked="f" o:allowincell="f" style="position:absolute;margin-left:230.3150pt;margin-top:280.6299pt;width:173.6220pt;height:11.3386pt;z-index:36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38" type="#_x0000_t202" filled="f" stroked="f" o:allowincell="f" style="position:absolute;margin-left:230.3150pt;margin-top:34.0157pt;width:173.6220pt;height:238.1102pt;z-index:36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39" type="#_x0000_t202" filled="f" stroked="f" o:allowincell="f" style="position:absolute;margin-left:437.9528pt;margin-top:11.3386pt;width:173.6220pt;height:11.3386pt;z-index:36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40" type="#_x0000_t202" filled="f" stroked="f" o:allowincell="f" style="position:absolute;margin-left:437.9528pt;margin-top:280.6299pt;width:173.6220pt;height:11.3386pt;z-index:36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1" type="#_x0000_t202" filled="f" stroked="f" o:allowincell="f" style="position:absolute;margin-left:437.9528pt;margin-top:34.0157pt;width:173.6220pt;height:238.1102pt;z-index:36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2" type="#_x0000_t202" filled="f" stroked="f" o:allowincell="f" style="position:absolute;margin-left:651.2598pt;margin-top:11.3386pt;width:173.6220pt;height:11.3386pt;z-index:36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43" type="#_x0000_t202" filled="f" stroked="f" o:allowincell="f" style="position:absolute;margin-left:651.2598pt;margin-top:280.6299pt;width:173.6220pt;height:11.3386pt;z-index:36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44" type="#_x0000_t202" filled="f" stroked="f" o:allowincell="f" style="position:absolute;margin-left:651.2598pt;margin-top:34.0157pt;width:173.6220pt;height:238.1102pt;z-index:36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45" type="#_x0000_t202" filled="f" stroked="f" o:allowincell="f" style="position:absolute;margin-left:17.0079pt;margin-top:308.9764pt;width:173.6220pt;height:11.3386pt;z-index:36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46" type="#_x0000_t202" filled="f" stroked="f" o:allowincell="f" style="position:absolute;margin-left:17.0079pt;margin-top:578.2677pt;width:173.6220pt;height:11.3386pt;z-index:36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7" type="#_x0000_t202" filled="f" stroked="f" o:allowincell="f" style="position:absolute;margin-left:17.0079pt;margin-top:331.6535pt;width:173.6220pt;height:238.1102pt;z-index:36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8" type="#_x0000_t202" filled="f" stroked="f" o:allowincell="f" style="position:absolute;margin-left:230.3150pt;margin-top:308.9764pt;width:173.6220pt;height:11.3386pt;z-index:36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49" type="#_x0000_t202" filled="f" stroked="f" o:allowincell="f" style="position:absolute;margin-left:230.3150pt;margin-top:578.2677pt;width:173.6220pt;height:11.3386pt;z-index:36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0" type="#_x0000_t202" filled="f" stroked="f" o:allowincell="f" style="position:absolute;margin-left:230.3150pt;margin-top:331.6535pt;width:173.6220pt;height:238.1102pt;z-index:36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51" type="#_x0000_t202" filled="f" stroked="f" o:allowincell="f" style="position:absolute;margin-left:437.9528pt;margin-top:308.9764pt;width:173.6220pt;height:11.3386pt;z-index:36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52" type="#_x0000_t202" filled="f" stroked="f" o:allowincell="f" style="position:absolute;margin-left:437.9528pt;margin-top:578.2677pt;width:173.6220pt;height:11.3386pt;z-index:36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53" type="#_x0000_t202" filled="f" stroked="f" o:allowincell="f" style="position:absolute;margin-left:437.9528pt;margin-top:331.6535pt;width:173.6220pt;height:238.1102pt;z-index:36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54" type="#_x0000_t202" filled="f" stroked="f" o:allowincell="f" style="position:absolute;margin-left:651.2598pt;margin-top:308.9764pt;width:173.6220pt;height:11.3386pt;z-index:36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55" type="#_x0000_t202" filled="f" stroked="f" o:allowincell="f" style="position:absolute;margin-left:651.2598pt;margin-top:578.2677pt;width:173.6220pt;height:11.3386pt;z-index:36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6" type="#_x0000_t202" filled="f" stroked="f" o:allowincell="f" style="position:absolute;margin-left:651.2598pt;margin-top:331.6535pt;width:173.6220pt;height:238.1102pt;z-index:36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3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57" type="#_x0000_t202" filled="f" stroked="f" o:allowincell="f" style="position:absolute;margin-left:17.0079pt;margin-top:11.3386pt;width:173.6220pt;height:11.3386pt;z-index:36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58" type="#_x0000_t202" filled="f" stroked="f" o:allowincell="f" style="position:absolute;margin-left:17.0079pt;margin-top:280.6299pt;width:173.6220pt;height:11.3386pt;z-index:36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59" type="#_x0000_t202" filled="f" stroked="f" o:allowincell="f" style="position:absolute;margin-left:17.0079pt;margin-top:34.0157pt;width:173.6220pt;height:238.1102pt;z-index:36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0" type="#_x0000_t202" filled="f" stroked="f" o:allowincell="f" style="position:absolute;margin-left:230.3150pt;margin-top:11.3386pt;width:173.6220pt;height:11.3386pt;z-index:36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61" type="#_x0000_t202" filled="f" stroked="f" o:allowincell="f" style="position:absolute;margin-left:230.3150pt;margin-top:280.6299pt;width:173.6220pt;height:11.3386pt;z-index:36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2" type="#_x0000_t202" filled="f" stroked="f" o:allowincell="f" style="position:absolute;margin-left:230.3150pt;margin-top:34.0157pt;width:173.6220pt;height:238.1102pt;z-index:36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3" type="#_x0000_t202" filled="f" stroked="f" o:allowincell="f" style="position:absolute;margin-left:437.9528pt;margin-top:11.3386pt;width:173.6220pt;height:11.3386pt;z-index:36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64" type="#_x0000_t202" filled="f" stroked="f" o:allowincell="f" style="position:absolute;margin-left:437.9528pt;margin-top:280.6299pt;width:173.6220pt;height:11.3386pt;z-index:36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65" type="#_x0000_t202" filled="f" stroked="f" o:allowincell="f" style="position:absolute;margin-left:437.9528pt;margin-top:34.0157pt;width:173.6220pt;height:238.1102pt;z-index:36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6" type="#_x0000_t202" filled="f" stroked="f" o:allowincell="f" style="position:absolute;margin-left:651.2598pt;margin-top:11.3386pt;width:173.6220pt;height:11.3386pt;z-index:36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67" type="#_x0000_t202" filled="f" stroked="f" o:allowincell="f" style="position:absolute;margin-left:651.2598pt;margin-top:280.6299pt;width:173.6220pt;height:11.3386pt;z-index:36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8" type="#_x0000_t202" filled="f" stroked="f" o:allowincell="f" style="position:absolute;margin-left:651.2598pt;margin-top:34.0157pt;width:173.6220pt;height:238.1102pt;z-index:36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9" type="#_x0000_t202" filled="f" stroked="f" o:allowincell="f" style="position:absolute;margin-left:17.0079pt;margin-top:308.9764pt;width:173.6220pt;height:11.3386pt;z-index:36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70" type="#_x0000_t202" filled="f" stroked="f" o:allowincell="f" style="position:absolute;margin-left:17.0079pt;margin-top:578.2677pt;width:173.6220pt;height:11.3386pt;z-index:36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1" type="#_x0000_t202" filled="f" stroked="f" o:allowincell="f" style="position:absolute;margin-left:17.0079pt;margin-top:331.6535pt;width:173.6220pt;height:238.1102pt;z-index:36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2" type="#_x0000_t202" filled="f" stroked="f" o:allowincell="f" style="position:absolute;margin-left:230.3150pt;margin-top:308.9764pt;width:173.6220pt;height:11.3386pt;z-index:36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73" type="#_x0000_t202" filled="f" stroked="f" o:allowincell="f" style="position:absolute;margin-left:230.3150pt;margin-top:578.2677pt;width:173.6220pt;height:11.3386pt;z-index:36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74" type="#_x0000_t202" filled="f" stroked="f" o:allowincell="f" style="position:absolute;margin-left:230.3150pt;margin-top:331.6535pt;width:173.6220pt;height:238.1102pt;z-index:36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75" type="#_x0000_t202" filled="f" stroked="f" o:allowincell="f" style="position:absolute;margin-left:437.9528pt;margin-top:308.9764pt;width:173.6220pt;height:11.3386pt;z-index:36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76" type="#_x0000_t202" filled="f" stroked="f" o:allowincell="f" style="position:absolute;margin-left:437.9528pt;margin-top:578.2677pt;width:173.6220pt;height:11.3386pt;z-index:36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7" type="#_x0000_t202" filled="f" stroked="f" o:allowincell="f" style="position:absolute;margin-left:437.9528pt;margin-top:331.6535pt;width:173.6220pt;height:238.1102pt;z-index:36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8" type="#_x0000_t202" filled="f" stroked="f" o:allowincell="f" style="position:absolute;margin-left:651.2598pt;margin-top:308.9764pt;width:173.6220pt;height:11.3386pt;z-index:36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3679" type="#_x0000_t202" filled="f" stroked="f" o:allowincell="f" style="position:absolute;margin-left:651.2598pt;margin-top:578.2677pt;width:173.6220pt;height:11.3386pt;z-index:36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80" type="#_x0000_t202" filled="f" stroked="f" o:allowincell="f" style="position:absolute;margin-left:651.2598pt;margin-top:331.6535pt;width:173.6220pt;height:238.1102pt;z-index:36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exact" w:after="140"/>
    </w:pPr>
    <w:rPr>
      <w:rFonts w:ascii="Calibri" w:hAnsi="Calibr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60" w:line="32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6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6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A7 成册 A4 横向四套预拼版 60 面 骑马订</dc:subject>
  <dc:creator>Banana Thermal</dc:creator>
  <cp:keywords>A7; A4 landscape; four copies;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