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1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1" type="#_x0000_t202" filled="f" stroked="f" o:allowincell="f" style="position:absolute;margin-left:17.0079pt;margin-top:19.8425pt;width:173.6220pt;height:257.9528pt;z-index:5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2" type="#_x0000_t202" filled="f" stroked="f" o:allowincell="f" style="position:absolute;margin-left:230.3150pt;margin-top:19.8425pt;width:173.6220pt;height:257.9528pt;z-index:5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3" type="#_x0000_t202" filled="f" stroked="f" o:allowincell="f" style="position:absolute;margin-left:437.9528pt;margin-top:19.8425pt;width:173.6220pt;height:257.9528pt;z-index:5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4" type="#_x0000_t202" filled="f" stroked="f" o:allowincell="f" style="position:absolute;margin-left:651.2598pt;margin-top:19.8425pt;width:173.6220pt;height:257.9528pt;z-index:5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5" type="#_x0000_t202" filled="f" stroked="f" o:allowincell="f" style="position:absolute;margin-left:17.0079pt;margin-top:317.4803pt;width:173.6220pt;height:257.9528pt;z-index:5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6" type="#_x0000_t202" filled="f" stroked="f" o:allowincell="f" style="position:absolute;margin-left:230.3150pt;margin-top:317.4803pt;width:173.6220pt;height:257.9528pt;z-index:5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7" type="#_x0000_t202" filled="f" stroked="f" o:allowincell="f" style="position:absolute;margin-left:437.9528pt;margin-top:317.4803pt;width:173.6220pt;height:257.9528pt;z-index:5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8" type="#_x0000_t202" filled="f" stroked="f" o:allowincell="f" style="position:absolute;margin-left:651.2598pt;margin-top:317.4803pt;width:173.6220pt;height:257.9528pt;z-index:5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09" type="#_x0000_t202" filled="f" stroked="f" o:allowincell="f" style="position:absolute;margin-left:230.3150pt;margin-top:19.8425pt;width:173.6220pt;height:257.9528pt;z-index:5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0" type="#_x0000_t202" filled="f" stroked="f" o:allowincell="f" style="position:absolute;margin-left:651.2598pt;margin-top:19.8425pt;width:173.6220pt;height:257.9528pt;z-index:5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1" type="#_x0000_t202" filled="f" stroked="f" o:allowincell="f" style="position:absolute;margin-left:230.3150pt;margin-top:317.4803pt;width:173.6220pt;height:257.9528pt;z-index:5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2" type="#_x0000_t202" filled="f" stroked="f" o:allowincell="f" style="position:absolute;margin-left:651.2598pt;margin-top:317.4803pt;width:173.6220pt;height:257.9528pt;z-index:5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13" type="#_x0000_t202" filled="f" stroked="f" o:allowincell="f" style="position:absolute;margin-left:17.0079pt;margin-top:28.3465pt;width:173.6220pt;height:249.4488pt;z-index:50013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14" type="#_x0000_t202" filled="f" stroked="f" o:allowincell="f" style="position:absolute;margin-left:17.0079pt;margin-top:11.3386pt;width:173.6220pt;height:11.3386pt;z-index:5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15" type="#_x0000_t202" filled="f" stroked="f" o:allowincell="f" style="position:absolute;margin-left:17.0079pt;margin-top:280.6299pt;width:173.6220pt;height:11.3386pt;z-index:5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16" type="#_x0000_t202" filled="f" stroked="f" o:allowincell="f" style="position:absolute;margin-left:230.3150pt;margin-top:28.3465pt;width:173.6220pt;height:249.4488pt;z-index:5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17" type="#_x0000_t202" filled="f" stroked="f" o:allowincell="f" style="position:absolute;margin-left:230.3150pt;margin-top:11.3386pt;width:173.6220pt;height:11.3386pt;z-index:5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18" type="#_x0000_t202" filled="f" stroked="f" o:allowincell="f" style="position:absolute;margin-left:230.3150pt;margin-top:280.6299pt;width:173.6220pt;height:11.3386pt;z-index:5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19" type="#_x0000_t202" filled="f" stroked="f" o:allowincell="f" style="position:absolute;margin-left:437.9528pt;margin-top:28.3465pt;width:173.6220pt;height:249.4488pt;z-index:5001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0" type="#_x0000_t202" filled="f" stroked="f" o:allowincell="f" style="position:absolute;margin-left:437.9528pt;margin-top:11.3386pt;width:173.6220pt;height:11.3386pt;z-index:5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21" type="#_x0000_t202" filled="f" stroked="f" o:allowincell="f" style="position:absolute;margin-left:437.9528pt;margin-top:280.6299pt;width:173.6220pt;height:11.3386pt;z-index:5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2" type="#_x0000_t202" filled="f" stroked="f" o:allowincell="f" style="position:absolute;margin-left:651.2598pt;margin-top:28.3465pt;width:173.6220pt;height:249.4488pt;z-index:5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3" type="#_x0000_t202" filled="f" stroked="f" o:allowincell="f" style="position:absolute;margin-left:651.2598pt;margin-top:11.3386pt;width:173.6220pt;height:11.3386pt;z-index:5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24" type="#_x0000_t202" filled="f" stroked="f" o:allowincell="f" style="position:absolute;margin-left:651.2598pt;margin-top:280.6299pt;width:173.6220pt;height:11.3386pt;z-index:5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25" type="#_x0000_t202" filled="f" stroked="f" o:allowincell="f" style="position:absolute;margin-left:17.0079pt;margin-top:325.9843pt;width:173.6220pt;height:249.4488pt;z-index:5002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6" type="#_x0000_t202" filled="f" stroked="f" o:allowincell="f" style="position:absolute;margin-left:17.0079pt;margin-top:308.9764pt;width:173.6220pt;height:11.3386pt;z-index:5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27" type="#_x0000_t202" filled="f" stroked="f" o:allowincell="f" style="position:absolute;margin-left:17.0079pt;margin-top:578.2677pt;width:173.6220pt;height:11.3386pt;z-index:5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8" type="#_x0000_t202" filled="f" stroked="f" o:allowincell="f" style="position:absolute;margin-left:230.3150pt;margin-top:325.9843pt;width:173.6220pt;height:249.4488pt;z-index:5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9" type="#_x0000_t202" filled="f" stroked="f" o:allowincell="f" style="position:absolute;margin-left:230.3150pt;margin-top:308.9764pt;width:173.6220pt;height:11.3386pt;z-index:5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0" type="#_x0000_t202" filled="f" stroked="f" o:allowincell="f" style="position:absolute;margin-left:230.3150pt;margin-top:578.2677pt;width:173.6220pt;height:11.3386pt;z-index:5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31" type="#_x0000_t202" filled="f" stroked="f" o:allowincell="f" style="position:absolute;margin-left:437.9528pt;margin-top:325.9843pt;width:173.6220pt;height:249.4488pt;z-index:5003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32" type="#_x0000_t202" filled="f" stroked="f" o:allowincell="f" style="position:absolute;margin-left:437.9528pt;margin-top:308.9764pt;width:173.6220pt;height:11.3386pt;z-index:5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3" type="#_x0000_t202" filled="f" stroked="f" o:allowincell="f" style="position:absolute;margin-left:437.9528pt;margin-top:578.2677pt;width:173.6220pt;height:11.3386pt;z-index:5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34" type="#_x0000_t202" filled="f" stroked="f" o:allowincell="f" style="position:absolute;margin-left:651.2598pt;margin-top:325.9843pt;width:173.6220pt;height:249.4488pt;z-index:5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35" type="#_x0000_t202" filled="f" stroked="f" o:allowincell="f" style="position:absolute;margin-left:651.2598pt;margin-top:308.9764pt;width:173.6220pt;height:11.3386pt;z-index:5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6" type="#_x0000_t202" filled="f" stroked="f" o:allowincell="f" style="position:absolute;margin-left:651.2598pt;margin-top:578.2677pt;width:173.6220pt;height:11.3386pt;z-index:5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37" type="#_x0000_t202" filled="f" stroked="f" o:allowincell="f" style="position:absolute;margin-left:17.0079pt;margin-top:28.3465pt;width:173.6220pt;height:249.4488pt;z-index:5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38" type="#_x0000_t202" filled="f" stroked="f" o:allowincell="f" style="position:absolute;margin-left:17.0079pt;margin-top:11.3386pt;width:173.6220pt;height:11.3386pt;z-index:5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9" type="#_x0000_t202" filled="f" stroked="f" o:allowincell="f" style="position:absolute;margin-left:17.0079pt;margin-top:280.6299pt;width:173.6220pt;height:11.3386pt;z-index:5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0" type="#_x0000_t202" filled="f" stroked="f" o:allowincell="f" style="position:absolute;margin-left:230.3150pt;margin-top:28.3465pt;width:173.6220pt;height:249.4488pt;z-index:5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1" type="#_x0000_t202" filled="f" stroked="f" o:allowincell="f" style="position:absolute;margin-left:230.3150pt;margin-top:11.3386pt;width:173.6220pt;height:11.3386pt;z-index:5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42" type="#_x0000_t202" filled="f" stroked="f" o:allowincell="f" style="position:absolute;margin-left:230.3150pt;margin-top:280.6299pt;width:173.6220pt;height:11.3386pt;z-index:5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3" type="#_x0000_t202" filled="f" stroked="f" o:allowincell="f" style="position:absolute;margin-left:437.9528pt;margin-top:28.3465pt;width:173.6220pt;height:249.4488pt;z-index:5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44" type="#_x0000_t202" filled="f" stroked="f" o:allowincell="f" style="position:absolute;margin-left:437.9528pt;margin-top:11.3386pt;width:173.6220pt;height:11.3386pt;z-index:5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45" type="#_x0000_t202" filled="f" stroked="f" o:allowincell="f" style="position:absolute;margin-left:437.9528pt;margin-top:280.6299pt;width:173.6220pt;height:11.3386pt;z-index:5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6" type="#_x0000_t202" filled="f" stroked="f" o:allowincell="f" style="position:absolute;margin-left:651.2598pt;margin-top:28.3465pt;width:173.6220pt;height:249.4488pt;z-index:5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7" type="#_x0000_t202" filled="f" stroked="f" o:allowincell="f" style="position:absolute;margin-left:651.2598pt;margin-top:11.3386pt;width:173.6220pt;height:11.3386pt;z-index:5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48" type="#_x0000_t202" filled="f" stroked="f" o:allowincell="f" style="position:absolute;margin-left:651.2598pt;margin-top:280.6299pt;width:173.6220pt;height:11.3386pt;z-index:5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9" type="#_x0000_t202" filled="f" stroked="f" o:allowincell="f" style="position:absolute;margin-left:17.0079pt;margin-top:325.9843pt;width:173.6220pt;height:249.4488pt;z-index:5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50" type="#_x0000_t202" filled="f" stroked="f" o:allowincell="f" style="position:absolute;margin-left:17.0079pt;margin-top:308.9764pt;width:173.6220pt;height:11.3386pt;z-index:5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51" type="#_x0000_t202" filled="f" stroked="f" o:allowincell="f" style="position:absolute;margin-left:17.0079pt;margin-top:578.2677pt;width:173.6220pt;height:11.3386pt;z-index:5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2" type="#_x0000_t202" filled="f" stroked="f" o:allowincell="f" style="position:absolute;margin-left:230.3150pt;margin-top:325.9843pt;width:173.6220pt;height:249.4488pt;z-index:5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3" type="#_x0000_t202" filled="f" stroked="f" o:allowincell="f" style="position:absolute;margin-left:230.3150pt;margin-top:308.9764pt;width:173.6220pt;height:11.3386pt;z-index:5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54" type="#_x0000_t202" filled="f" stroked="f" o:allowincell="f" style="position:absolute;margin-left:230.3150pt;margin-top:578.2677pt;width:173.6220pt;height:11.3386pt;z-index:5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55" type="#_x0000_t202" filled="f" stroked="f" o:allowincell="f" style="position:absolute;margin-left:437.9528pt;margin-top:325.9843pt;width:173.6220pt;height:249.4488pt;z-index:5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56" type="#_x0000_t202" filled="f" stroked="f" o:allowincell="f" style="position:absolute;margin-left:437.9528pt;margin-top:308.9764pt;width:173.6220pt;height:11.3386pt;z-index:5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57" type="#_x0000_t202" filled="f" stroked="f" o:allowincell="f" style="position:absolute;margin-left:437.9528pt;margin-top:578.2677pt;width:173.6220pt;height:11.3386pt;z-index:5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8" type="#_x0000_t202" filled="f" stroked="f" o:allowincell="f" style="position:absolute;margin-left:651.2598pt;margin-top:325.9843pt;width:173.6220pt;height:249.4488pt;z-index:5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9" type="#_x0000_t202" filled="f" stroked="f" o:allowincell="f" style="position:absolute;margin-left:651.2598pt;margin-top:308.9764pt;width:173.6220pt;height:11.3386pt;z-index:5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0" type="#_x0000_t202" filled="f" stroked="f" o:allowincell="f" style="position:absolute;margin-left:651.2598pt;margin-top:578.2677pt;width:173.6220pt;height:11.3386pt;z-index:5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61" type="#_x0000_t202" filled="f" stroked="f" o:allowincell="f" style="position:absolute;margin-left:17.0079pt;margin-top:28.3465pt;width:173.6220pt;height:249.4488pt;z-index:5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2" type="#_x0000_t202" filled="f" stroked="f" o:allowincell="f" style="position:absolute;margin-left:17.0079pt;margin-top:11.3386pt;width:173.6220pt;height:11.3386pt;z-index:5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3" type="#_x0000_t202" filled="f" stroked="f" o:allowincell="f" style="position:absolute;margin-left:17.0079pt;margin-top:280.6299pt;width:173.6220pt;height:11.3386pt;z-index:5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64" type="#_x0000_t202" filled="f" stroked="f" o:allowincell="f" style="position:absolute;margin-left:230.3150pt;margin-top:28.3465pt;width:173.6220pt;height:249.4488pt;z-index:5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65" type="#_x0000_t202" filled="f" stroked="f" o:allowincell="f" style="position:absolute;margin-left:230.3150pt;margin-top:11.3386pt;width:173.6220pt;height:11.3386pt;z-index:5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6" type="#_x0000_t202" filled="f" stroked="f" o:allowincell="f" style="position:absolute;margin-left:230.3150pt;margin-top:280.6299pt;width:173.6220pt;height:11.3386pt;z-index:5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67" type="#_x0000_t202" filled="f" stroked="f" o:allowincell="f" style="position:absolute;margin-left:437.9528pt;margin-top:28.3465pt;width:173.6220pt;height:249.4488pt;z-index:5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8" type="#_x0000_t202" filled="f" stroked="f" o:allowincell="f" style="position:absolute;margin-left:437.9528pt;margin-top:11.3386pt;width:173.6220pt;height:11.3386pt;z-index:5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9" type="#_x0000_t202" filled="f" stroked="f" o:allowincell="f" style="position:absolute;margin-left:437.9528pt;margin-top:280.6299pt;width:173.6220pt;height:11.3386pt;z-index:5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0" type="#_x0000_t202" filled="f" stroked="f" o:allowincell="f" style="position:absolute;margin-left:651.2598pt;margin-top:28.3465pt;width:173.6220pt;height:249.4488pt;z-index:5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1" type="#_x0000_t202" filled="f" stroked="f" o:allowincell="f" style="position:absolute;margin-left:651.2598pt;margin-top:11.3386pt;width:173.6220pt;height:11.3386pt;z-index:5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72" type="#_x0000_t202" filled="f" stroked="f" o:allowincell="f" style="position:absolute;margin-left:651.2598pt;margin-top:280.6299pt;width:173.6220pt;height:11.3386pt;z-index:5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3" type="#_x0000_t202" filled="f" stroked="f" o:allowincell="f" style="position:absolute;margin-left:17.0079pt;margin-top:325.9843pt;width:173.6220pt;height:249.4488pt;z-index:5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74" type="#_x0000_t202" filled="f" stroked="f" o:allowincell="f" style="position:absolute;margin-left:17.0079pt;margin-top:308.9764pt;width:173.6220pt;height:11.3386pt;z-index:5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75" type="#_x0000_t202" filled="f" stroked="f" o:allowincell="f" style="position:absolute;margin-left:17.0079pt;margin-top:578.2677pt;width:173.6220pt;height:11.3386pt;z-index:5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6" type="#_x0000_t202" filled="f" stroked="f" o:allowincell="f" style="position:absolute;margin-left:230.3150pt;margin-top:325.9843pt;width:173.6220pt;height:249.4488pt;z-index:5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7" type="#_x0000_t202" filled="f" stroked="f" o:allowincell="f" style="position:absolute;margin-left:230.3150pt;margin-top:308.9764pt;width:173.6220pt;height:11.3386pt;z-index:5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78" type="#_x0000_t202" filled="f" stroked="f" o:allowincell="f" style="position:absolute;margin-left:230.3150pt;margin-top:578.2677pt;width:173.6220pt;height:11.3386pt;z-index:5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9" type="#_x0000_t202" filled="f" stroked="f" o:allowincell="f" style="position:absolute;margin-left:437.9528pt;margin-top:325.9843pt;width:173.6220pt;height:249.4488pt;z-index:5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80" type="#_x0000_t202" filled="f" stroked="f" o:allowincell="f" style="position:absolute;margin-left:437.9528pt;margin-top:308.9764pt;width:173.6220pt;height:11.3386pt;z-index:5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81" type="#_x0000_t202" filled="f" stroked="f" o:allowincell="f" style="position:absolute;margin-left:437.9528pt;margin-top:578.2677pt;width:173.6220pt;height:11.3386pt;z-index:5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82" type="#_x0000_t202" filled="f" stroked="f" o:allowincell="f" style="position:absolute;margin-left:651.2598pt;margin-top:325.9843pt;width:173.6220pt;height:249.4488pt;z-index:5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83" type="#_x0000_t202" filled="f" stroked="f" o:allowincell="f" style="position:absolute;margin-left:651.2598pt;margin-top:308.9764pt;width:173.6220pt;height:11.3386pt;z-index:5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84" type="#_x0000_t202" filled="f" stroked="f" o:allowincell="f" style="position:absolute;margin-left:651.2598pt;margin-top:578.2677pt;width:173.6220pt;height:11.3386pt;z-index:5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85" type="#_x0000_t202" filled="f" stroked="f" o:allowincell="f" style="position:absolute;margin-left:17.0079pt;margin-top:28.3465pt;width:173.6220pt;height:249.4488pt;z-index:5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86" type="#_x0000_t202" filled="f" stroked="f" o:allowincell="f" style="position:absolute;margin-left:17.0079pt;margin-top:11.3386pt;width:173.6220pt;height:11.3386pt;z-index:5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87" type="#_x0000_t202" filled="f" stroked="f" o:allowincell="f" style="position:absolute;margin-left:17.0079pt;margin-top:280.6299pt;width:173.6220pt;height:11.3386pt;z-index:5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88" type="#_x0000_t202" filled="f" stroked="f" o:allowincell="f" style="position:absolute;margin-left:230.3150pt;margin-top:28.3465pt;width:173.6220pt;height:249.4488pt;z-index:5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89" type="#_x0000_t202" filled="f" stroked="f" o:allowincell="f" style="position:absolute;margin-left:230.3150pt;margin-top:11.3386pt;width:173.6220pt;height:11.3386pt;z-index:5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0" type="#_x0000_t202" filled="f" stroked="f" o:allowincell="f" style="position:absolute;margin-left:230.3150pt;margin-top:280.6299pt;width:173.6220pt;height:11.3386pt;z-index:5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1" type="#_x0000_t202" filled="f" stroked="f" o:allowincell="f" style="position:absolute;margin-left:437.9528pt;margin-top:28.3465pt;width:173.6220pt;height:249.4488pt;z-index:5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2" type="#_x0000_t202" filled="f" stroked="f" o:allowincell="f" style="position:absolute;margin-left:437.9528pt;margin-top:11.3386pt;width:173.6220pt;height:11.3386pt;z-index:5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3" type="#_x0000_t202" filled="f" stroked="f" o:allowincell="f" style="position:absolute;margin-left:437.9528pt;margin-top:280.6299pt;width:173.6220pt;height:11.3386pt;z-index:5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94" type="#_x0000_t202" filled="f" stroked="f" o:allowincell="f" style="position:absolute;margin-left:651.2598pt;margin-top:28.3465pt;width:173.6220pt;height:249.4488pt;z-index:5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95" type="#_x0000_t202" filled="f" stroked="f" o:allowincell="f" style="position:absolute;margin-left:651.2598pt;margin-top:11.3386pt;width:173.6220pt;height:11.3386pt;z-index:5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6" type="#_x0000_t202" filled="f" stroked="f" o:allowincell="f" style="position:absolute;margin-left:651.2598pt;margin-top:280.6299pt;width:173.6220pt;height:11.3386pt;z-index:5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7" type="#_x0000_t202" filled="f" stroked="f" o:allowincell="f" style="position:absolute;margin-left:17.0079pt;margin-top:325.9843pt;width:173.6220pt;height:249.4488pt;z-index:5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8" type="#_x0000_t202" filled="f" stroked="f" o:allowincell="f" style="position:absolute;margin-left:17.0079pt;margin-top:308.9764pt;width:173.6220pt;height:11.3386pt;z-index:5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9" type="#_x0000_t202" filled="f" stroked="f" o:allowincell="f" style="position:absolute;margin-left:17.0079pt;margin-top:578.2677pt;width:173.6220pt;height:11.3386pt;z-index:5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0" type="#_x0000_t202" filled="f" stroked="f" o:allowincell="f" style="position:absolute;margin-left:230.3150pt;margin-top:325.9843pt;width:173.6220pt;height:249.4488pt;z-index:5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1" type="#_x0000_t202" filled="f" stroked="f" o:allowincell="f" style="position:absolute;margin-left:230.3150pt;margin-top:308.9764pt;width:173.6220pt;height:11.3386pt;z-index:5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02" type="#_x0000_t202" filled="f" stroked="f" o:allowincell="f" style="position:absolute;margin-left:230.3150pt;margin-top:578.2677pt;width:173.6220pt;height:11.3386pt;z-index:5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103" type="#_x0000_t202" filled="f" stroked="f" o:allowincell="f" style="position:absolute;margin-left:437.9528pt;margin-top:325.9843pt;width:173.6220pt;height:249.4488pt;z-index:5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104" type="#_x0000_t202" filled="f" stroked="f" o:allowincell="f" style="position:absolute;margin-left:437.9528pt;margin-top:308.9764pt;width:173.6220pt;height:11.3386pt;z-index:5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05" type="#_x0000_t202" filled="f" stroked="f" o:allowincell="f" style="position:absolute;margin-left:437.9528pt;margin-top:578.2677pt;width:173.6220pt;height:11.3386pt;z-index:5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6" type="#_x0000_t202" filled="f" stroked="f" o:allowincell="f" style="position:absolute;margin-left:651.2598pt;margin-top:325.9843pt;width:173.6220pt;height:249.4488pt;z-index:5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7" type="#_x0000_t202" filled="f" stroked="f" o:allowincell="f" style="position:absolute;margin-left:651.2598pt;margin-top:308.9764pt;width:173.6220pt;height:11.3386pt;z-index:5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08" type="#_x0000_t202" filled="f" stroked="f" o:allowincell="f" style="position:absolute;margin-left:651.2598pt;margin-top:578.2677pt;width:173.6220pt;height:11.3386pt;z-index:5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09" type="#_x0000_t202" filled="f" stroked="f" o:allowincell="f" style="position:absolute;margin-left:17.0079pt;margin-top:28.3465pt;width:173.6220pt;height:249.4488pt;z-index:5010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10" type="#_x0000_t202" filled="f" stroked="f" o:allowincell="f" style="position:absolute;margin-left:17.0079pt;margin-top:11.3386pt;width:173.6220pt;height:11.3386pt;z-index:5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11" type="#_x0000_t202" filled="f" stroked="f" o:allowincell="f" style="position:absolute;margin-left:17.0079pt;margin-top:280.6299pt;width:173.6220pt;height:11.3386pt;z-index:5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2" type="#_x0000_t202" filled="f" stroked="f" o:allowincell="f" style="position:absolute;margin-left:230.3150pt;margin-top:28.3465pt;width:173.6220pt;height:249.4488pt;z-index:5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3" type="#_x0000_t202" filled="f" stroked="f" o:allowincell="f" style="position:absolute;margin-left:230.3150pt;margin-top:11.3386pt;width:173.6220pt;height:11.3386pt;z-index:5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14" type="#_x0000_t202" filled="f" stroked="f" o:allowincell="f" style="position:absolute;margin-left:230.3150pt;margin-top:280.6299pt;width:173.6220pt;height:11.3386pt;z-index:5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15" type="#_x0000_t202" filled="f" stroked="f" o:allowincell="f" style="position:absolute;margin-left:437.9528pt;margin-top:28.3465pt;width:173.6220pt;height:249.4488pt;z-index:5011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16" type="#_x0000_t202" filled="f" stroked="f" o:allowincell="f" style="position:absolute;margin-left:437.9528pt;margin-top:11.3386pt;width:173.6220pt;height:11.3386pt;z-index:5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17" type="#_x0000_t202" filled="f" stroked="f" o:allowincell="f" style="position:absolute;margin-left:437.9528pt;margin-top:280.6299pt;width:173.6220pt;height:11.3386pt;z-index:5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8" type="#_x0000_t202" filled="f" stroked="f" o:allowincell="f" style="position:absolute;margin-left:651.2598pt;margin-top:28.3465pt;width:173.6220pt;height:249.4488pt;z-index:5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9" type="#_x0000_t202" filled="f" stroked="f" o:allowincell="f" style="position:absolute;margin-left:651.2598pt;margin-top:11.3386pt;width:173.6220pt;height:11.3386pt;z-index:5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0" type="#_x0000_t202" filled="f" stroked="f" o:allowincell="f" style="position:absolute;margin-left:651.2598pt;margin-top:280.6299pt;width:173.6220pt;height:11.3386pt;z-index:5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1" type="#_x0000_t202" filled="f" stroked="f" o:allowincell="f" style="position:absolute;margin-left:17.0079pt;margin-top:325.9843pt;width:173.6220pt;height:249.4488pt;z-index:5012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22" type="#_x0000_t202" filled="f" stroked="f" o:allowincell="f" style="position:absolute;margin-left:17.0079pt;margin-top:308.9764pt;width:173.6220pt;height:11.3386pt;z-index:5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3" type="#_x0000_t202" filled="f" stroked="f" o:allowincell="f" style="position:absolute;margin-left:17.0079pt;margin-top:578.2677pt;width:173.6220pt;height:11.3386pt;z-index:5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24" type="#_x0000_t202" filled="f" stroked="f" o:allowincell="f" style="position:absolute;margin-left:230.3150pt;margin-top:325.9843pt;width:173.6220pt;height:249.4488pt;z-index:5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25" type="#_x0000_t202" filled="f" stroked="f" o:allowincell="f" style="position:absolute;margin-left:230.3150pt;margin-top:308.9764pt;width:173.6220pt;height:11.3386pt;z-index:5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6" type="#_x0000_t202" filled="f" stroked="f" o:allowincell="f" style="position:absolute;margin-left:230.3150pt;margin-top:578.2677pt;width:173.6220pt;height:11.3386pt;z-index:5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7" type="#_x0000_t202" filled="f" stroked="f" o:allowincell="f" style="position:absolute;margin-left:437.9528pt;margin-top:325.9843pt;width:173.6220pt;height:249.4488pt;z-index:50127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28" type="#_x0000_t202" filled="f" stroked="f" o:allowincell="f" style="position:absolute;margin-left:437.9528pt;margin-top:308.9764pt;width:173.6220pt;height:11.3386pt;z-index:5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9" type="#_x0000_t202" filled="f" stroked="f" o:allowincell="f" style="position:absolute;margin-left:437.9528pt;margin-top:578.2677pt;width:173.6220pt;height:11.3386pt;z-index:5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30" type="#_x0000_t202" filled="f" stroked="f" o:allowincell="f" style="position:absolute;margin-left:651.2598pt;margin-top:325.9843pt;width:173.6220pt;height:249.4488pt;z-index:5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1" type="#_x0000_t202" filled="f" stroked="f" o:allowincell="f" style="position:absolute;margin-left:651.2598pt;margin-top:308.9764pt;width:173.6220pt;height:11.3386pt;z-index:5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32" type="#_x0000_t202" filled="f" stroked="f" o:allowincell="f" style="position:absolute;margin-left:651.2598pt;margin-top:578.2677pt;width:173.6220pt;height:11.3386pt;z-index:5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33" type="#_x0000_t202" filled="f" stroked="f" o:allowincell="f" style="position:absolute;margin-left:17.0079pt;margin-top:28.3465pt;width:173.6220pt;height:249.4488pt;z-index:5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34" type="#_x0000_t202" filled="f" stroked="f" o:allowincell="f" style="position:absolute;margin-left:17.0079pt;margin-top:11.3386pt;width:173.6220pt;height:11.3386pt;z-index:5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35" type="#_x0000_t202" filled="f" stroked="f" o:allowincell="f" style="position:absolute;margin-left:17.0079pt;margin-top:280.6299pt;width:173.6220pt;height:11.3386pt;z-index:5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36" type="#_x0000_t202" filled="f" stroked="f" o:allowincell="f" style="position:absolute;margin-left:230.3150pt;margin-top:28.3465pt;width:173.6220pt;height:249.4488pt;z-index:5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7" type="#_x0000_t202" filled="f" stroked="f" o:allowincell="f" style="position:absolute;margin-left:230.3150pt;margin-top:11.3386pt;width:173.6220pt;height:11.3386pt;z-index:5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38" type="#_x0000_t202" filled="f" stroked="f" o:allowincell="f" style="position:absolute;margin-left:230.3150pt;margin-top:280.6299pt;width:173.6220pt;height:11.3386pt;z-index:5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39" type="#_x0000_t202" filled="f" stroked="f" o:allowincell="f" style="position:absolute;margin-left:437.9528pt;margin-top:28.3465pt;width:173.6220pt;height:249.4488pt;z-index:5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0" type="#_x0000_t202" filled="f" stroked="f" o:allowincell="f" style="position:absolute;margin-left:437.9528pt;margin-top:11.3386pt;width:173.6220pt;height:11.3386pt;z-index:5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41" type="#_x0000_t202" filled="f" stroked="f" o:allowincell="f" style="position:absolute;margin-left:437.9528pt;margin-top:280.6299pt;width:173.6220pt;height:11.3386pt;z-index:5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2" type="#_x0000_t202" filled="f" stroked="f" o:allowincell="f" style="position:absolute;margin-left:651.2598pt;margin-top:28.3465pt;width:173.6220pt;height:249.4488pt;z-index:5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3" type="#_x0000_t202" filled="f" stroked="f" o:allowincell="f" style="position:absolute;margin-left:651.2598pt;margin-top:11.3386pt;width:173.6220pt;height:11.3386pt;z-index:5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44" type="#_x0000_t202" filled="f" stroked="f" o:allowincell="f" style="position:absolute;margin-left:651.2598pt;margin-top:280.6299pt;width:173.6220pt;height:11.3386pt;z-index:5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45" type="#_x0000_t202" filled="f" stroked="f" o:allowincell="f" style="position:absolute;margin-left:17.0079pt;margin-top:325.9843pt;width:173.6220pt;height:249.4488pt;z-index:5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6" type="#_x0000_t202" filled="f" stroked="f" o:allowincell="f" style="position:absolute;margin-left:17.0079pt;margin-top:308.9764pt;width:173.6220pt;height:11.3386pt;z-index:5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47" type="#_x0000_t202" filled="f" stroked="f" o:allowincell="f" style="position:absolute;margin-left:17.0079pt;margin-top:578.2677pt;width:173.6220pt;height:11.3386pt;z-index:5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8" type="#_x0000_t202" filled="f" stroked="f" o:allowincell="f" style="position:absolute;margin-left:230.3150pt;margin-top:325.9843pt;width:173.6220pt;height:249.4488pt;z-index:5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9" type="#_x0000_t202" filled="f" stroked="f" o:allowincell="f" style="position:absolute;margin-left:230.3150pt;margin-top:308.9764pt;width:173.6220pt;height:11.3386pt;z-index:5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0" type="#_x0000_t202" filled="f" stroked="f" o:allowincell="f" style="position:absolute;margin-left:230.3150pt;margin-top:578.2677pt;width:173.6220pt;height:11.3386pt;z-index:5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51" type="#_x0000_t202" filled="f" stroked="f" o:allowincell="f" style="position:absolute;margin-left:437.9528pt;margin-top:325.9843pt;width:173.6220pt;height:249.4488pt;z-index:5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52" type="#_x0000_t202" filled="f" stroked="f" o:allowincell="f" style="position:absolute;margin-left:437.9528pt;margin-top:308.9764pt;width:173.6220pt;height:11.3386pt;z-index:5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3" type="#_x0000_t202" filled="f" stroked="f" o:allowincell="f" style="position:absolute;margin-left:437.9528pt;margin-top:578.2677pt;width:173.6220pt;height:11.3386pt;z-index:5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54" type="#_x0000_t202" filled="f" stroked="f" o:allowincell="f" style="position:absolute;margin-left:651.2598pt;margin-top:325.9843pt;width:173.6220pt;height:249.4488pt;z-index:5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55" type="#_x0000_t202" filled="f" stroked="f" o:allowincell="f" style="position:absolute;margin-left:651.2598pt;margin-top:308.9764pt;width:173.6220pt;height:11.3386pt;z-index:5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6" type="#_x0000_t202" filled="f" stroked="f" o:allowincell="f" style="position:absolute;margin-left:651.2598pt;margin-top:578.2677pt;width:173.6220pt;height:11.3386pt;z-index:5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57" type="#_x0000_t202" filled="f" stroked="f" o:allowincell="f" style="position:absolute;margin-left:17.0079pt;margin-top:28.3465pt;width:173.6220pt;height:249.4488pt;z-index:5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58" type="#_x0000_t202" filled="f" stroked="f" o:allowincell="f" style="position:absolute;margin-left:17.0079pt;margin-top:11.3386pt;width:173.6220pt;height:11.3386pt;z-index:5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9" type="#_x0000_t202" filled="f" stroked="f" o:allowincell="f" style="position:absolute;margin-left:17.0079pt;margin-top:280.6299pt;width:173.6220pt;height:11.3386pt;z-index:5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0" type="#_x0000_t202" filled="f" stroked="f" o:allowincell="f" style="position:absolute;margin-left:230.3150pt;margin-top:28.3465pt;width:173.6220pt;height:249.4488pt;z-index:5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1" type="#_x0000_t202" filled="f" stroked="f" o:allowincell="f" style="position:absolute;margin-left:230.3150pt;margin-top:11.3386pt;width:173.6220pt;height:11.3386pt;z-index:5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62" type="#_x0000_t202" filled="f" stroked="f" o:allowincell="f" style="position:absolute;margin-left:230.3150pt;margin-top:280.6299pt;width:173.6220pt;height:11.3386pt;z-index:5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3" type="#_x0000_t202" filled="f" stroked="f" o:allowincell="f" style="position:absolute;margin-left:437.9528pt;margin-top:28.3465pt;width:173.6220pt;height:249.4488pt;z-index:5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64" type="#_x0000_t202" filled="f" stroked="f" o:allowincell="f" style="position:absolute;margin-left:437.9528pt;margin-top:11.3386pt;width:173.6220pt;height:11.3386pt;z-index:5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65" type="#_x0000_t202" filled="f" stroked="f" o:allowincell="f" style="position:absolute;margin-left:437.9528pt;margin-top:280.6299pt;width:173.6220pt;height:11.3386pt;z-index:5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6" type="#_x0000_t202" filled="f" stroked="f" o:allowincell="f" style="position:absolute;margin-left:651.2598pt;margin-top:28.3465pt;width:173.6220pt;height:249.4488pt;z-index:5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7" type="#_x0000_t202" filled="f" stroked="f" o:allowincell="f" style="position:absolute;margin-left:651.2598pt;margin-top:11.3386pt;width:173.6220pt;height:11.3386pt;z-index:5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68" type="#_x0000_t202" filled="f" stroked="f" o:allowincell="f" style="position:absolute;margin-left:651.2598pt;margin-top:280.6299pt;width:173.6220pt;height:11.3386pt;z-index:5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9" type="#_x0000_t202" filled="f" stroked="f" o:allowincell="f" style="position:absolute;margin-left:17.0079pt;margin-top:325.9843pt;width:173.6220pt;height:249.4488pt;z-index:5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0" type="#_x0000_t202" filled="f" stroked="f" o:allowincell="f" style="position:absolute;margin-left:17.0079pt;margin-top:308.9764pt;width:173.6220pt;height:11.3386pt;z-index:5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71" type="#_x0000_t202" filled="f" stroked="f" o:allowincell="f" style="position:absolute;margin-left:17.0079pt;margin-top:578.2677pt;width:173.6220pt;height:11.3386pt;z-index:5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2" type="#_x0000_t202" filled="f" stroked="f" o:allowincell="f" style="position:absolute;margin-left:230.3150pt;margin-top:325.9843pt;width:173.6220pt;height:249.4488pt;z-index:5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3" type="#_x0000_t202" filled="f" stroked="f" o:allowincell="f" style="position:absolute;margin-left:230.3150pt;margin-top:308.9764pt;width:173.6220pt;height:11.3386pt;z-index:5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74" type="#_x0000_t202" filled="f" stroked="f" o:allowincell="f" style="position:absolute;margin-left:230.3150pt;margin-top:578.2677pt;width:173.6220pt;height:11.3386pt;z-index:5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75" type="#_x0000_t202" filled="f" stroked="f" o:allowincell="f" style="position:absolute;margin-left:437.9528pt;margin-top:325.9843pt;width:173.6220pt;height:249.4488pt;z-index:5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6" type="#_x0000_t202" filled="f" stroked="f" o:allowincell="f" style="position:absolute;margin-left:437.9528pt;margin-top:308.9764pt;width:173.6220pt;height:11.3386pt;z-index:5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77" type="#_x0000_t202" filled="f" stroked="f" o:allowincell="f" style="position:absolute;margin-left:437.9528pt;margin-top:578.2677pt;width:173.6220pt;height:11.3386pt;z-index:5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8" type="#_x0000_t202" filled="f" stroked="f" o:allowincell="f" style="position:absolute;margin-left:651.2598pt;margin-top:325.9843pt;width:173.6220pt;height:249.4488pt;z-index:5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9" type="#_x0000_t202" filled="f" stroked="f" o:allowincell="f" style="position:absolute;margin-left:651.2598pt;margin-top:308.9764pt;width:173.6220pt;height:11.3386pt;z-index:5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0" type="#_x0000_t202" filled="f" stroked="f" o:allowincell="f" style="position:absolute;margin-left:651.2598pt;margin-top:578.2677pt;width:173.6220pt;height:11.3386pt;z-index:5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81" type="#_x0000_t202" filled="f" stroked="f" o:allowincell="f" style="position:absolute;margin-left:17.0079pt;margin-top:28.3465pt;width:173.6220pt;height:249.4488pt;z-index:5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2" type="#_x0000_t202" filled="f" stroked="f" o:allowincell="f" style="position:absolute;margin-left:17.0079pt;margin-top:11.3386pt;width:173.6220pt;height:11.3386pt;z-index:5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3" type="#_x0000_t202" filled="f" stroked="f" o:allowincell="f" style="position:absolute;margin-left:17.0079pt;margin-top:280.6299pt;width:173.6220pt;height:11.3386pt;z-index:5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84" type="#_x0000_t202" filled="f" stroked="f" o:allowincell="f" style="position:absolute;margin-left:230.3150pt;margin-top:28.3465pt;width:173.6220pt;height:249.4488pt;z-index:5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85" type="#_x0000_t202" filled="f" stroked="f" o:allowincell="f" style="position:absolute;margin-left:230.3150pt;margin-top:11.3386pt;width:173.6220pt;height:11.3386pt;z-index:5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6" type="#_x0000_t202" filled="f" stroked="f" o:allowincell="f" style="position:absolute;margin-left:230.3150pt;margin-top:280.6299pt;width:173.6220pt;height:11.3386pt;z-index:5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87" type="#_x0000_t202" filled="f" stroked="f" o:allowincell="f" style="position:absolute;margin-left:437.9528pt;margin-top:28.3465pt;width:173.6220pt;height:249.4488pt;z-index:5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8" type="#_x0000_t202" filled="f" stroked="f" o:allowincell="f" style="position:absolute;margin-left:437.9528pt;margin-top:11.3386pt;width:173.6220pt;height:11.3386pt;z-index:5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9" type="#_x0000_t202" filled="f" stroked="f" o:allowincell="f" style="position:absolute;margin-left:437.9528pt;margin-top:280.6299pt;width:173.6220pt;height:11.3386pt;z-index:5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0" type="#_x0000_t202" filled="f" stroked="f" o:allowincell="f" style="position:absolute;margin-left:651.2598pt;margin-top:28.3465pt;width:173.6220pt;height:249.4488pt;z-index:5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1" type="#_x0000_t202" filled="f" stroked="f" o:allowincell="f" style="position:absolute;margin-left:651.2598pt;margin-top:11.3386pt;width:173.6220pt;height:11.3386pt;z-index:5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92" type="#_x0000_t202" filled="f" stroked="f" o:allowincell="f" style="position:absolute;margin-left:651.2598pt;margin-top:280.6299pt;width:173.6220pt;height:11.3386pt;z-index:5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3" type="#_x0000_t202" filled="f" stroked="f" o:allowincell="f" style="position:absolute;margin-left:17.0079pt;margin-top:325.9843pt;width:173.6220pt;height:249.4488pt;z-index:5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94" type="#_x0000_t202" filled="f" stroked="f" o:allowincell="f" style="position:absolute;margin-left:17.0079pt;margin-top:308.9764pt;width:173.6220pt;height:11.3386pt;z-index:5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95" type="#_x0000_t202" filled="f" stroked="f" o:allowincell="f" style="position:absolute;margin-left:17.0079pt;margin-top:578.2677pt;width:173.6220pt;height:11.3386pt;z-index:5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6" type="#_x0000_t202" filled="f" stroked="f" o:allowincell="f" style="position:absolute;margin-left:230.3150pt;margin-top:325.9843pt;width:173.6220pt;height:249.4488pt;z-index:5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7" type="#_x0000_t202" filled="f" stroked="f" o:allowincell="f" style="position:absolute;margin-left:230.3150pt;margin-top:308.9764pt;width:173.6220pt;height:11.3386pt;z-index:5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98" type="#_x0000_t202" filled="f" stroked="f" o:allowincell="f" style="position:absolute;margin-left:230.3150pt;margin-top:578.2677pt;width:173.6220pt;height:11.3386pt;z-index:5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9" type="#_x0000_t202" filled="f" stroked="f" o:allowincell="f" style="position:absolute;margin-left:437.9528pt;margin-top:325.9843pt;width:173.6220pt;height:249.4488pt;z-index:5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200" type="#_x0000_t202" filled="f" stroked="f" o:allowincell="f" style="position:absolute;margin-left:437.9528pt;margin-top:308.9764pt;width:173.6220pt;height:11.3386pt;z-index:5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01" type="#_x0000_t202" filled="f" stroked="f" o:allowincell="f" style="position:absolute;margin-left:437.9528pt;margin-top:578.2677pt;width:173.6220pt;height:11.3386pt;z-index:5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202" type="#_x0000_t202" filled="f" stroked="f" o:allowincell="f" style="position:absolute;margin-left:651.2598pt;margin-top:325.9843pt;width:173.6220pt;height:249.4488pt;z-index:5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203" type="#_x0000_t202" filled="f" stroked="f" o:allowincell="f" style="position:absolute;margin-left:651.2598pt;margin-top:308.9764pt;width:173.6220pt;height:11.3386pt;z-index:5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04" type="#_x0000_t202" filled="f" stroked="f" o:allowincell="f" style="position:absolute;margin-left:651.2598pt;margin-top:578.2677pt;width:173.6220pt;height:11.3386pt;z-index:5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05" type="#_x0000_t202" filled="f" stroked="f" o:allowincell="f" style="position:absolute;margin-left:17.0079pt;margin-top:28.3465pt;width:173.6220pt;height:249.4488pt;z-index:5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06" type="#_x0000_t202" filled="f" stroked="f" o:allowincell="f" style="position:absolute;margin-left:17.0079pt;margin-top:11.3386pt;width:173.6220pt;height:11.3386pt;z-index:5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07" type="#_x0000_t202" filled="f" stroked="f" o:allowincell="f" style="position:absolute;margin-left:17.0079pt;margin-top:280.6299pt;width:173.6220pt;height:11.3386pt;z-index:5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08" type="#_x0000_t202" filled="f" stroked="f" o:allowincell="f" style="position:absolute;margin-left:230.3150pt;margin-top:28.3465pt;width:173.6220pt;height:249.4488pt;z-index:5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09" type="#_x0000_t202" filled="f" stroked="f" o:allowincell="f" style="position:absolute;margin-left:230.3150pt;margin-top:11.3386pt;width:173.6220pt;height:11.3386pt;z-index:5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0" type="#_x0000_t202" filled="f" stroked="f" o:allowincell="f" style="position:absolute;margin-left:230.3150pt;margin-top:280.6299pt;width:173.6220pt;height:11.3386pt;z-index:5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1" type="#_x0000_t202" filled="f" stroked="f" o:allowincell="f" style="position:absolute;margin-left:437.9528pt;margin-top:28.3465pt;width:173.6220pt;height:249.4488pt;z-index:5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2" type="#_x0000_t202" filled="f" stroked="f" o:allowincell="f" style="position:absolute;margin-left:437.9528pt;margin-top:11.3386pt;width:173.6220pt;height:11.3386pt;z-index:5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3" type="#_x0000_t202" filled="f" stroked="f" o:allowincell="f" style="position:absolute;margin-left:437.9528pt;margin-top:280.6299pt;width:173.6220pt;height:11.3386pt;z-index:5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14" type="#_x0000_t202" filled="f" stroked="f" o:allowincell="f" style="position:absolute;margin-left:651.2598pt;margin-top:28.3465pt;width:173.6220pt;height:249.4488pt;z-index:5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15" type="#_x0000_t202" filled="f" stroked="f" o:allowincell="f" style="position:absolute;margin-left:651.2598pt;margin-top:11.3386pt;width:173.6220pt;height:11.3386pt;z-index:5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6" type="#_x0000_t202" filled="f" stroked="f" o:allowincell="f" style="position:absolute;margin-left:651.2598pt;margin-top:280.6299pt;width:173.6220pt;height:11.3386pt;z-index:5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7" type="#_x0000_t202" filled="f" stroked="f" o:allowincell="f" style="position:absolute;margin-left:17.0079pt;margin-top:325.9843pt;width:173.6220pt;height:249.4488pt;z-index:5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8" type="#_x0000_t202" filled="f" stroked="f" o:allowincell="f" style="position:absolute;margin-left:17.0079pt;margin-top:308.9764pt;width:173.6220pt;height:11.3386pt;z-index:5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9" type="#_x0000_t202" filled="f" stroked="f" o:allowincell="f" style="position:absolute;margin-left:17.0079pt;margin-top:578.2677pt;width:173.6220pt;height:11.3386pt;z-index:5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0" type="#_x0000_t202" filled="f" stroked="f" o:allowincell="f" style="position:absolute;margin-left:230.3150pt;margin-top:325.9843pt;width:173.6220pt;height:249.4488pt;z-index:5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1" type="#_x0000_t202" filled="f" stroked="f" o:allowincell="f" style="position:absolute;margin-left:230.3150pt;margin-top:308.9764pt;width:173.6220pt;height:11.3386pt;z-index:5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22" type="#_x0000_t202" filled="f" stroked="f" o:allowincell="f" style="position:absolute;margin-left:230.3150pt;margin-top:578.2677pt;width:173.6220pt;height:11.3386pt;z-index:5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23" type="#_x0000_t202" filled="f" stroked="f" o:allowincell="f" style="position:absolute;margin-left:437.9528pt;margin-top:325.9843pt;width:173.6220pt;height:249.4488pt;z-index:5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24" type="#_x0000_t202" filled="f" stroked="f" o:allowincell="f" style="position:absolute;margin-left:437.9528pt;margin-top:308.9764pt;width:173.6220pt;height:11.3386pt;z-index:5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25" type="#_x0000_t202" filled="f" stroked="f" o:allowincell="f" style="position:absolute;margin-left:437.9528pt;margin-top:578.2677pt;width:173.6220pt;height:11.3386pt;z-index:5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6" type="#_x0000_t202" filled="f" stroked="f" o:allowincell="f" style="position:absolute;margin-left:651.2598pt;margin-top:325.9843pt;width:173.6220pt;height:249.4488pt;z-index:5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7" type="#_x0000_t202" filled="f" stroked="f" o:allowincell="f" style="position:absolute;margin-left:651.2598pt;margin-top:308.9764pt;width:173.6220pt;height:11.3386pt;z-index:5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28" type="#_x0000_t202" filled="f" stroked="f" o:allowincell="f" style="position:absolute;margin-left:651.2598pt;margin-top:578.2677pt;width:173.6220pt;height:11.3386pt;z-index:5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29" type="#_x0000_t202" filled="f" stroked="f" o:allowincell="f" style="position:absolute;margin-left:17.0079pt;margin-top:28.3465pt;width:173.6220pt;height:249.4488pt;z-index:5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0" type="#_x0000_t202" filled="f" stroked="f" o:allowincell="f" style="position:absolute;margin-left:17.0079pt;margin-top:11.3386pt;width:173.6220pt;height:11.3386pt;z-index:5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31" type="#_x0000_t202" filled="f" stroked="f" o:allowincell="f" style="position:absolute;margin-left:17.0079pt;margin-top:280.6299pt;width:173.6220pt;height:11.3386pt;z-index:5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2" type="#_x0000_t202" filled="f" stroked="f" o:allowincell="f" style="position:absolute;margin-left:230.3150pt;margin-top:28.3465pt;width:173.6220pt;height:249.4488pt;z-index:5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3" type="#_x0000_t202" filled="f" stroked="f" o:allowincell="f" style="position:absolute;margin-left:230.3150pt;margin-top:11.3386pt;width:173.6220pt;height:11.3386pt;z-index:5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34" type="#_x0000_t202" filled="f" stroked="f" o:allowincell="f" style="position:absolute;margin-left:230.3150pt;margin-top:280.6299pt;width:173.6220pt;height:11.3386pt;z-index:5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35" type="#_x0000_t202" filled="f" stroked="f" o:allowincell="f" style="position:absolute;margin-left:437.9528pt;margin-top:28.3465pt;width:173.6220pt;height:249.4488pt;z-index:5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6" type="#_x0000_t202" filled="f" stroked="f" o:allowincell="f" style="position:absolute;margin-left:437.9528pt;margin-top:11.3386pt;width:173.6220pt;height:11.3386pt;z-index:5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37" type="#_x0000_t202" filled="f" stroked="f" o:allowincell="f" style="position:absolute;margin-left:437.9528pt;margin-top:280.6299pt;width:173.6220pt;height:11.3386pt;z-index:5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8" type="#_x0000_t202" filled="f" stroked="f" o:allowincell="f" style="position:absolute;margin-left:651.2598pt;margin-top:28.3465pt;width:173.6220pt;height:249.4488pt;z-index:5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9" type="#_x0000_t202" filled="f" stroked="f" o:allowincell="f" style="position:absolute;margin-left:651.2598pt;margin-top:11.3386pt;width:173.6220pt;height:11.3386pt;z-index:5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0" type="#_x0000_t202" filled="f" stroked="f" o:allowincell="f" style="position:absolute;margin-left:651.2598pt;margin-top:280.6299pt;width:173.6220pt;height:11.3386pt;z-index:5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1" type="#_x0000_t202" filled="f" stroked="f" o:allowincell="f" style="position:absolute;margin-left:17.0079pt;margin-top:325.9843pt;width:173.6220pt;height:249.4488pt;z-index:5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2" type="#_x0000_t202" filled="f" stroked="f" o:allowincell="f" style="position:absolute;margin-left:17.0079pt;margin-top:308.9764pt;width:173.6220pt;height:11.3386pt;z-index:5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3" type="#_x0000_t202" filled="f" stroked="f" o:allowincell="f" style="position:absolute;margin-left:17.0079pt;margin-top:578.2677pt;width:173.6220pt;height:11.3386pt;z-index:5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44" type="#_x0000_t202" filled="f" stroked="f" o:allowincell="f" style="position:absolute;margin-left:230.3150pt;margin-top:325.9843pt;width:173.6220pt;height:249.4488pt;z-index:5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45" type="#_x0000_t202" filled="f" stroked="f" o:allowincell="f" style="position:absolute;margin-left:230.3150pt;margin-top:308.9764pt;width:173.6220pt;height:11.3386pt;z-index:5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6" type="#_x0000_t202" filled="f" stroked="f" o:allowincell="f" style="position:absolute;margin-left:230.3150pt;margin-top:578.2677pt;width:173.6220pt;height:11.3386pt;z-index:5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7" type="#_x0000_t202" filled="f" stroked="f" o:allowincell="f" style="position:absolute;margin-left:437.9528pt;margin-top:325.9843pt;width:173.6220pt;height:249.4488pt;z-index:5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8" type="#_x0000_t202" filled="f" stroked="f" o:allowincell="f" style="position:absolute;margin-left:437.9528pt;margin-top:308.9764pt;width:173.6220pt;height:11.3386pt;z-index:5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9" type="#_x0000_t202" filled="f" stroked="f" o:allowincell="f" style="position:absolute;margin-left:437.9528pt;margin-top:578.2677pt;width:173.6220pt;height:11.3386pt;z-index:5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50" type="#_x0000_t202" filled="f" stroked="f" o:allowincell="f" style="position:absolute;margin-left:651.2598pt;margin-top:325.9843pt;width:173.6220pt;height:249.4488pt;z-index:5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51" type="#_x0000_t202" filled="f" stroked="f" o:allowincell="f" style="position:absolute;margin-left:651.2598pt;margin-top:308.9764pt;width:173.6220pt;height:11.3386pt;z-index:5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52" type="#_x0000_t202" filled="f" stroked="f" o:allowincell="f" style="position:absolute;margin-left:651.2598pt;margin-top:578.2677pt;width:173.6220pt;height:11.3386pt;z-index:5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53" type="#_x0000_t202" filled="f" stroked="f" o:allowincell="f" style="position:absolute;margin-left:17.0079pt;margin-top:28.3465pt;width:173.6220pt;height:249.4488pt;z-index:5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54" type="#_x0000_t202" filled="f" stroked="f" o:allowincell="f" style="position:absolute;margin-left:17.0079pt;margin-top:11.3386pt;width:173.6220pt;height:11.3386pt;z-index:5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55" type="#_x0000_t202" filled="f" stroked="f" o:allowincell="f" style="position:absolute;margin-left:17.0079pt;margin-top:280.6299pt;width:173.6220pt;height:11.3386pt;z-index:5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56" type="#_x0000_t202" filled="f" stroked="f" o:allowincell="f" style="position:absolute;margin-left:230.3150pt;margin-top:28.3465pt;width:173.6220pt;height:249.4488pt;z-index:50256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57" type="#_x0000_t202" filled="f" stroked="f" o:allowincell="f" style="position:absolute;margin-left:230.3150pt;margin-top:11.3386pt;width:173.6220pt;height:11.3386pt;z-index:5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58" type="#_x0000_t202" filled="f" stroked="f" o:allowincell="f" style="position:absolute;margin-left:230.3150pt;margin-top:280.6299pt;width:173.6220pt;height:11.3386pt;z-index:5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59" type="#_x0000_t202" filled="f" stroked="f" o:allowincell="f" style="position:absolute;margin-left:437.9528pt;margin-top:28.3465pt;width:173.6220pt;height:249.4488pt;z-index:5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0" type="#_x0000_t202" filled="f" stroked="f" o:allowincell="f" style="position:absolute;margin-left:437.9528pt;margin-top:11.3386pt;width:173.6220pt;height:11.3386pt;z-index:5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61" type="#_x0000_t202" filled="f" stroked="f" o:allowincell="f" style="position:absolute;margin-left:437.9528pt;margin-top:280.6299pt;width:173.6220pt;height:11.3386pt;z-index:5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2" type="#_x0000_t202" filled="f" stroked="f" o:allowincell="f" style="position:absolute;margin-left:651.2598pt;margin-top:28.3465pt;width:173.6220pt;height:249.4488pt;z-index:50262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3" type="#_x0000_t202" filled="f" stroked="f" o:allowincell="f" style="position:absolute;margin-left:651.2598pt;margin-top:11.3386pt;width:173.6220pt;height:11.3386pt;z-index:5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64" type="#_x0000_t202" filled="f" stroked="f" o:allowincell="f" style="position:absolute;margin-left:651.2598pt;margin-top:280.6299pt;width:173.6220pt;height:11.3386pt;z-index:5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65" type="#_x0000_t202" filled="f" stroked="f" o:allowincell="f" style="position:absolute;margin-left:17.0079pt;margin-top:325.9843pt;width:173.6220pt;height:249.4488pt;z-index:5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6" type="#_x0000_t202" filled="f" stroked="f" o:allowincell="f" style="position:absolute;margin-left:17.0079pt;margin-top:308.9764pt;width:173.6220pt;height:11.3386pt;z-index:5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67" type="#_x0000_t202" filled="f" stroked="f" o:allowincell="f" style="position:absolute;margin-left:17.0079pt;margin-top:578.2677pt;width:173.6220pt;height:11.3386pt;z-index:5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8" type="#_x0000_t202" filled="f" stroked="f" o:allowincell="f" style="position:absolute;margin-left:230.3150pt;margin-top:325.9843pt;width:173.6220pt;height:249.4488pt;z-index:50268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9" type="#_x0000_t202" filled="f" stroked="f" o:allowincell="f" style="position:absolute;margin-left:230.3150pt;margin-top:308.9764pt;width:173.6220pt;height:11.3386pt;z-index:5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0" type="#_x0000_t202" filled="f" stroked="f" o:allowincell="f" style="position:absolute;margin-left:230.3150pt;margin-top:578.2677pt;width:173.6220pt;height:11.3386pt;z-index:5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71" type="#_x0000_t202" filled="f" stroked="f" o:allowincell="f" style="position:absolute;margin-left:437.9528pt;margin-top:325.9843pt;width:173.6220pt;height:249.4488pt;z-index:5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72" type="#_x0000_t202" filled="f" stroked="f" o:allowincell="f" style="position:absolute;margin-left:437.9528pt;margin-top:308.9764pt;width:173.6220pt;height:11.3386pt;z-index:5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3" type="#_x0000_t202" filled="f" stroked="f" o:allowincell="f" style="position:absolute;margin-left:437.9528pt;margin-top:578.2677pt;width:173.6220pt;height:11.3386pt;z-index:5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74" type="#_x0000_t202" filled="f" stroked="f" o:allowincell="f" style="position:absolute;margin-left:651.2598pt;margin-top:325.9843pt;width:173.6220pt;height:249.4488pt;z-index:50274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75" type="#_x0000_t202" filled="f" stroked="f" o:allowincell="f" style="position:absolute;margin-left:651.2598pt;margin-top:308.9764pt;width:173.6220pt;height:11.3386pt;z-index:5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6" type="#_x0000_t202" filled="f" stroked="f" o:allowincell="f" style="position:absolute;margin-left:651.2598pt;margin-top:578.2677pt;width:173.6220pt;height:11.3386pt;z-index:5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77" type="#_x0000_t202" filled="f" stroked="f" o:allowincell="f" style="position:absolute;margin-left:17.0079pt;margin-top:28.3465pt;width:173.6220pt;height:249.4488pt;z-index:5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78" type="#_x0000_t202" filled="f" stroked="f" o:allowincell="f" style="position:absolute;margin-left:17.0079pt;margin-top:11.3386pt;width:173.6220pt;height:11.3386pt;z-index:5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9" type="#_x0000_t202" filled="f" stroked="f" o:allowincell="f" style="position:absolute;margin-left:17.0079pt;margin-top:280.6299pt;width:173.6220pt;height:11.3386pt;z-index:5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0" type="#_x0000_t202" filled="f" stroked="f" o:allowincell="f" style="position:absolute;margin-left:230.3150pt;margin-top:28.3465pt;width:173.6220pt;height:249.4488pt;z-index:5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1" type="#_x0000_t202" filled="f" stroked="f" o:allowincell="f" style="position:absolute;margin-left:230.3150pt;margin-top:11.3386pt;width:173.6220pt;height:11.3386pt;z-index:5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82" type="#_x0000_t202" filled="f" stroked="f" o:allowincell="f" style="position:absolute;margin-left:230.3150pt;margin-top:280.6299pt;width:173.6220pt;height:11.3386pt;z-index:5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3" type="#_x0000_t202" filled="f" stroked="f" o:allowincell="f" style="position:absolute;margin-left:437.9528pt;margin-top:28.3465pt;width:173.6220pt;height:249.4488pt;z-index:5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84" type="#_x0000_t202" filled="f" stroked="f" o:allowincell="f" style="position:absolute;margin-left:437.9528pt;margin-top:11.3386pt;width:173.6220pt;height:11.3386pt;z-index:5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85" type="#_x0000_t202" filled="f" stroked="f" o:allowincell="f" style="position:absolute;margin-left:437.9528pt;margin-top:280.6299pt;width:173.6220pt;height:11.3386pt;z-index:5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6" type="#_x0000_t202" filled="f" stroked="f" o:allowincell="f" style="position:absolute;margin-left:651.2598pt;margin-top:28.3465pt;width:173.6220pt;height:249.4488pt;z-index:5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7" type="#_x0000_t202" filled="f" stroked="f" o:allowincell="f" style="position:absolute;margin-left:651.2598pt;margin-top:11.3386pt;width:173.6220pt;height:11.3386pt;z-index:5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88" type="#_x0000_t202" filled="f" stroked="f" o:allowincell="f" style="position:absolute;margin-left:651.2598pt;margin-top:280.6299pt;width:173.6220pt;height:11.3386pt;z-index:5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9" type="#_x0000_t202" filled="f" stroked="f" o:allowincell="f" style="position:absolute;margin-left:17.0079pt;margin-top:325.9843pt;width:173.6220pt;height:249.4488pt;z-index:5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0" type="#_x0000_t202" filled="f" stroked="f" o:allowincell="f" style="position:absolute;margin-left:17.0079pt;margin-top:308.9764pt;width:173.6220pt;height:11.3386pt;z-index:5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91" type="#_x0000_t202" filled="f" stroked="f" o:allowincell="f" style="position:absolute;margin-left:17.0079pt;margin-top:578.2677pt;width:173.6220pt;height:11.3386pt;z-index:5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2" type="#_x0000_t202" filled="f" stroked="f" o:allowincell="f" style="position:absolute;margin-left:230.3150pt;margin-top:325.9843pt;width:173.6220pt;height:249.4488pt;z-index:5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3" type="#_x0000_t202" filled="f" stroked="f" o:allowincell="f" style="position:absolute;margin-left:230.3150pt;margin-top:308.9764pt;width:173.6220pt;height:11.3386pt;z-index:5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94" type="#_x0000_t202" filled="f" stroked="f" o:allowincell="f" style="position:absolute;margin-left:230.3150pt;margin-top:578.2677pt;width:173.6220pt;height:11.3386pt;z-index:5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95" type="#_x0000_t202" filled="f" stroked="f" o:allowincell="f" style="position:absolute;margin-left:437.9528pt;margin-top:325.9843pt;width:173.6220pt;height:249.4488pt;z-index:5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6" type="#_x0000_t202" filled="f" stroked="f" o:allowincell="f" style="position:absolute;margin-left:437.9528pt;margin-top:308.9764pt;width:173.6220pt;height:11.3386pt;z-index:5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97" type="#_x0000_t202" filled="f" stroked="f" o:allowincell="f" style="position:absolute;margin-left:437.9528pt;margin-top:578.2677pt;width:173.6220pt;height:11.3386pt;z-index:5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8" type="#_x0000_t202" filled="f" stroked="f" o:allowincell="f" style="position:absolute;margin-left:651.2598pt;margin-top:325.9843pt;width:173.6220pt;height:249.4488pt;z-index:5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9" type="#_x0000_t202" filled="f" stroked="f" o:allowincell="f" style="position:absolute;margin-left:651.2598pt;margin-top:308.9764pt;width:173.6220pt;height:11.3386pt;z-index:5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300" type="#_x0000_t202" filled="f" stroked="f" o:allowincell="f" style="position:absolute;margin-left:651.2598pt;margin-top:578.2677pt;width:173.6220pt;height:11.3386pt;z-index:5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A7 成册 28 面 A4 横向四套 7 张双面 A4 骑马订</dc:subject>
  <dc:creator>Banana Thermal</dc:creator>
  <cp:keywords>A7;28 pages;four copies;saddle stitch;QQ 1002979587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