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2001" type="#_x0000_t202" filled="f" stroked="f" o:allowincell="f" style="position:absolute;margin-left:22.6772pt;margin-top:28.3465pt;width:249.4488pt;height:371.3386pt;z-index:2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产品资料与固件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2" type="#_x0000_t202" filled="f" stroked="f" o:allowincell="f" style="position:absolute;margin-left:323.1496pt;margin-top:28.3465pt;width:249.4488pt;height:371.3386pt;z-index:2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3.2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202330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20233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3" type="#_x0000_t202" filled="f" stroked="f" o:allowincell="f" style="position:absolute;margin-left:22.6772pt;margin-top:449.2913pt;width:249.4488pt;height:371.3386pt;z-index:2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产品资料与固件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4" type="#_x0000_t202" filled="f" stroked="f" o:allowincell="f" style="position:absolute;margin-left:323.1496pt;margin-top:449.2913pt;width:249.4488pt;height:371.3386pt;z-index:2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3.2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2023303"/>
                        <wp:docPr id="2" name="Picture 2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20233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A6CutGuide1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line id="A6CutGuide2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05" type="#_x0000_t202" filled="f" stroked="f" o:allowincell="f" style="position:absolute;margin-left:22.6772pt;margin-top:15.5906pt;width:249.4488pt;height:14.1732pt;z-index:2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06" type="#_x0000_t202" filled="f" stroked="f" o:allowincell="f" style="position:absolute;margin-left:22.6772pt;margin-top:396.8504pt;width:249.4488pt;height:14.1732pt;z-index:2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07" type="#_x0000_t202" filled="f" stroked="f" o:allowincell="f" style="position:absolute;margin-left:22.6772pt;margin-top:39.6850pt;width:249.4488pt;height:348.6614pt;z-index:2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08" type="#_x0000_t202" filled="f" stroked="f" o:allowincell="f" style="position:absolute;margin-left:323.1496pt;margin-top:15.5906pt;width:249.4488pt;height:14.1732pt;z-index:2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09" type="#_x0000_t202" filled="f" stroked="f" o:allowincell="f" style="position:absolute;margin-left:323.1496pt;margin-top:396.8504pt;width:249.4488pt;height:14.1732pt;z-index:2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0" type="#_x0000_t202" filled="f" stroked="f" o:allowincell="f" style="position:absolute;margin-left:323.1496pt;margin-top:39.6850pt;width:249.4488pt;height:348.6614pt;z-index:2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2011" type="#_x0000_t202" filled="f" stroked="f" o:allowincell="f" style="position:absolute;margin-left:22.6772pt;margin-top:436.5354pt;width:249.4488pt;height:14.1732pt;z-index:2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12" type="#_x0000_t202" filled="f" stroked="f" o:allowincell="f" style="position:absolute;margin-left:22.6772pt;margin-top:817.7953pt;width:249.4488pt;height:14.1732pt;z-index:2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13" type="#_x0000_t202" filled="f" stroked="f" o:allowincell="f" style="position:absolute;margin-left:22.6772pt;margin-top:460.6299pt;width:249.4488pt;height:348.6614pt;z-index:2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14" type="#_x0000_t202" filled="f" stroked="f" o:allowincell="f" style="position:absolute;margin-left:323.1496pt;margin-top:436.5354pt;width:249.4488pt;height:14.1732pt;z-index:2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15" type="#_x0000_t202" filled="f" stroked="f" o:allowincell="f" style="position:absolute;margin-left:323.1496pt;margin-top:817.7953pt;width:249.4488pt;height:14.1732pt;z-index:2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6" type="#_x0000_t202" filled="f" stroked="f" o:allowincell="f" style="position:absolute;margin-left:323.1496pt;margin-top:460.6299pt;width:249.4488pt;height:348.6614pt;z-index:2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line id="A6CutGuide3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17" type="#_x0000_t202" filled="f" stroked="f" o:allowincell="f" style="position:absolute;margin-left:22.6772pt;margin-top:15.5906pt;width:249.4488pt;height:14.1732pt;z-index:2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18" type="#_x0000_t202" filled="f" stroked="f" o:allowincell="f" style="position:absolute;margin-left:22.6772pt;margin-top:396.8504pt;width:249.4488pt;height:14.1732pt;z-index:2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19" type="#_x0000_t202" filled="f" stroked="f" o:allowincell="f" style="position:absolute;margin-left:22.6772pt;margin-top:39.6850pt;width:249.4488pt;height:348.6614pt;z-index:2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2063411"/>
                        <wp:docPr id="3" name="Picture 3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20634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2020" type="#_x0000_t202" filled="f" stroked="f" o:allowincell="f" style="position:absolute;margin-left:323.1496pt;margin-top:15.5906pt;width:249.4488pt;height:14.1732pt;z-index:2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21" type="#_x0000_t202" filled="f" stroked="f" o:allowincell="f" style="position:absolute;margin-left:323.1496pt;margin-top:396.8504pt;width:249.4488pt;height:14.1732pt;z-index:2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2" type="#_x0000_t202" filled="f" stroked="f" o:allowincell="f" style="position:absolute;margin-left:323.1496pt;margin-top:39.6850pt;width:249.4488pt;height:348.6614pt;z-index:2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2023" type="#_x0000_t202" filled="f" stroked="f" o:allowincell="f" style="position:absolute;margin-left:22.6772pt;margin-top:436.5354pt;width:249.4488pt;height:14.1732pt;z-index:2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24" type="#_x0000_t202" filled="f" stroked="f" o:allowincell="f" style="position:absolute;margin-left:22.6772pt;margin-top:817.7953pt;width:249.4488pt;height:14.1732pt;z-index:2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25" type="#_x0000_t202" filled="f" stroked="f" o:allowincell="f" style="position:absolute;margin-left:22.6772pt;margin-top:460.6299pt;width:249.4488pt;height:348.6614pt;z-index:2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2063411"/>
                        <wp:docPr id="4" name="Picture 4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20634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2026" type="#_x0000_t202" filled="f" stroked="f" o:allowincell="f" style="position:absolute;margin-left:323.1496pt;margin-top:436.5354pt;width:249.4488pt;height:14.1732pt;z-index:2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27" type="#_x0000_t202" filled="f" stroked="f" o:allowincell="f" style="position:absolute;margin-left:323.1496pt;margin-top:817.7953pt;width:249.4488pt;height:14.1732pt;z-index:2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8" type="#_x0000_t202" filled="f" stroked="f" o:allowincell="f" style="position:absolute;margin-left:323.1496pt;margin-top:460.6299pt;width:249.4488pt;height:348.6614pt;z-index:2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line id="A6CutGuide4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29" type="#_x0000_t202" filled="f" stroked="f" o:allowincell="f" style="position:absolute;margin-left:22.6772pt;margin-top:15.5906pt;width:249.4488pt;height:14.1732pt;z-index:2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0" type="#_x0000_t202" filled="f" stroked="f" o:allowincell="f" style="position:absolute;margin-left:22.6772pt;margin-top:396.8504pt;width:249.4488pt;height:14.1732pt;z-index:2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1" type="#_x0000_t202" filled="f" stroked="f" o:allowincell="f" style="position:absolute;margin-left:22.6772pt;margin-top:39.6850pt;width:249.4488pt;height:348.6614pt;z-index:2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2" type="#_x0000_t202" filled="f" stroked="f" o:allowincell="f" style="position:absolute;margin-left:323.1496pt;margin-top:15.5906pt;width:249.4488pt;height:14.1732pt;z-index:2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3" type="#_x0000_t202" filled="f" stroked="f" o:allowincell="f" style="position:absolute;margin-left:323.1496pt;margin-top:396.8504pt;width:249.4488pt;height:14.1732pt;z-index:2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34" type="#_x0000_t202" filled="f" stroked="f" o:allowincell="f" style="position:absolute;margin-left:323.1496pt;margin-top:39.6850pt;width:249.4488pt;height:348.6614pt;z-index:2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1849240"/>
                        <wp:docPr id="5" name="Picture 5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1849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2035" type="#_x0000_t202" filled="f" stroked="f" o:allowincell="f" style="position:absolute;margin-left:22.6772pt;margin-top:436.5354pt;width:249.4488pt;height:14.1732pt;z-index:2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6" type="#_x0000_t202" filled="f" stroked="f" o:allowincell="f" style="position:absolute;margin-left:22.6772pt;margin-top:817.7953pt;width:249.4488pt;height:14.1732pt;z-index:2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7" type="#_x0000_t202" filled="f" stroked="f" o:allowincell="f" style="position:absolute;margin-left:22.6772pt;margin-top:460.6299pt;width:249.4488pt;height:348.6614pt;z-index:2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8" type="#_x0000_t202" filled="f" stroked="f" o:allowincell="f" style="position:absolute;margin-left:323.1496pt;margin-top:436.5354pt;width:249.4488pt;height:14.1732pt;z-index:2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39" type="#_x0000_t202" filled="f" stroked="f" o:allowincell="f" style="position:absolute;margin-left:323.1496pt;margin-top:817.7953pt;width:249.4488pt;height:14.1732pt;z-index:2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40" type="#_x0000_t202" filled="f" stroked="f" o:allowincell="f" style="position:absolute;margin-left:323.1496pt;margin-top:460.6299pt;width:249.4488pt;height:348.6614pt;z-index:2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12163" cy="1849240"/>
                        <wp:docPr id="6" name="Picture 6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2163" cy="1849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line id="A6CutGuide5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41" type="#_x0000_t202" filled="f" stroked="f" o:allowincell="f" style="position:absolute;margin-left:22.6772pt;margin-top:15.5906pt;width:249.4488pt;height:14.1732pt;z-index:2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42" type="#_x0000_t202" filled="f" stroked="f" o:allowincell="f" style="position:absolute;margin-left:22.6772pt;margin-top:396.8504pt;width:249.4488pt;height:14.1732pt;z-index:2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3" type="#_x0000_t202" filled="f" stroked="f" o:allowincell="f" style="position:absolute;margin-left:22.6772pt;margin-top:39.6850pt;width:249.4488pt;height:348.6614pt;z-index:2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636756"/>
                        <wp:docPr id="7" name="Picture 7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63675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44" type="#_x0000_t202" filled="f" stroked="f" o:allowincell="f" style="position:absolute;margin-left:323.1496pt;margin-top:15.5906pt;width:249.4488pt;height:14.1732pt;z-index:2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45" type="#_x0000_t202" filled="f" stroked="f" o:allowincell="f" style="position:absolute;margin-left:323.1496pt;margin-top:396.8504pt;width:249.4488pt;height:14.1732pt;z-index:2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46" type="#_x0000_t202" filled="f" stroked="f" o:allowincell="f" style="position:absolute;margin-left:323.1496pt;margin-top:39.6850pt;width:249.4488pt;height:348.6614pt;z-index:2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shape id="_x0000_s2047" type="#_x0000_t202" filled="f" stroked="f" o:allowincell="f" style="position:absolute;margin-left:22.6772pt;margin-top:436.5354pt;width:249.4488pt;height:14.1732pt;z-index:2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48" type="#_x0000_t202" filled="f" stroked="f" o:allowincell="f" style="position:absolute;margin-left:22.6772pt;margin-top:817.7953pt;width:249.4488pt;height:14.1732pt;z-index:2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9" type="#_x0000_t202" filled="f" stroked="f" o:allowincell="f" style="position:absolute;margin-left:22.6772pt;margin-top:460.6299pt;width:249.4488pt;height:348.6614pt;z-index:2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636756"/>
                        <wp:docPr id="8" name="Picture 8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63675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3.2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50" type="#_x0000_t202" filled="f" stroked="f" o:allowincell="f" style="position:absolute;margin-left:323.1496pt;margin-top:436.5354pt;width:249.4488pt;height:14.1732pt;z-index:2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51" type="#_x0000_t202" filled="f" stroked="f" o:allowincell="f" style="position:absolute;margin-left:323.1496pt;margin-top:817.7953pt;width:249.4488pt;height:14.1732pt;z-index:2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52" type="#_x0000_t202" filled="f" stroked="f" o:allowincell="f" style="position:absolute;margin-left:323.1496pt;margin-top:460.6299pt;width:249.4488pt;height:348.6614pt;z-index:2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line id="A6CutGuide6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53" type="#_x0000_t202" filled="f" stroked="f" o:allowincell="f" style="position:absolute;margin-left:22.6772pt;margin-top:15.5906pt;width:249.4488pt;height:14.1732pt;z-index:2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54" type="#_x0000_t202" filled="f" stroked="f" o:allowincell="f" style="position:absolute;margin-left:22.6772pt;margin-top:396.8504pt;width:249.4488pt;height:14.1732pt;z-index:2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55" type="#_x0000_t202" filled="f" stroked="f" o:allowincell="f" style="position:absolute;margin-left:22.6772pt;margin-top:39.6850pt;width:249.4488pt;height:348.6614pt;z-index:2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56" type="#_x0000_t202" filled="f" stroked="f" o:allowincell="f" style="position:absolute;margin-left:323.1496pt;margin-top:15.5906pt;width:249.4488pt;height:14.1732pt;z-index:2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57" type="#_x0000_t202" filled="f" stroked="f" o:allowincell="f" style="position:absolute;margin-left:323.1496pt;margin-top:396.8504pt;width:249.4488pt;height:14.1732pt;z-index:2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58" type="#_x0000_t202" filled="f" stroked="f" o:allowincell="f" style="position:absolute;margin-left:323.1496pt;margin-top:39.6850pt;width:249.4488pt;height:348.6614pt;z-index:2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shape id="_x0000_s2059" type="#_x0000_t202" filled="f" stroked="f" o:allowincell="f" style="position:absolute;margin-left:22.6772pt;margin-top:436.5354pt;width:249.4488pt;height:14.1732pt;z-index:2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0" type="#_x0000_t202" filled="f" stroked="f" o:allowincell="f" style="position:absolute;margin-left:22.6772pt;margin-top:817.7953pt;width:249.4488pt;height:14.1732pt;z-index:2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61" type="#_x0000_t202" filled="f" stroked="f" o:allowincell="f" style="position:absolute;margin-left:22.6772pt;margin-top:460.6299pt;width:249.4488pt;height:348.6614pt;z-index:2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62" type="#_x0000_t202" filled="f" stroked="f" o:allowincell="f" style="position:absolute;margin-left:323.1496pt;margin-top:436.5354pt;width:249.4488pt;height:14.1732pt;z-index:2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3" type="#_x0000_t202" filled="f" stroked="f" o:allowincell="f" style="position:absolute;margin-left:323.1496pt;margin-top:817.7953pt;width:249.4488pt;height:14.1732pt;z-index:2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64" type="#_x0000_t202" filled="f" stroked="f" o:allowincell="f" style="position:absolute;margin-left:323.1496pt;margin-top:460.6299pt;width:249.4488pt;height:348.6614pt;z-index:2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按下菜单拨片。菜单操作与保存见第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line id="A6CutGuide7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65" type="#_x0000_t202" filled="f" stroked="f" o:allowincell="f" style="position:absolute;margin-left:22.6772pt;margin-top:15.5906pt;width:249.4488pt;height:14.1732pt;z-index:2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6" type="#_x0000_t202" filled="f" stroked="f" o:allowincell="f" style="position:absolute;margin-left:22.6772pt;margin-top:396.8504pt;width:249.4488pt;height:14.1732pt;z-index:2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67" type="#_x0000_t202" filled="f" stroked="f" o:allowincell="f" style="position:absolute;margin-left:22.6772pt;margin-top:39.6850pt;width:249.4488pt;height:348.6614pt;z-index:2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68" type="#_x0000_t202" filled="f" stroked="f" o:allowincell="f" style="position:absolute;margin-left:323.1496pt;margin-top:15.5906pt;width:249.4488pt;height:14.1732pt;z-index:2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69" type="#_x0000_t202" filled="f" stroked="f" o:allowincell="f" style="position:absolute;margin-left:323.1496pt;margin-top:396.8504pt;width:249.4488pt;height:14.1732pt;z-index:2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0" type="#_x0000_t202" filled="f" stroked="f" o:allowincell="f" style="position:absolute;margin-left:323.1496pt;margin-top:39.6850pt;width:249.4488pt;height:348.6614pt;z-index:2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shape id="_x0000_s2071" type="#_x0000_t202" filled="f" stroked="f" o:allowincell="f" style="position:absolute;margin-left:22.6772pt;margin-top:436.5354pt;width:249.4488pt;height:14.1732pt;z-index:2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72" type="#_x0000_t202" filled="f" stroked="f" o:allowincell="f" style="position:absolute;margin-left:22.6772pt;margin-top:817.7953pt;width:249.4488pt;height:14.1732pt;z-index:2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73" type="#_x0000_t202" filled="f" stroked="f" o:allowincell="f" style="position:absolute;margin-left:22.6772pt;margin-top:460.6299pt;width:249.4488pt;height:348.6614pt;z-index:2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74" type="#_x0000_t202" filled="f" stroked="f" o:allowincell="f" style="position:absolute;margin-left:323.1496pt;margin-top:436.5354pt;width:249.4488pt;height:14.1732pt;z-index:2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75" type="#_x0000_t202" filled="f" stroked="f" o:allowincell="f" style="position:absolute;margin-left:323.1496pt;margin-top:817.7953pt;width:249.4488pt;height:14.1732pt;z-index:2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6" type="#_x0000_t202" filled="f" stroked="f" o:allowincell="f" style="position:absolute;margin-left:323.1496pt;margin-top:460.6299pt;width:249.4488pt;height:348.6614pt;z-index:2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line id="A6CutGuide8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77" type="#_x0000_t202" filled="f" stroked="f" o:allowincell="f" style="position:absolute;margin-left:22.6772pt;margin-top:15.5906pt;width:249.4488pt;height:14.1732pt;z-index:2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78" type="#_x0000_t202" filled="f" stroked="f" o:allowincell="f" style="position:absolute;margin-left:22.6772pt;margin-top:396.8504pt;width:249.4488pt;height:14.1732pt;z-index:2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79" type="#_x0000_t202" filled="f" stroked="f" o:allowincell="f" style="position:absolute;margin-left:22.6772pt;margin-top:39.6850pt;width:249.4488pt;height:348.6614pt;z-index:2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9" name="Picture 9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0" type="#_x0000_t202" filled="f" stroked="f" o:allowincell="f" style="position:absolute;margin-left:323.1496pt;margin-top:15.5906pt;width:249.4488pt;height:14.1732pt;z-index:2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81" type="#_x0000_t202" filled="f" stroked="f" o:allowincell="f" style="position:absolute;margin-left:323.1496pt;margin-top:396.8504pt;width:249.4488pt;height:14.1732pt;z-index:2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2" type="#_x0000_t202" filled="f" stroked="f" o:allowincell="f" style="position:absolute;margin-left:323.1496pt;margin-top:39.6850pt;width:249.4488pt;height:348.6614pt;z-index:2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0" name="Picture 10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按下菜单拨片。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shape id="_x0000_s2083" type="#_x0000_t202" filled="f" stroked="f" o:allowincell="f" style="position:absolute;margin-left:22.6772pt;margin-top:436.5354pt;width:249.4488pt;height:14.1732pt;z-index:2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84" type="#_x0000_t202" filled="f" stroked="f" o:allowincell="f" style="position:absolute;margin-left:22.6772pt;margin-top:817.7953pt;width:249.4488pt;height:14.1732pt;z-index:2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85" type="#_x0000_t202" filled="f" stroked="f" o:allowincell="f" style="position:absolute;margin-left:22.6772pt;margin-top:460.6299pt;width:249.4488pt;height:348.6614pt;z-index:2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1" name="Picture 11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6" type="#_x0000_t202" filled="f" stroked="f" o:allowincell="f" style="position:absolute;margin-left:323.1496pt;margin-top:436.5354pt;width:249.4488pt;height:14.1732pt;z-index:2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87" type="#_x0000_t202" filled="f" stroked="f" o:allowincell="f" style="position:absolute;margin-left:323.1496pt;margin-top:817.7953pt;width:249.4488pt;height:14.1732pt;z-index:2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8" type="#_x0000_t202" filled="f" stroked="f" o:allowincell="f" style="position:absolute;margin-left:323.1496pt;margin-top:460.6299pt;width:249.4488pt;height:348.6614pt;z-index:2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2" name="Picture 12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按下菜单拨片。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  <w:r>
        <w:pict>
          <v:line id="A6CutGuide9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89" type="#_x0000_t202" filled="f" stroked="f" o:allowincell="f" style="position:absolute;margin-left:22.6772pt;margin-top:15.5906pt;width:249.4488pt;height:14.1732pt;z-index:2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0" type="#_x0000_t202" filled="f" stroked="f" o:allowincell="f" style="position:absolute;margin-left:22.6772pt;margin-top:396.8504pt;width:249.4488pt;height:14.1732pt;z-index:2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1" type="#_x0000_t202" filled="f" stroked="f" o:allowincell="f" style="position:absolute;margin-left:22.6772pt;margin-top:39.6850pt;width:249.4488pt;height:348.6614pt;z-index:2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2" type="#_x0000_t202" filled="f" stroked="f" o:allowincell="f" style="position:absolute;margin-left:323.1496pt;margin-top:15.5906pt;width:249.4488pt;height:14.1732pt;z-index:2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3" type="#_x0000_t202" filled="f" stroked="f" o:allowincell="f" style="position:absolute;margin-left:323.1496pt;margin-top:396.8504pt;width:249.4488pt;height:14.1732pt;z-index:2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094" type="#_x0000_t202" filled="f" stroked="f" o:allowincell="f" style="position:absolute;margin-left:323.1496pt;margin-top:39.6850pt;width:249.4488pt;height:348.6614pt;z-index:2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2095" type="#_x0000_t202" filled="f" stroked="f" o:allowincell="f" style="position:absolute;margin-left:22.6772pt;margin-top:436.5354pt;width:249.4488pt;height:14.1732pt;z-index:2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6" type="#_x0000_t202" filled="f" stroked="f" o:allowincell="f" style="position:absolute;margin-left:22.6772pt;margin-top:817.7953pt;width:249.4488pt;height:14.1732pt;z-index:2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7" type="#_x0000_t202" filled="f" stroked="f" o:allowincell="f" style="position:absolute;margin-left:22.6772pt;margin-top:460.6299pt;width:249.4488pt;height:348.6614pt;z-index:2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8" type="#_x0000_t202" filled="f" stroked="f" o:allowincell="f" style="position:absolute;margin-left:323.1496pt;margin-top:436.5354pt;width:249.4488pt;height:14.1732pt;z-index:2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099" type="#_x0000_t202" filled="f" stroked="f" o:allowincell="f" style="position:absolute;margin-left:323.1496pt;margin-top:817.7953pt;width:249.4488pt;height:14.1732pt;z-index:2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100" type="#_x0000_t202" filled="f" stroked="f" o:allowincell="f" style="position:absolute;margin-left:323.1496pt;margin-top:460.6299pt;width:249.4488pt;height:348.6614pt;z-index:2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line id="A6CutGuide10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01" type="#_x0000_t202" filled="f" stroked="f" o:allowincell="f" style="position:absolute;margin-left:22.6772pt;margin-top:15.5906pt;width:249.4488pt;height:14.1732pt;z-index:2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02" type="#_x0000_t202" filled="f" stroked="f" o:allowincell="f" style="position:absolute;margin-left:22.6772pt;margin-top:396.8504pt;width:249.4488pt;height:14.1732pt;z-index:2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3" type="#_x0000_t202" filled="f" stroked="f" o:allowincell="f" style="position:absolute;margin-left:22.6772pt;margin-top:39.6850pt;width:249.4488pt;height:348.6614pt;z-index:2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04" type="#_x0000_t202" filled="f" stroked="f" o:allowincell="f" style="position:absolute;margin-left:323.1496pt;margin-top:15.5906pt;width:249.4488pt;height:14.1732pt;z-index:2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05" type="#_x0000_t202" filled="f" stroked="f" o:allowincell="f" style="position:absolute;margin-left:323.1496pt;margin-top:396.8504pt;width:249.4488pt;height:14.1732pt;z-index:2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06" type="#_x0000_t202" filled="f" stroked="f" o:allowincell="f" style="position:absolute;margin-left:323.1496pt;margin-top:39.6850pt;width:249.4488pt;height:348.6614pt;z-index:2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3" name="Picture 13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2107" type="#_x0000_t202" filled="f" stroked="f" o:allowincell="f" style="position:absolute;margin-left:22.6772pt;margin-top:436.5354pt;width:249.4488pt;height:14.1732pt;z-index:2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08" type="#_x0000_t202" filled="f" stroked="f" o:allowincell="f" style="position:absolute;margin-left:22.6772pt;margin-top:817.7953pt;width:249.4488pt;height:14.1732pt;z-index:2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9" type="#_x0000_t202" filled="f" stroked="f" o:allowincell="f" style="position:absolute;margin-left:22.6772pt;margin-top:460.6299pt;width:249.4488pt;height:348.6614pt;z-index:2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10" type="#_x0000_t202" filled="f" stroked="f" o:allowincell="f" style="position:absolute;margin-left:323.1496pt;margin-top:436.5354pt;width:249.4488pt;height:14.1732pt;z-index:2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11" type="#_x0000_t202" filled="f" stroked="f" o:allowincell="f" style="position:absolute;margin-left:323.1496pt;margin-top:817.7953pt;width:249.4488pt;height:14.1732pt;z-index:2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12" type="#_x0000_t202" filled="f" stroked="f" o:allowincell="f" style="position:absolute;margin-left:323.1496pt;margin-top:460.6299pt;width:249.4488pt;height:348.6614pt;z-index:2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4" name="Picture 1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line id="A6CutGuide11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13" type="#_x0000_t202" filled="f" stroked="f" o:allowincell="f" style="position:absolute;margin-left:22.6772pt;margin-top:15.5906pt;width:249.4488pt;height:14.1732pt;z-index:2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14" type="#_x0000_t202" filled="f" stroked="f" o:allowincell="f" style="position:absolute;margin-left:22.6772pt;margin-top:396.8504pt;width:249.4488pt;height:14.1732pt;z-index:2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15" type="#_x0000_t202" filled="f" stroked="f" o:allowincell="f" style="position:absolute;margin-left:22.6772pt;margin-top:39.6850pt;width:249.4488pt;height:348.6614pt;z-index:2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16" type="#_x0000_t202" filled="f" stroked="f" o:allowincell="f" style="position:absolute;margin-left:323.1496pt;margin-top:15.5906pt;width:249.4488pt;height:14.1732pt;z-index:2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17" type="#_x0000_t202" filled="f" stroked="f" o:allowincell="f" style="position:absolute;margin-left:323.1496pt;margin-top:396.8504pt;width:249.4488pt;height:14.1732pt;z-index:2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18" type="#_x0000_t202" filled="f" stroked="f" o:allowincell="f" style="position:absolute;margin-left:323.1496pt;margin-top:39.6850pt;width:249.4488pt;height:348.6614pt;z-index:2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2119" type="#_x0000_t202" filled="f" stroked="f" o:allowincell="f" style="position:absolute;margin-left:22.6772pt;margin-top:436.5354pt;width:249.4488pt;height:14.1732pt;z-index:2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0" type="#_x0000_t202" filled="f" stroked="f" o:allowincell="f" style="position:absolute;margin-left:22.6772pt;margin-top:817.7953pt;width:249.4488pt;height:14.1732pt;z-index:2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21" type="#_x0000_t202" filled="f" stroked="f" o:allowincell="f" style="position:absolute;margin-left:22.6772pt;margin-top:460.6299pt;width:249.4488pt;height:348.6614pt;z-index:2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22" type="#_x0000_t202" filled="f" stroked="f" o:allowincell="f" style="position:absolute;margin-left:323.1496pt;margin-top:436.5354pt;width:249.4488pt;height:14.1732pt;z-index:2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3" type="#_x0000_t202" filled="f" stroked="f" o:allowincell="f" style="position:absolute;margin-left:323.1496pt;margin-top:817.7953pt;width:249.4488pt;height:14.1732pt;z-index:2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24" type="#_x0000_t202" filled="f" stroked="f" o:allowincell="f" style="position:absolute;margin-left:323.1496pt;margin-top:460.6299pt;width:249.4488pt;height:348.6614pt;z-index:2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line id="A6CutGuide12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25" type="#_x0000_t202" filled="f" stroked="f" o:allowincell="f" style="position:absolute;margin-left:22.6772pt;margin-top:15.5906pt;width:249.4488pt;height:14.1732pt;z-index:2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6" type="#_x0000_t202" filled="f" stroked="f" o:allowincell="f" style="position:absolute;margin-left:22.6772pt;margin-top:396.8504pt;width:249.4488pt;height:14.1732pt;z-index:2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27" type="#_x0000_t202" filled="f" stroked="f" o:allowincell="f" style="position:absolute;margin-left:22.6772pt;margin-top:39.6850pt;width:249.4488pt;height:348.6614pt;z-index:2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秒，出现相册后松开。左右拨片查看上一张或下一张，也可长按 B 查看下一张。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28" type="#_x0000_t202" filled="f" stroked="f" o:allowincell="f" style="position:absolute;margin-left:323.1496pt;margin-top:15.5906pt;width:249.4488pt;height:14.1732pt;z-index:2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29" type="#_x0000_t202" filled="f" stroked="f" o:allowincell="f" style="position:absolute;margin-left:323.1496pt;margin-top:396.8504pt;width:249.4488pt;height:14.1732pt;z-index:2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0" type="#_x0000_t202" filled="f" stroked="f" o:allowincell="f" style="position:absolute;margin-left:323.1496pt;margin-top:39.6850pt;width:249.4488pt;height:348.6614pt;z-index:2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2131" type="#_x0000_t202" filled="f" stroked="f" o:allowincell="f" style="position:absolute;margin-left:22.6772pt;margin-top:436.5354pt;width:249.4488pt;height:14.1732pt;z-index:2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32" type="#_x0000_t202" filled="f" stroked="f" o:allowincell="f" style="position:absolute;margin-left:22.6772pt;margin-top:817.7953pt;width:249.4488pt;height:14.1732pt;z-index:2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33" type="#_x0000_t202" filled="f" stroked="f" o:allowincell="f" style="position:absolute;margin-left:22.6772pt;margin-top:460.6299pt;width:249.4488pt;height:348.6614pt;z-index:2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秒，出现相册后松开。左右拨片查看上一张或下一张，也可长按 B 查看下一张。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34" type="#_x0000_t202" filled="f" stroked="f" o:allowincell="f" style="position:absolute;margin-left:323.1496pt;margin-top:436.5354pt;width:249.4488pt;height:14.1732pt;z-index:2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35" type="#_x0000_t202" filled="f" stroked="f" o:allowincell="f" style="position:absolute;margin-left:323.1496pt;margin-top:817.7953pt;width:249.4488pt;height:14.1732pt;z-index:2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6" type="#_x0000_t202" filled="f" stroked="f" o:allowincell="f" style="position:absolute;margin-left:323.1496pt;margin-top:460.6299pt;width:249.4488pt;height:348.6614pt;z-index:2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line id="A6CutGuide13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37" type="#_x0000_t202" filled="f" stroked="f" o:allowincell="f" style="position:absolute;margin-left:22.6772pt;margin-top:15.5906pt;width:249.4488pt;height:14.1732pt;z-index:2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38" type="#_x0000_t202" filled="f" stroked="f" o:allowincell="f" style="position:absolute;margin-left:22.6772pt;margin-top:396.8504pt;width:249.4488pt;height:14.1732pt;z-index:2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39" type="#_x0000_t202" filled="f" stroked="f" o:allowincell="f" style="position:absolute;margin-left:22.6772pt;margin-top:39.6850pt;width:249.4488pt;height:348.6614pt;z-index:2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0" type="#_x0000_t202" filled="f" stroked="f" o:allowincell="f" style="position:absolute;margin-left:323.1496pt;margin-top:15.5906pt;width:249.4488pt;height:14.1732pt;z-index:2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41" type="#_x0000_t202" filled="f" stroked="f" o:allowincell="f" style="position:absolute;margin-left:323.1496pt;margin-top:396.8504pt;width:249.4488pt;height:14.1732pt;z-index:2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2" type="#_x0000_t202" filled="f" stroked="f" o:allowincell="f" style="position:absolute;margin-left:323.1496pt;margin-top:39.6850pt;width:249.4488pt;height:348.6614pt;z-index:2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2143" type="#_x0000_t202" filled="f" stroked="f" o:allowincell="f" style="position:absolute;margin-left:22.6772pt;margin-top:436.5354pt;width:249.4488pt;height:14.1732pt;z-index:2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44" type="#_x0000_t202" filled="f" stroked="f" o:allowincell="f" style="position:absolute;margin-left:22.6772pt;margin-top:817.7953pt;width:249.4488pt;height:14.1732pt;z-index:2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45" type="#_x0000_t202" filled="f" stroked="f" o:allowincell="f" style="position:absolute;margin-left:22.6772pt;margin-top:460.6299pt;width:249.4488pt;height:348.6614pt;z-index:2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6" type="#_x0000_t202" filled="f" stroked="f" o:allowincell="f" style="position:absolute;margin-left:323.1496pt;margin-top:436.5354pt;width:249.4488pt;height:14.1732pt;z-index:2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47" type="#_x0000_t202" filled="f" stroked="f" o:allowincell="f" style="position:absolute;margin-left:323.1496pt;margin-top:817.7953pt;width:249.4488pt;height:14.1732pt;z-index:2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8" type="#_x0000_t202" filled="f" stroked="f" o:allowincell="f" style="position:absolute;margin-left:323.1496pt;margin-top:460.6299pt;width:249.4488pt;height:348.6614pt;z-index:2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line id="A6CutGuide14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49" type="#_x0000_t202" filled="f" stroked="f" o:allowincell="f" style="position:absolute;margin-left:22.6772pt;margin-top:15.5906pt;width:249.4488pt;height:14.1732pt;z-index:2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0" type="#_x0000_t202" filled="f" stroked="f" o:allowincell="f" style="position:absolute;margin-left:22.6772pt;margin-top:396.8504pt;width:249.4488pt;height:14.1732pt;z-index:2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1" type="#_x0000_t202" filled="f" stroked="f" o:allowincell="f" style="position:absolute;margin-left:22.6772pt;margin-top:39.6850pt;width:249.4488pt;height:348.6614pt;z-index:2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2" type="#_x0000_t202" filled="f" stroked="f" o:allowincell="f" style="position:absolute;margin-left:323.1496pt;margin-top:15.5906pt;width:249.4488pt;height:14.1732pt;z-index:2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3" type="#_x0000_t202" filled="f" stroked="f" o:allowincell="f" style="position:absolute;margin-left:323.1496pt;margin-top:396.8504pt;width:249.4488pt;height:14.1732pt;z-index:2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54" type="#_x0000_t202" filled="f" stroked="f" o:allowincell="f" style="position:absolute;margin-left:323.1496pt;margin-top:39.6850pt;width:249.4488pt;height:348.6614pt;z-index:2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2155" type="#_x0000_t202" filled="f" stroked="f" o:allowincell="f" style="position:absolute;margin-left:22.6772pt;margin-top:436.5354pt;width:249.4488pt;height:14.1732pt;z-index:2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6" type="#_x0000_t202" filled="f" stroked="f" o:allowincell="f" style="position:absolute;margin-left:22.6772pt;margin-top:817.7953pt;width:249.4488pt;height:14.1732pt;z-index:2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7" type="#_x0000_t202" filled="f" stroked="f" o:allowincell="f" style="position:absolute;margin-left:22.6772pt;margin-top:460.6299pt;width:249.4488pt;height:348.6614pt;z-index:2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8" type="#_x0000_t202" filled="f" stroked="f" o:allowincell="f" style="position:absolute;margin-left:323.1496pt;margin-top:436.5354pt;width:249.4488pt;height:14.1732pt;z-index:2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59" type="#_x0000_t202" filled="f" stroked="f" o:allowincell="f" style="position:absolute;margin-left:323.1496pt;margin-top:817.7953pt;width:249.4488pt;height:14.1732pt;z-index:2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60" type="#_x0000_t202" filled="f" stroked="f" o:allowincell="f" style="position:absolute;margin-left:323.1496pt;margin-top:460.6299pt;width:249.4488pt;height:348.6614pt;z-index:2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line id="A6CutGuide15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61" type="#_x0000_t202" filled="f" stroked="f" o:allowincell="f" style="position:absolute;margin-left:22.6772pt;margin-top:15.5906pt;width:249.4488pt;height:14.1732pt;z-index:2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62" type="#_x0000_t202" filled="f" stroked="f" o:allowincell="f" style="position:absolute;margin-left:22.6772pt;margin-top:396.8504pt;width:249.4488pt;height:14.1732pt;z-index:2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3" type="#_x0000_t202" filled="f" stroked="f" o:allowincell="f" style="position:absolute;margin-left:22.6772pt;margin-top:39.6850pt;width:249.4488pt;height:348.6614pt;z-index:2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64" type="#_x0000_t202" filled="f" stroked="f" o:allowincell="f" style="position:absolute;margin-left:323.1496pt;margin-top:15.5906pt;width:249.4488pt;height:14.1732pt;z-index:2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65" type="#_x0000_t202" filled="f" stroked="f" o:allowincell="f" style="position:absolute;margin-left:323.1496pt;margin-top:396.8504pt;width:249.4488pt;height:14.1732pt;z-index:2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66" type="#_x0000_t202" filled="f" stroked="f" o:allowincell="f" style="position:absolute;margin-left:323.1496pt;margin-top:39.6850pt;width:249.4488pt;height:348.6614pt;z-index:2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2167" type="#_x0000_t202" filled="f" stroked="f" o:allowincell="f" style="position:absolute;margin-left:22.6772pt;margin-top:436.5354pt;width:249.4488pt;height:14.1732pt;z-index:2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68" type="#_x0000_t202" filled="f" stroked="f" o:allowincell="f" style="position:absolute;margin-left:22.6772pt;margin-top:817.7953pt;width:249.4488pt;height:14.1732pt;z-index:2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9" type="#_x0000_t202" filled="f" stroked="f" o:allowincell="f" style="position:absolute;margin-left:22.6772pt;margin-top:460.6299pt;width:249.4488pt;height:348.6614pt;z-index:2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70" type="#_x0000_t202" filled="f" stroked="f" o:allowincell="f" style="position:absolute;margin-left:323.1496pt;margin-top:436.5354pt;width:249.4488pt;height:14.1732pt;z-index:2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2171" type="#_x0000_t202" filled="f" stroked="f" o:allowincell="f" style="position:absolute;margin-left:323.1496pt;margin-top:817.7953pt;width:249.4488pt;height:14.1732pt;z-index:2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72" type="#_x0000_t202" filled="f" stroked="f" o:allowincell="f" style="position:absolute;margin-left:323.1496pt;margin-top:460.6299pt;width:249.4488pt;height:348.6614pt;z-index:2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line id="A6CutGuide16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A6 成册 A4 竖向上下双套预拼版 32 面 骑马订</dc:subject>
  <dc:creator>Banana Thermal</dc:creator>
  <cp:keywords>A6; A4 portrait; two copies; saddle stitch; standard;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