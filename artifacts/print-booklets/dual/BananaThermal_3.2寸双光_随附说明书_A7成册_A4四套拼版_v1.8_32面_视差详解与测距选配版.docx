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FoldCover_0_0_0" from="0pt,0pt" to="0.0000pt,8.5039pt" style="position:absolute;margin-left:210.4724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" from="0pt,0pt" to="0.0000pt,8.5039pt" style="position:absolute;margin-left:210.4724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" from="0pt,0pt" to="0.0000pt,8.5039pt" style="position:absolute;margin-left:210.4724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" from="0pt,0pt" to="0.0000pt,8.5039pt" style="position:absolute;margin-left:210.4724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4" from="0pt,0pt" to="0.0000pt,8.5039pt" style="position:absolute;margin-left:210.4724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5" from="0pt,0pt" to="0.0000pt,8.5039pt" style="position:absolute;margin-left:210.4724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6" from="0pt,0pt" to="0.0000pt,8.5039pt" style="position:absolute;margin-left:210.4724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7" from="0pt,0pt" to="0.0000pt,8.5039pt" style="position:absolute;margin-left:210.4724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8" from="0pt,0pt" to="0.0000pt,8.5039pt" style="position:absolute;margin-left:210.4724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9" from="0pt,0pt" to="0.0000pt,8.5039pt" style="position:absolute;margin-left:210.4724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0" from="0pt,0pt" to="0.0000pt,8.5039pt" style="position:absolute;margin-left:210.4724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1" from="0pt,0pt" to="0.0000pt,8.5039pt" style="position:absolute;margin-left:210.4724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2" from="0pt,0pt" to="0.0000pt,8.5039pt" style="position:absolute;margin-left:210.4724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3" from="0pt,0pt" to="0.0000pt,8.5039pt" style="position:absolute;margin-left:210.4724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4" from="0pt,0pt" to="0.0000pt,8.5039pt" style="position:absolute;margin-left:210.4724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5" from="0pt,0pt" to="0.0000pt,8.5039pt" style="position:absolute;margin-left:210.4724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6" from="0pt,0pt" to="0.0000pt,8.5039pt" style="position:absolute;margin-left:210.4724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7" from="0pt,0pt" to="0.0000pt,8.5039pt" style="position:absolute;margin-left:210.4724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8" from="0pt,0pt" to="0.0000pt,8.5039pt" style="position:absolute;margin-left:210.4724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1" type="#_x0000_t202" filled="f" stroked="f" o:allowincell="f" style="position:absolute;margin-left:17.0079pt;margin-top:19.8425pt;width:173.6220pt;height:257.9528pt;z-index:3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20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20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2" type="#_x0000_t202" filled="f" stroked="f" o:allowincell="f" style="position:absolute;margin-left:230.3150pt;margin-top:19.8425pt;width:173.6220pt;height:257.9528pt;z-index:3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40" w:line="3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0650" cy="130642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50" cy="1306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8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FoldCover_0_1_0" from="0pt,0pt" to="0.0000pt,8.5039pt" style="position:absolute;margin-left:631.4173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" from="0pt,0pt" to="0.0000pt,8.5039pt" style="position:absolute;margin-left:631.4173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2" from="0pt,0pt" to="0.0000pt,8.5039pt" style="position:absolute;margin-left:631.4173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3" from="0pt,0pt" to="0.0000pt,8.5039pt" style="position:absolute;margin-left:631.4173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4" from="0pt,0pt" to="0.0000pt,8.5039pt" style="position:absolute;margin-left:631.4173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5" from="0pt,0pt" to="0.0000pt,8.5039pt" style="position:absolute;margin-left:631.4173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6" from="0pt,0pt" to="0.0000pt,8.5039pt" style="position:absolute;margin-left:631.4173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7" from="0pt,0pt" to="0.0000pt,8.5039pt" style="position:absolute;margin-left:631.4173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8" from="0pt,0pt" to="0.0000pt,8.5039pt" style="position:absolute;margin-left:631.4173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9" from="0pt,0pt" to="0.0000pt,8.5039pt" style="position:absolute;margin-left:631.4173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0" from="0pt,0pt" to="0.0000pt,8.5039pt" style="position:absolute;margin-left:631.4173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1" from="0pt,0pt" to="0.0000pt,8.5039pt" style="position:absolute;margin-left:631.4173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2" from="0pt,0pt" to="0.0000pt,8.5039pt" style="position:absolute;margin-left:631.4173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3" from="0pt,0pt" to="0.0000pt,8.5039pt" style="position:absolute;margin-left:631.4173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4" from="0pt,0pt" to="0.0000pt,8.5039pt" style="position:absolute;margin-left:631.4173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5" from="0pt,0pt" to="0.0000pt,8.5039pt" style="position:absolute;margin-left:631.4173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6" from="0pt,0pt" to="0.0000pt,8.5039pt" style="position:absolute;margin-left:631.4173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7" from="0pt,0pt" to="0.0000pt,8.5039pt" style="position:absolute;margin-left:631.4173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8" from="0pt,0pt" to="0.0000pt,8.5039pt" style="position:absolute;margin-left:631.4173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3" type="#_x0000_t202" filled="f" stroked="f" o:allowincell="f" style="position:absolute;margin-left:437.9528pt;margin-top:19.8425pt;width:173.6220pt;height:257.9528pt;z-index:3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20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20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4" type="#_x0000_t202" filled="f" stroked="f" o:allowincell="f" style="position:absolute;margin-left:651.2598pt;margin-top:19.8425pt;width:173.6220pt;height:257.9528pt;z-index:3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40" w:line="3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0650" cy="130642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50" cy="1306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8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FoldCover_1_0_0" from="0pt,0pt" to="0.0000pt,8.5039pt" style="position:absolute;margin-left:210.4724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" from="0pt,0pt" to="0.0000pt,8.5039pt" style="position:absolute;margin-left:210.4724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" from="0pt,0pt" to="0.0000pt,8.5039pt" style="position:absolute;margin-left:210.4724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3" from="0pt,0pt" to="0.0000pt,8.5039pt" style="position:absolute;margin-left:210.4724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4" from="0pt,0pt" to="0.0000pt,8.5039pt" style="position:absolute;margin-left:210.4724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5" from="0pt,0pt" to="0.0000pt,8.5039pt" style="position:absolute;margin-left:210.4724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6" from="0pt,0pt" to="0.0000pt,8.5039pt" style="position:absolute;margin-left:210.4724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7" from="0pt,0pt" to="0.0000pt,8.5039pt" style="position:absolute;margin-left:210.4724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8" from="0pt,0pt" to="0.0000pt,8.5039pt" style="position:absolute;margin-left:210.4724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9" from="0pt,0pt" to="0.0000pt,8.5039pt" style="position:absolute;margin-left:210.4724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0" from="0pt,0pt" to="0.0000pt,8.5039pt" style="position:absolute;margin-left:210.4724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1" from="0pt,0pt" to="0.0000pt,8.5039pt" style="position:absolute;margin-left:210.4724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2" from="0pt,0pt" to="0.0000pt,8.5039pt" style="position:absolute;margin-left:210.4724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3" from="0pt,0pt" to="0.0000pt,8.5039pt" style="position:absolute;margin-left:210.4724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4" from="0pt,0pt" to="0.0000pt,8.5039pt" style="position:absolute;margin-left:210.4724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5" from="0pt,0pt" to="0.0000pt,8.5039pt" style="position:absolute;margin-left:210.4724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6" from="0pt,0pt" to="0.0000pt,8.5039pt" style="position:absolute;margin-left:210.4724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7" from="0pt,0pt" to="0.0000pt,8.5039pt" style="position:absolute;margin-left:210.4724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8" from="0pt,0pt" to="0.0000pt,8.5039pt" style="position:absolute;margin-left:210.4724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5" type="#_x0000_t202" filled="f" stroked="f" o:allowincell="f" style="position:absolute;margin-left:17.0079pt;margin-top:317.4803pt;width:173.6220pt;height:257.9528pt;z-index:3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20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20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6" type="#_x0000_t202" filled="f" stroked="f" o:allowincell="f" style="position:absolute;margin-left:230.3150pt;margin-top:317.4803pt;width:173.6220pt;height:257.9528pt;z-index:3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40" w:line="3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0650" cy="130642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50" cy="1306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8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FoldCover_1_1_0" from="0pt,0pt" to="0.0000pt,8.5039pt" style="position:absolute;margin-left:631.4173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" from="0pt,0pt" to="0.0000pt,8.5039pt" style="position:absolute;margin-left:631.4173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2" from="0pt,0pt" to="0.0000pt,8.5039pt" style="position:absolute;margin-left:631.4173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3" from="0pt,0pt" to="0.0000pt,8.5039pt" style="position:absolute;margin-left:631.4173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4" from="0pt,0pt" to="0.0000pt,8.5039pt" style="position:absolute;margin-left:631.4173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5" from="0pt,0pt" to="0.0000pt,8.5039pt" style="position:absolute;margin-left:631.4173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6" from="0pt,0pt" to="0.0000pt,8.5039pt" style="position:absolute;margin-left:631.4173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7" from="0pt,0pt" to="0.0000pt,8.5039pt" style="position:absolute;margin-left:631.4173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8" from="0pt,0pt" to="0.0000pt,8.5039pt" style="position:absolute;margin-left:631.4173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9" from="0pt,0pt" to="0.0000pt,8.5039pt" style="position:absolute;margin-left:631.4173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0" from="0pt,0pt" to="0.0000pt,8.5039pt" style="position:absolute;margin-left:631.4173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1" from="0pt,0pt" to="0.0000pt,8.5039pt" style="position:absolute;margin-left:631.4173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2" from="0pt,0pt" to="0.0000pt,8.5039pt" style="position:absolute;margin-left:631.4173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3" from="0pt,0pt" to="0.0000pt,8.5039pt" style="position:absolute;margin-left:631.4173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4" from="0pt,0pt" to="0.0000pt,8.5039pt" style="position:absolute;margin-left:631.4173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5" from="0pt,0pt" to="0.0000pt,8.5039pt" style="position:absolute;margin-left:631.4173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6" from="0pt,0pt" to="0.0000pt,8.5039pt" style="position:absolute;margin-left:631.4173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7" from="0pt,0pt" to="0.0000pt,8.5039pt" style="position:absolute;margin-left:631.4173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8" from="0pt,0pt" to="0.0000pt,8.5039pt" style="position:absolute;margin-left:631.4173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7" type="#_x0000_t202" filled="f" stroked="f" o:allowincell="f" style="position:absolute;margin-left:437.9528pt;margin-top:317.4803pt;width:173.6220pt;height:257.9528pt;z-index:3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20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20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8" type="#_x0000_t202" filled="f" stroked="f" o:allowincell="f" style="position:absolute;margin-left:651.2598pt;margin-top:317.4803pt;width:173.6220pt;height:257.9528pt;z-index:3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40" w:line="3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0650" cy="130642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50" cy="1306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8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9" type="#_x0000_t202" filled="f" stroked="f" o:allowincell="f" style="position:absolute;margin-left:230.3150pt;margin-top:19.8425pt;width:173.6220pt;height:257.9528pt;z-index:3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扫码加入 QQ 群，获取更多资料与交流支持。</w:t>
                  </w:r>
                </w:p>
                <w:p>
                  <w:pPr>
                    <w:spacing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30010" type="#_x0000_t202" filled="f" stroked="f" o:allowincell="f" style="position:absolute;margin-left:651.2598pt;margin-top:19.8425pt;width:173.6220pt;height:257.9528pt;z-index:3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扫码加入 QQ 群，获取更多资料与交流支持。</w:t>
                  </w:r>
                </w:p>
                <w:p>
                  <w:pPr>
                    <w:spacing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30011" type="#_x0000_t202" filled="f" stroked="f" o:allowincell="f" style="position:absolute;margin-left:230.3150pt;margin-top:317.4803pt;width:173.6220pt;height:257.9528pt;z-index:3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扫码加入 QQ 群，获取更多资料与交流支持。</w:t>
                  </w:r>
                </w:p>
                <w:p>
                  <w:pPr>
                    <w:spacing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30012" type="#_x0000_t202" filled="f" stroked="f" o:allowincell="f" style="position:absolute;margin-left:651.2598pt;margin-top:317.4803pt;width:173.6220pt;height:257.9528pt;z-index:3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扫码加入 QQ 群，获取更多资料与交流支持。</w:t>
                  </w:r>
                </w:p>
                <w:p>
                  <w:pPr>
                    <w:spacing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13" type="#_x0000_t202" filled="f" stroked="f" o:allowincell="f" style="position:absolute;margin-left:17.0079pt;margin-top:11.3386pt;width:173.6220pt;height:14.1732pt;z-index:30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4" type="#_x0000_t202" filled="f" stroked="f" o:allowincell="f" style="position:absolute;margin-left:17.0079pt;margin-top:277.7953pt;width:173.6220pt;height:14.1732pt;z-index:3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015" type="#_x0000_t202" filled="f" stroked="f" o:allowincell="f" style="position:absolute;margin-left:17.0079pt;margin-top:28.3465pt;width:173.6220pt;height:238.1102pt;z-index:3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16" type="#_x0000_t202" filled="f" stroked="f" o:allowincell="f" style="position:absolute;margin-left:230.3150pt;margin-top:11.3386pt;width:173.6220pt;height:14.1732pt;z-index:3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7" type="#_x0000_t202" filled="f" stroked="f" o:allowincell="f" style="position:absolute;margin-left:230.3150pt;margin-top:277.7953pt;width:173.6220pt;height:14.1732pt;z-index:3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18" type="#_x0000_t202" filled="f" stroked="f" o:allowincell="f" style="position:absolute;margin-left:230.3150pt;margin-top:28.3465pt;width:173.6220pt;height:238.1102pt;z-index:3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视差对齐与融合</w:t>
                    <w:tab/>
                    <w:t>15–21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照片与 Studio</w:t>
                    <w:tab/>
                    <w:t>22–23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校准与报警</w:t>
                    <w:tab/>
                    <w:t>24–25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升级与问题速查</w:t>
                    <w:tab/>
                    <w:t>26–28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实体按键用于日常操作与菜单设置。选配触屏操作见第 8 页；视差手动对齐见第 15–18 页，测距选配与自动视差见第 20–21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  <w:r>
        <w:pict>
          <v:shape id="_x0000_s30019" type="#_x0000_t202" filled="f" stroked="f" o:allowincell="f" style="position:absolute;margin-left:437.9528pt;margin-top:11.3386pt;width:173.6220pt;height:14.1732pt;z-index:30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0" type="#_x0000_t202" filled="f" stroked="f" o:allowincell="f" style="position:absolute;margin-left:437.9528pt;margin-top:277.7953pt;width:173.6220pt;height:14.1732pt;z-index:3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021" type="#_x0000_t202" filled="f" stroked="f" o:allowincell="f" style="position:absolute;margin-left:437.9528pt;margin-top:28.3465pt;width:173.6220pt;height:238.1102pt;z-index:3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22" type="#_x0000_t202" filled="f" stroked="f" o:allowincell="f" style="position:absolute;margin-left:651.2598pt;margin-top:11.3386pt;width:173.6220pt;height:14.1732pt;z-index:3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3" type="#_x0000_t202" filled="f" stroked="f" o:allowincell="f" style="position:absolute;margin-left:651.2598pt;margin-top:277.7953pt;width:173.6220pt;height:14.1732pt;z-index:3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24" type="#_x0000_t202" filled="f" stroked="f" o:allowincell="f" style="position:absolute;margin-left:651.2598pt;margin-top:28.3465pt;width:173.6220pt;height:238.1102pt;z-index:3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视差对齐与融合</w:t>
                    <w:tab/>
                    <w:t>15–21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照片与 Studio</w:t>
                    <w:tab/>
                    <w:t>22–23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校准与报警</w:t>
                    <w:tab/>
                    <w:t>24–25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升级与问题速查</w:t>
                    <w:tab/>
                    <w:t>26–28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实体按键用于日常操作与菜单设置。选配触屏操作见第 8 页；视差手动对齐见第 15–18 页，测距选配与自动视差见第 20–21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  <w:r>
        <w:pict>
          <v:shape id="_x0000_s30025" type="#_x0000_t202" filled="f" stroked="f" o:allowincell="f" style="position:absolute;margin-left:17.0079pt;margin-top:308.9764pt;width:173.6220pt;height:14.1732pt;z-index:30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6" type="#_x0000_t202" filled="f" stroked="f" o:allowincell="f" style="position:absolute;margin-left:17.0079pt;margin-top:575.4331pt;width:173.6220pt;height:14.1732pt;z-index:3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027" type="#_x0000_t202" filled="f" stroked="f" o:allowincell="f" style="position:absolute;margin-left:17.0079pt;margin-top:325.9843pt;width:173.6220pt;height:238.1102pt;z-index:3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28" type="#_x0000_t202" filled="f" stroked="f" o:allowincell="f" style="position:absolute;margin-left:230.3150pt;margin-top:308.9764pt;width:173.6220pt;height:14.1732pt;z-index:3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9" type="#_x0000_t202" filled="f" stroked="f" o:allowincell="f" style="position:absolute;margin-left:230.3150pt;margin-top:575.4331pt;width:173.6220pt;height:14.1732pt;z-index:3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30" type="#_x0000_t202" filled="f" stroked="f" o:allowincell="f" style="position:absolute;margin-left:230.3150pt;margin-top:325.9843pt;width:173.6220pt;height:238.1102pt;z-index:3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视差对齐与融合</w:t>
                    <w:tab/>
                    <w:t>15–21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照片与 Studio</w:t>
                    <w:tab/>
                    <w:t>22–23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校准与报警</w:t>
                    <w:tab/>
                    <w:t>24–25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升级与问题速查</w:t>
                    <w:tab/>
                    <w:t>26–28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实体按键用于日常操作与菜单设置。选配触屏操作见第 8 页；视差手动对齐见第 15–18 页，测距选配与自动视差见第 20–21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  <w:r>
        <w:pict>
          <v:shape id="_x0000_s30031" type="#_x0000_t202" filled="f" stroked="f" o:allowincell="f" style="position:absolute;margin-left:437.9528pt;margin-top:308.9764pt;width:173.6220pt;height:14.1732pt;z-index:30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2" type="#_x0000_t202" filled="f" stroked="f" o:allowincell="f" style="position:absolute;margin-left:437.9528pt;margin-top:575.4331pt;width:173.6220pt;height:14.1732pt;z-index:3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033" type="#_x0000_t202" filled="f" stroked="f" o:allowincell="f" style="position:absolute;margin-left:437.9528pt;margin-top:325.9843pt;width:173.6220pt;height:238.1102pt;z-index:3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34" type="#_x0000_t202" filled="f" stroked="f" o:allowincell="f" style="position:absolute;margin-left:651.2598pt;margin-top:308.9764pt;width:173.6220pt;height:14.1732pt;z-index:3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5" type="#_x0000_t202" filled="f" stroked="f" o:allowincell="f" style="position:absolute;margin-left:651.2598pt;margin-top:575.4331pt;width:173.6220pt;height:14.1732pt;z-index:3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36" type="#_x0000_t202" filled="f" stroked="f" o:allowincell="f" style="position:absolute;margin-left:651.2598pt;margin-top:325.9843pt;width:173.6220pt;height:238.1102pt;z-index:3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视差对齐与融合</w:t>
                    <w:tab/>
                    <w:t>15–21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照片与 Studio</w:t>
                    <w:tab/>
                    <w:t>22–23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校准与报警</w:t>
                    <w:tab/>
                    <w:t>24–25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升级与问题速查</w:t>
                    <w:tab/>
                    <w:t>26–28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实体按键用于日常操作与菜单设置。选配触屏操作见第 8 页；视差手动对齐见第 15–18 页，测距选配与自动视差见第 20–21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37" type="#_x0000_t202" filled="f" stroked="f" o:allowincell="f" style="position:absolute;margin-left:17.0079pt;margin-top:11.3386pt;width:173.6220pt;height:14.1732pt;z-index:3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8" type="#_x0000_t202" filled="f" stroked="f" o:allowincell="f" style="position:absolute;margin-left:17.0079pt;margin-top:277.7953pt;width:173.6220pt;height:14.1732pt;z-index:3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39" type="#_x0000_t202" filled="f" stroked="f" o:allowincell="f" style="position:absolute;margin-left:17.0079pt;margin-top:28.3465pt;width:173.6220pt;height:238.1102pt;z-index:3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000" cy="1363752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363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40" type="#_x0000_t202" filled="f" stroked="f" o:allowincell="f" style="position:absolute;margin-left:230.3150pt;margin-top:11.3386pt;width:173.6220pt;height:14.1732pt;z-index:3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1" type="#_x0000_t202" filled="f" stroked="f" o:allowincell="f" style="position:absolute;margin-left:230.3150pt;margin-top:277.7953pt;width:173.6220pt;height:14.1732pt;z-index:3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042" type="#_x0000_t202" filled="f" stroked="f" o:allowincell="f" style="position:absolute;margin-left:230.3150pt;margin-top:28.3465pt;width:173.6220pt;height:238.1102pt;z-index:3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  <w:r>
        <w:pict>
          <v:shape id="_x0000_s30043" type="#_x0000_t202" filled="f" stroked="f" o:allowincell="f" style="position:absolute;margin-left:437.9528pt;margin-top:11.3386pt;width:173.6220pt;height:14.1732pt;z-index:3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4" type="#_x0000_t202" filled="f" stroked="f" o:allowincell="f" style="position:absolute;margin-left:437.9528pt;margin-top:277.7953pt;width:173.6220pt;height:14.1732pt;z-index:3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45" type="#_x0000_t202" filled="f" stroked="f" o:allowincell="f" style="position:absolute;margin-left:437.9528pt;margin-top:28.3465pt;width:173.6220pt;height:238.1102pt;z-index:3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000" cy="1363752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363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46" type="#_x0000_t202" filled="f" stroked="f" o:allowincell="f" style="position:absolute;margin-left:651.2598pt;margin-top:11.3386pt;width:173.6220pt;height:14.1732pt;z-index:3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7" type="#_x0000_t202" filled="f" stroked="f" o:allowincell="f" style="position:absolute;margin-left:651.2598pt;margin-top:277.7953pt;width:173.6220pt;height:14.1732pt;z-index:3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048" type="#_x0000_t202" filled="f" stroked="f" o:allowincell="f" style="position:absolute;margin-left:651.2598pt;margin-top:28.3465pt;width:173.6220pt;height:238.1102pt;z-index:3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  <w:r>
        <w:pict>
          <v:shape id="_x0000_s30049" type="#_x0000_t202" filled="f" stroked="f" o:allowincell="f" style="position:absolute;margin-left:17.0079pt;margin-top:308.9764pt;width:173.6220pt;height:14.1732pt;z-index:3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0" type="#_x0000_t202" filled="f" stroked="f" o:allowincell="f" style="position:absolute;margin-left:17.0079pt;margin-top:575.4331pt;width:173.6220pt;height:14.1732pt;z-index:3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51" type="#_x0000_t202" filled="f" stroked="f" o:allowincell="f" style="position:absolute;margin-left:17.0079pt;margin-top:325.9843pt;width:173.6220pt;height:238.1102pt;z-index:3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000" cy="1363752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363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52" type="#_x0000_t202" filled="f" stroked="f" o:allowincell="f" style="position:absolute;margin-left:230.3150pt;margin-top:308.9764pt;width:173.6220pt;height:14.1732pt;z-index:3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3" type="#_x0000_t202" filled="f" stroked="f" o:allowincell="f" style="position:absolute;margin-left:230.3150pt;margin-top:575.4331pt;width:173.6220pt;height:14.1732pt;z-index:3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054" type="#_x0000_t202" filled="f" stroked="f" o:allowincell="f" style="position:absolute;margin-left:230.3150pt;margin-top:325.9843pt;width:173.6220pt;height:238.1102pt;z-index:3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  <w:r>
        <w:pict>
          <v:shape id="_x0000_s30055" type="#_x0000_t202" filled="f" stroked="f" o:allowincell="f" style="position:absolute;margin-left:437.9528pt;margin-top:308.9764pt;width:173.6220pt;height:14.1732pt;z-index:3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6" type="#_x0000_t202" filled="f" stroked="f" o:allowincell="f" style="position:absolute;margin-left:437.9528pt;margin-top:575.4331pt;width:173.6220pt;height:14.1732pt;z-index:3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57" type="#_x0000_t202" filled="f" stroked="f" o:allowincell="f" style="position:absolute;margin-left:437.9528pt;margin-top:325.9843pt;width:173.6220pt;height:238.1102pt;z-index:3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000" cy="1363752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363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58" type="#_x0000_t202" filled="f" stroked="f" o:allowincell="f" style="position:absolute;margin-left:651.2598pt;margin-top:308.9764pt;width:173.6220pt;height:14.1732pt;z-index:3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9" type="#_x0000_t202" filled="f" stroked="f" o:allowincell="f" style="position:absolute;margin-left:651.2598pt;margin-top:575.4331pt;width:173.6220pt;height:14.1732pt;z-index:3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060" type="#_x0000_t202" filled="f" stroked="f" o:allowincell="f" style="position:absolute;margin-left:651.2598pt;margin-top:325.9843pt;width:173.6220pt;height:238.1102pt;z-index:3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61" type="#_x0000_t202" filled="f" stroked="f" o:allowincell="f" style="position:absolute;margin-left:17.0079pt;margin-top:11.3386pt;width:173.6220pt;height:14.1732pt;z-index:3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2" type="#_x0000_t202" filled="f" stroked="f" o:allowincell="f" style="position:absolute;margin-left:17.0079pt;margin-top:277.7953pt;width:173.6220pt;height:14.1732pt;z-index:3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063" type="#_x0000_t202" filled="f" stroked="f" o:allowincell="f" style="position:absolute;margin-left:17.0079pt;margin-top:28.3465pt;width:173.6220pt;height:238.1102pt;z-index:3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823"/>
                    <w:gridCol w:w="164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2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64" type="#_x0000_t202" filled="f" stroked="f" o:allowincell="f" style="position:absolute;margin-left:230.3150pt;margin-top:11.3386pt;width:173.6220pt;height:14.1732pt;z-index:3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5" type="#_x0000_t202" filled="f" stroked="f" o:allowincell="f" style="position:absolute;margin-left:230.3150pt;margin-top:277.7953pt;width:173.6220pt;height:14.1732pt;z-index:3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66" type="#_x0000_t202" filled="f" stroked="f" o:allowincell="f" style="position:absolute;margin-left:230.3150pt;margin-top:28.3465pt;width:173.6220pt;height:238.1102pt;z-index:3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3200" cy="1118623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1118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30067" type="#_x0000_t202" filled="f" stroked="f" o:allowincell="f" style="position:absolute;margin-left:437.9528pt;margin-top:11.3386pt;width:173.6220pt;height:14.1732pt;z-index:3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8" type="#_x0000_t202" filled="f" stroked="f" o:allowincell="f" style="position:absolute;margin-left:437.9528pt;margin-top:277.7953pt;width:173.6220pt;height:14.1732pt;z-index:3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069" type="#_x0000_t202" filled="f" stroked="f" o:allowincell="f" style="position:absolute;margin-left:437.9528pt;margin-top:28.3465pt;width:173.6220pt;height:238.1102pt;z-index:3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823"/>
                    <w:gridCol w:w="164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2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70" type="#_x0000_t202" filled="f" stroked="f" o:allowincell="f" style="position:absolute;margin-left:651.2598pt;margin-top:11.3386pt;width:173.6220pt;height:14.1732pt;z-index:3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1" type="#_x0000_t202" filled="f" stroked="f" o:allowincell="f" style="position:absolute;margin-left:651.2598pt;margin-top:277.7953pt;width:173.6220pt;height:14.1732pt;z-index:3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72" type="#_x0000_t202" filled="f" stroked="f" o:allowincell="f" style="position:absolute;margin-left:651.2598pt;margin-top:28.3465pt;width:173.6220pt;height:238.1102pt;z-index:3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3200" cy="1118623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1118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30073" type="#_x0000_t202" filled="f" stroked="f" o:allowincell="f" style="position:absolute;margin-left:17.0079pt;margin-top:308.9764pt;width:173.6220pt;height:14.1732pt;z-index:3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4" type="#_x0000_t202" filled="f" stroked="f" o:allowincell="f" style="position:absolute;margin-left:17.0079pt;margin-top:575.4331pt;width:173.6220pt;height:14.1732pt;z-index:3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075" type="#_x0000_t202" filled="f" stroked="f" o:allowincell="f" style="position:absolute;margin-left:17.0079pt;margin-top:325.9843pt;width:173.6220pt;height:238.1102pt;z-index:3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823"/>
                    <w:gridCol w:w="164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2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76" type="#_x0000_t202" filled="f" stroked="f" o:allowincell="f" style="position:absolute;margin-left:230.3150pt;margin-top:308.9764pt;width:173.6220pt;height:14.1732pt;z-index:3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7" type="#_x0000_t202" filled="f" stroked="f" o:allowincell="f" style="position:absolute;margin-left:230.3150pt;margin-top:575.4331pt;width:173.6220pt;height:14.1732pt;z-index:3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78" type="#_x0000_t202" filled="f" stroked="f" o:allowincell="f" style="position:absolute;margin-left:230.3150pt;margin-top:325.9843pt;width:173.6220pt;height:238.1102pt;z-index:3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3200" cy="1118623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1118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30079" type="#_x0000_t202" filled="f" stroked="f" o:allowincell="f" style="position:absolute;margin-left:437.9528pt;margin-top:308.9764pt;width:173.6220pt;height:14.1732pt;z-index:3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0" type="#_x0000_t202" filled="f" stroked="f" o:allowincell="f" style="position:absolute;margin-left:437.9528pt;margin-top:575.4331pt;width:173.6220pt;height:14.1732pt;z-index:3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081" type="#_x0000_t202" filled="f" stroked="f" o:allowincell="f" style="position:absolute;margin-left:437.9528pt;margin-top:325.9843pt;width:173.6220pt;height:238.1102pt;z-index:3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823"/>
                    <w:gridCol w:w="164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2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82" type="#_x0000_t202" filled="f" stroked="f" o:allowincell="f" style="position:absolute;margin-left:651.2598pt;margin-top:308.9764pt;width:173.6220pt;height:14.1732pt;z-index:3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3" type="#_x0000_t202" filled="f" stroked="f" o:allowincell="f" style="position:absolute;margin-left:651.2598pt;margin-top:575.4331pt;width:173.6220pt;height:14.1732pt;z-index:3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84" type="#_x0000_t202" filled="f" stroked="f" o:allowincell="f" style="position:absolute;margin-left:651.2598pt;margin-top:325.9843pt;width:173.6220pt;height:238.1102pt;z-index:3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3200" cy="1118623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1118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85" type="#_x0000_t202" filled="f" stroked="f" o:allowincell="f" style="position:absolute;margin-left:17.0079pt;margin-top:11.3386pt;width:173.6220pt;height:14.1732pt;z-index:3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6" type="#_x0000_t202" filled="f" stroked="f" o:allowincell="f" style="position:absolute;margin-left:17.0079pt;margin-top:277.7953pt;width:173.6220pt;height:14.1732pt;z-index:3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87" type="#_x0000_t202" filled="f" stroked="f" o:allowincell="f" style="position:absolute;margin-left:17.0079pt;margin-top:28.3465pt;width:173.6220pt;height:238.1102pt;z-index:3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1200" cy="975155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200" cy="9751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88" type="#_x0000_t202" filled="f" stroked="f" o:allowincell="f" style="position:absolute;margin-left:230.3150pt;margin-top:11.3386pt;width:173.6220pt;height:14.1732pt;z-index:3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9" type="#_x0000_t202" filled="f" stroked="f" o:allowincell="f" style="position:absolute;margin-left:230.3150pt;margin-top:277.7953pt;width:173.6220pt;height:14.1732pt;z-index:3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090" type="#_x0000_t202" filled="f" stroked="f" o:allowincell="f" style="position:absolute;margin-left:230.3150pt;margin-top:28.3465pt;width:173.6220pt;height:238.1102pt;z-index:3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648270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648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  <w:r>
        <w:pict>
          <v:shape id="_x0000_s30091" type="#_x0000_t202" filled="f" stroked="f" o:allowincell="f" style="position:absolute;margin-left:437.9528pt;margin-top:11.3386pt;width:173.6220pt;height:14.1732pt;z-index:3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2" type="#_x0000_t202" filled="f" stroked="f" o:allowincell="f" style="position:absolute;margin-left:437.9528pt;margin-top:277.7953pt;width:173.6220pt;height:14.1732pt;z-index:3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93" type="#_x0000_t202" filled="f" stroked="f" o:allowincell="f" style="position:absolute;margin-left:437.9528pt;margin-top:28.3465pt;width:173.6220pt;height:238.1102pt;z-index:3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1200" cy="975155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200" cy="9751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94" type="#_x0000_t202" filled="f" stroked="f" o:allowincell="f" style="position:absolute;margin-left:651.2598pt;margin-top:11.3386pt;width:173.6220pt;height:14.1732pt;z-index:3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5" type="#_x0000_t202" filled="f" stroked="f" o:allowincell="f" style="position:absolute;margin-left:651.2598pt;margin-top:277.7953pt;width:173.6220pt;height:14.1732pt;z-index:3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096" type="#_x0000_t202" filled="f" stroked="f" o:allowincell="f" style="position:absolute;margin-left:651.2598pt;margin-top:28.3465pt;width:173.6220pt;height:238.1102pt;z-index:3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648270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648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  <w:r>
        <w:pict>
          <v:shape id="_x0000_s30097" type="#_x0000_t202" filled="f" stroked="f" o:allowincell="f" style="position:absolute;margin-left:17.0079pt;margin-top:308.9764pt;width:173.6220pt;height:14.1732pt;z-index:3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8" type="#_x0000_t202" filled="f" stroked="f" o:allowincell="f" style="position:absolute;margin-left:17.0079pt;margin-top:575.4331pt;width:173.6220pt;height:14.1732pt;z-index:3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99" type="#_x0000_t202" filled="f" stroked="f" o:allowincell="f" style="position:absolute;margin-left:17.0079pt;margin-top:325.9843pt;width:173.6220pt;height:238.1102pt;z-index:3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1200" cy="975155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200" cy="9751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100" type="#_x0000_t202" filled="f" stroked="f" o:allowincell="f" style="position:absolute;margin-left:230.3150pt;margin-top:308.9764pt;width:173.6220pt;height:14.1732pt;z-index:30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1" type="#_x0000_t202" filled="f" stroked="f" o:allowincell="f" style="position:absolute;margin-left:230.3150pt;margin-top:575.4331pt;width:173.6220pt;height:14.1732pt;z-index:30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102" type="#_x0000_t202" filled="f" stroked="f" o:allowincell="f" style="position:absolute;margin-left:230.3150pt;margin-top:325.9843pt;width:173.6220pt;height:238.1102pt;z-index:30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648270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648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  <w:r>
        <w:pict>
          <v:shape id="_x0000_s30103" type="#_x0000_t202" filled="f" stroked="f" o:allowincell="f" style="position:absolute;margin-left:437.9528pt;margin-top:308.9764pt;width:173.6220pt;height:14.1732pt;z-index:30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4" type="#_x0000_t202" filled="f" stroked="f" o:allowincell="f" style="position:absolute;margin-left:437.9528pt;margin-top:575.4331pt;width:173.6220pt;height:14.1732pt;z-index:30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105" type="#_x0000_t202" filled="f" stroked="f" o:allowincell="f" style="position:absolute;margin-left:437.9528pt;margin-top:325.9843pt;width:173.6220pt;height:238.1102pt;z-index:30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1200" cy="975155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200" cy="9751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106" type="#_x0000_t202" filled="f" stroked="f" o:allowincell="f" style="position:absolute;margin-left:651.2598pt;margin-top:308.9764pt;width:173.6220pt;height:14.1732pt;z-index:30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7" type="#_x0000_t202" filled="f" stroked="f" o:allowincell="f" style="position:absolute;margin-left:651.2598pt;margin-top:575.4331pt;width:173.6220pt;height:14.1732pt;z-index:30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108" type="#_x0000_t202" filled="f" stroked="f" o:allowincell="f" style="position:absolute;margin-left:651.2598pt;margin-top:325.9843pt;width:173.6220pt;height:238.1102pt;z-index:30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648270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648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09" type="#_x0000_t202" filled="f" stroked="f" o:allowincell="f" style="position:absolute;margin-left:17.0079pt;margin-top:11.3386pt;width:173.6220pt;height:14.1732pt;z-index:30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0" type="#_x0000_t202" filled="f" stroked="f" o:allowincell="f" style="position:absolute;margin-left:17.0079pt;margin-top:277.7953pt;width:173.6220pt;height:14.1732pt;z-index:30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111" type="#_x0000_t202" filled="f" stroked="f" o:allowincell="f" style="position:absolute;margin-left:17.0079pt;margin-top:28.3465pt;width:173.6220pt;height:238.1102pt;z-index:30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112" type="#_x0000_t202" filled="f" stroked="f" o:allowincell="f" style="position:absolute;margin-left:230.3150pt;margin-top:11.3386pt;width:173.6220pt;height:14.1732pt;z-index:30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3" type="#_x0000_t202" filled="f" stroked="f" o:allowincell="f" style="position:absolute;margin-left:230.3150pt;margin-top:277.7953pt;width:173.6220pt;height:14.1732pt;z-index:30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114" type="#_x0000_t202" filled="f" stroked="f" o:allowincell="f" style="position:absolute;margin-left:230.3150pt;margin-top:28.3465pt;width:173.6220pt;height:238.1102pt;z-index:30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出现重影时，按第 15–18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  <w:r>
        <w:pict>
          <v:shape id="_x0000_s30115" type="#_x0000_t202" filled="f" stroked="f" o:allowincell="f" style="position:absolute;margin-left:437.9528pt;margin-top:11.3386pt;width:173.6220pt;height:14.1732pt;z-index:30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6" type="#_x0000_t202" filled="f" stroked="f" o:allowincell="f" style="position:absolute;margin-left:437.9528pt;margin-top:277.7953pt;width:173.6220pt;height:14.1732pt;z-index:30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117" type="#_x0000_t202" filled="f" stroked="f" o:allowincell="f" style="position:absolute;margin-left:437.9528pt;margin-top:28.3465pt;width:173.6220pt;height:238.1102pt;z-index:30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118" type="#_x0000_t202" filled="f" stroked="f" o:allowincell="f" style="position:absolute;margin-left:651.2598pt;margin-top:11.3386pt;width:173.6220pt;height:14.1732pt;z-index:30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9" type="#_x0000_t202" filled="f" stroked="f" o:allowincell="f" style="position:absolute;margin-left:651.2598pt;margin-top:277.7953pt;width:173.6220pt;height:14.1732pt;z-index:30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120" type="#_x0000_t202" filled="f" stroked="f" o:allowincell="f" style="position:absolute;margin-left:651.2598pt;margin-top:28.3465pt;width:173.6220pt;height:238.1102pt;z-index:30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出现重影时，按第 15–18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  <w:r>
        <w:pict>
          <v:shape id="_x0000_s30121" type="#_x0000_t202" filled="f" stroked="f" o:allowincell="f" style="position:absolute;margin-left:17.0079pt;margin-top:308.9764pt;width:173.6220pt;height:14.1732pt;z-index:30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2" type="#_x0000_t202" filled="f" stroked="f" o:allowincell="f" style="position:absolute;margin-left:17.0079pt;margin-top:575.4331pt;width:173.6220pt;height:14.1732pt;z-index:30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123" type="#_x0000_t202" filled="f" stroked="f" o:allowincell="f" style="position:absolute;margin-left:17.0079pt;margin-top:325.9843pt;width:173.6220pt;height:238.1102pt;z-index:30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124" type="#_x0000_t202" filled="f" stroked="f" o:allowincell="f" style="position:absolute;margin-left:230.3150pt;margin-top:308.9764pt;width:173.6220pt;height:14.1732pt;z-index:30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5" type="#_x0000_t202" filled="f" stroked="f" o:allowincell="f" style="position:absolute;margin-left:230.3150pt;margin-top:575.4331pt;width:173.6220pt;height:14.1732pt;z-index:30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126" type="#_x0000_t202" filled="f" stroked="f" o:allowincell="f" style="position:absolute;margin-left:230.3150pt;margin-top:325.9843pt;width:173.6220pt;height:238.1102pt;z-index:30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出现重影时，按第 15–18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  <w:r>
        <w:pict>
          <v:shape id="_x0000_s30127" type="#_x0000_t202" filled="f" stroked="f" o:allowincell="f" style="position:absolute;margin-left:437.9528pt;margin-top:308.9764pt;width:173.6220pt;height:14.1732pt;z-index:30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8" type="#_x0000_t202" filled="f" stroked="f" o:allowincell="f" style="position:absolute;margin-left:437.9528pt;margin-top:575.4331pt;width:173.6220pt;height:14.1732pt;z-index:30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129" type="#_x0000_t202" filled="f" stroked="f" o:allowincell="f" style="position:absolute;margin-left:437.9528pt;margin-top:325.9843pt;width:173.6220pt;height:238.1102pt;z-index:30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130" type="#_x0000_t202" filled="f" stroked="f" o:allowincell="f" style="position:absolute;margin-left:651.2598pt;margin-top:308.9764pt;width:173.6220pt;height:14.1732pt;z-index:30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1" type="#_x0000_t202" filled="f" stroked="f" o:allowincell="f" style="position:absolute;margin-left:651.2598pt;margin-top:575.4331pt;width:173.6220pt;height:14.1732pt;z-index:30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132" type="#_x0000_t202" filled="f" stroked="f" o:allowincell="f" style="position:absolute;margin-left:651.2598pt;margin-top:325.9843pt;width:173.6220pt;height:238.1102pt;z-index:30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出现重影时，按第 15–18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33" type="#_x0000_t202" filled="f" stroked="f" o:allowincell="f" style="position:absolute;margin-left:17.0079pt;margin-top:11.3386pt;width:173.6220pt;height:14.1732pt;z-index:30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4" type="#_x0000_t202" filled="f" stroked="f" o:allowincell="f" style="position:absolute;margin-left:17.0079pt;margin-top:277.7953pt;width:173.6220pt;height:14.1732pt;z-index:30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135" type="#_x0000_t202" filled="f" stroked="f" o:allowincell="f" style="position:absolute;margin-left:17.0079pt;margin-top:28.3465pt;width:173.6220pt;height:238.1102pt;z-index:30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136" type="#_x0000_t202" filled="f" stroked="f" o:allowincell="f" style="position:absolute;margin-left:230.3150pt;margin-top:11.3386pt;width:173.6220pt;height:14.1732pt;z-index:30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7" type="#_x0000_t202" filled="f" stroked="f" o:allowincell="f" style="position:absolute;margin-left:230.3150pt;margin-top:277.7953pt;width:173.6220pt;height:14.1732pt;z-index:30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138" type="#_x0000_t202" filled="f" stroked="f" o:allowincell="f" style="position:absolute;margin-left:230.3150pt;margin-top:28.3465pt;width:173.6220pt;height:238.1102pt;z-index:30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  <w:r>
        <w:pict>
          <v:shape id="_x0000_s30139" type="#_x0000_t202" filled="f" stroked="f" o:allowincell="f" style="position:absolute;margin-left:437.9528pt;margin-top:11.3386pt;width:173.6220pt;height:14.1732pt;z-index:30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0" type="#_x0000_t202" filled="f" stroked="f" o:allowincell="f" style="position:absolute;margin-left:437.9528pt;margin-top:277.7953pt;width:173.6220pt;height:14.1732pt;z-index:30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141" type="#_x0000_t202" filled="f" stroked="f" o:allowincell="f" style="position:absolute;margin-left:437.9528pt;margin-top:28.3465pt;width:173.6220pt;height:238.1102pt;z-index:30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142" type="#_x0000_t202" filled="f" stroked="f" o:allowincell="f" style="position:absolute;margin-left:651.2598pt;margin-top:11.3386pt;width:173.6220pt;height:14.1732pt;z-index:30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3" type="#_x0000_t202" filled="f" stroked="f" o:allowincell="f" style="position:absolute;margin-left:651.2598pt;margin-top:277.7953pt;width:173.6220pt;height:14.1732pt;z-index:30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144" type="#_x0000_t202" filled="f" stroked="f" o:allowincell="f" style="position:absolute;margin-left:651.2598pt;margin-top:28.3465pt;width:173.6220pt;height:238.1102pt;z-index:30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  <w:r>
        <w:pict>
          <v:shape id="_x0000_s30145" type="#_x0000_t202" filled="f" stroked="f" o:allowincell="f" style="position:absolute;margin-left:17.0079pt;margin-top:308.9764pt;width:173.6220pt;height:14.1732pt;z-index:30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6" type="#_x0000_t202" filled="f" stroked="f" o:allowincell="f" style="position:absolute;margin-left:17.0079pt;margin-top:575.4331pt;width:173.6220pt;height:14.1732pt;z-index:30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147" type="#_x0000_t202" filled="f" stroked="f" o:allowincell="f" style="position:absolute;margin-left:17.0079pt;margin-top:325.9843pt;width:173.6220pt;height:238.1102pt;z-index:30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148" type="#_x0000_t202" filled="f" stroked="f" o:allowincell="f" style="position:absolute;margin-left:230.3150pt;margin-top:308.9764pt;width:173.6220pt;height:14.1732pt;z-index:30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9" type="#_x0000_t202" filled="f" stroked="f" o:allowincell="f" style="position:absolute;margin-left:230.3150pt;margin-top:575.4331pt;width:173.6220pt;height:14.1732pt;z-index:30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150" type="#_x0000_t202" filled="f" stroked="f" o:allowincell="f" style="position:absolute;margin-left:230.3150pt;margin-top:325.9843pt;width:173.6220pt;height:238.1102pt;z-index:30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  <w:r>
        <w:pict>
          <v:shape id="_x0000_s30151" type="#_x0000_t202" filled="f" stroked="f" o:allowincell="f" style="position:absolute;margin-left:437.9528pt;margin-top:308.9764pt;width:173.6220pt;height:14.1732pt;z-index:30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2" type="#_x0000_t202" filled="f" stroked="f" o:allowincell="f" style="position:absolute;margin-left:437.9528pt;margin-top:575.4331pt;width:173.6220pt;height:14.1732pt;z-index:30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153" type="#_x0000_t202" filled="f" stroked="f" o:allowincell="f" style="position:absolute;margin-left:437.9528pt;margin-top:325.9843pt;width:173.6220pt;height:238.1102pt;z-index:30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154" type="#_x0000_t202" filled="f" stroked="f" o:allowincell="f" style="position:absolute;margin-left:651.2598pt;margin-top:308.9764pt;width:173.6220pt;height:14.1732pt;z-index:30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5" type="#_x0000_t202" filled="f" stroked="f" o:allowincell="f" style="position:absolute;margin-left:651.2598pt;margin-top:575.4331pt;width:173.6220pt;height:14.1732pt;z-index:30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156" type="#_x0000_t202" filled="f" stroked="f" o:allowincell="f" style="position:absolute;margin-left:651.2598pt;margin-top:325.9843pt;width:173.6220pt;height:238.1102pt;z-index:30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57" type="#_x0000_t202" filled="f" stroked="f" o:allowincell="f" style="position:absolute;margin-left:17.0079pt;margin-top:11.3386pt;width:173.6220pt;height:14.1732pt;z-index:30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8" type="#_x0000_t202" filled="f" stroked="f" o:allowincell="f" style="position:absolute;margin-left:17.0079pt;margin-top:277.7953pt;width:173.6220pt;height:14.1732pt;z-index:30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159" type="#_x0000_t202" filled="f" stroked="f" o:allowincell="f" style="position:absolute;margin-left:17.0079pt;margin-top:28.3465pt;width:173.6220pt;height:238.1102pt;z-index:30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160" type="#_x0000_t202" filled="f" stroked="f" o:allowincell="f" style="position:absolute;margin-left:230.3150pt;margin-top:11.3386pt;width:173.6220pt;height:14.1732pt;z-index:30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1" type="#_x0000_t202" filled="f" stroked="f" o:allowincell="f" style="position:absolute;margin-left:230.3150pt;margin-top:277.7953pt;width:173.6220pt;height:14.1732pt;z-index:30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162" type="#_x0000_t202" filled="f" stroked="f" o:allowincell="f" style="position:absolute;margin-left:230.3150pt;margin-top:28.3465pt;width:173.6220pt;height:238.1102pt;z-index:30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  <w:r>
        <w:pict>
          <v:shape id="_x0000_s30163" type="#_x0000_t202" filled="f" stroked="f" o:allowincell="f" style="position:absolute;margin-left:437.9528pt;margin-top:11.3386pt;width:173.6220pt;height:14.1732pt;z-index:30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4" type="#_x0000_t202" filled="f" stroked="f" o:allowincell="f" style="position:absolute;margin-left:437.9528pt;margin-top:277.7953pt;width:173.6220pt;height:14.1732pt;z-index:30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165" type="#_x0000_t202" filled="f" stroked="f" o:allowincell="f" style="position:absolute;margin-left:437.9528pt;margin-top:28.3465pt;width:173.6220pt;height:238.1102pt;z-index:30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166" type="#_x0000_t202" filled="f" stroked="f" o:allowincell="f" style="position:absolute;margin-left:651.2598pt;margin-top:11.3386pt;width:173.6220pt;height:14.1732pt;z-index:30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7" type="#_x0000_t202" filled="f" stroked="f" o:allowincell="f" style="position:absolute;margin-left:651.2598pt;margin-top:277.7953pt;width:173.6220pt;height:14.1732pt;z-index:30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168" type="#_x0000_t202" filled="f" stroked="f" o:allowincell="f" style="position:absolute;margin-left:651.2598pt;margin-top:28.3465pt;width:173.6220pt;height:238.1102pt;z-index:30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  <w:r>
        <w:pict>
          <v:shape id="_x0000_s30169" type="#_x0000_t202" filled="f" stroked="f" o:allowincell="f" style="position:absolute;margin-left:17.0079pt;margin-top:308.9764pt;width:173.6220pt;height:14.1732pt;z-index:30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0" type="#_x0000_t202" filled="f" stroked="f" o:allowincell="f" style="position:absolute;margin-left:17.0079pt;margin-top:575.4331pt;width:173.6220pt;height:14.1732pt;z-index:30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171" type="#_x0000_t202" filled="f" stroked="f" o:allowincell="f" style="position:absolute;margin-left:17.0079pt;margin-top:325.9843pt;width:173.6220pt;height:238.1102pt;z-index:30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172" type="#_x0000_t202" filled="f" stroked="f" o:allowincell="f" style="position:absolute;margin-left:230.3150pt;margin-top:308.9764pt;width:173.6220pt;height:14.1732pt;z-index:30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3" type="#_x0000_t202" filled="f" stroked="f" o:allowincell="f" style="position:absolute;margin-left:230.3150pt;margin-top:575.4331pt;width:173.6220pt;height:14.1732pt;z-index:30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174" type="#_x0000_t202" filled="f" stroked="f" o:allowincell="f" style="position:absolute;margin-left:230.3150pt;margin-top:325.9843pt;width:173.6220pt;height:238.1102pt;z-index:30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  <w:r>
        <w:pict>
          <v:shape id="_x0000_s30175" type="#_x0000_t202" filled="f" stroked="f" o:allowincell="f" style="position:absolute;margin-left:437.9528pt;margin-top:308.9764pt;width:173.6220pt;height:14.1732pt;z-index:30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6" type="#_x0000_t202" filled="f" stroked="f" o:allowincell="f" style="position:absolute;margin-left:437.9528pt;margin-top:575.4331pt;width:173.6220pt;height:14.1732pt;z-index:30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177" type="#_x0000_t202" filled="f" stroked="f" o:allowincell="f" style="position:absolute;margin-left:437.9528pt;margin-top:325.9843pt;width:173.6220pt;height:238.1102pt;z-index:30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178" type="#_x0000_t202" filled="f" stroked="f" o:allowincell="f" style="position:absolute;margin-left:651.2598pt;margin-top:308.9764pt;width:173.6220pt;height:14.1732pt;z-index:30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9" type="#_x0000_t202" filled="f" stroked="f" o:allowincell="f" style="position:absolute;margin-left:651.2598pt;margin-top:575.4331pt;width:173.6220pt;height:14.1732pt;z-index:30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180" type="#_x0000_t202" filled="f" stroked="f" o:allowincell="f" style="position:absolute;margin-left:651.2598pt;margin-top:325.9843pt;width:173.6220pt;height:238.1102pt;z-index:30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81" type="#_x0000_t202" filled="f" stroked="f" o:allowincell="f" style="position:absolute;margin-left:17.0079pt;margin-top:11.3386pt;width:173.6220pt;height:14.1732pt;z-index:30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82" type="#_x0000_t202" filled="f" stroked="f" o:allowincell="f" style="position:absolute;margin-left:17.0079pt;margin-top:277.7953pt;width:173.6220pt;height:14.1732pt;z-index:30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183" type="#_x0000_t202" filled="f" stroked="f" o:allowincell="f" style="position:absolute;margin-left:17.0079pt;margin-top:28.3465pt;width:173.6220pt;height:238.1102pt;z-index:30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215"/>
                    <w:gridCol w:w="225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184" type="#_x0000_t202" filled="f" stroked="f" o:allowincell="f" style="position:absolute;margin-left:230.3150pt;margin-top:11.3386pt;width:173.6220pt;height:14.1732pt;z-index:30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85" type="#_x0000_t202" filled="f" stroked="f" o:allowincell="f" style="position:absolute;margin-left:230.3150pt;margin-top:277.7953pt;width:173.6220pt;height:14.1732pt;z-index:30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186" type="#_x0000_t202" filled="f" stroked="f" o:allowincell="f" style="position:absolute;margin-left:230.3150pt;margin-top:28.3465pt;width:173.6220pt;height:238.1102pt;z-index:30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  <w:r>
        <w:pict>
          <v:shape id="_x0000_s30187" type="#_x0000_t202" filled="f" stroked="f" o:allowincell="f" style="position:absolute;margin-left:437.9528pt;margin-top:11.3386pt;width:173.6220pt;height:14.1732pt;z-index:30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88" type="#_x0000_t202" filled="f" stroked="f" o:allowincell="f" style="position:absolute;margin-left:437.9528pt;margin-top:277.7953pt;width:173.6220pt;height:14.1732pt;z-index:30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189" type="#_x0000_t202" filled="f" stroked="f" o:allowincell="f" style="position:absolute;margin-left:437.9528pt;margin-top:28.3465pt;width:173.6220pt;height:238.1102pt;z-index:30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215"/>
                    <w:gridCol w:w="225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190" type="#_x0000_t202" filled="f" stroked="f" o:allowincell="f" style="position:absolute;margin-left:651.2598pt;margin-top:11.3386pt;width:173.6220pt;height:14.1732pt;z-index:30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91" type="#_x0000_t202" filled="f" stroked="f" o:allowincell="f" style="position:absolute;margin-left:651.2598pt;margin-top:277.7953pt;width:173.6220pt;height:14.1732pt;z-index:30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192" type="#_x0000_t202" filled="f" stroked="f" o:allowincell="f" style="position:absolute;margin-left:651.2598pt;margin-top:28.3465pt;width:173.6220pt;height:238.1102pt;z-index:30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  <w:r>
        <w:pict>
          <v:shape id="_x0000_s30193" type="#_x0000_t202" filled="f" stroked="f" o:allowincell="f" style="position:absolute;margin-left:17.0079pt;margin-top:308.9764pt;width:173.6220pt;height:14.1732pt;z-index:30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94" type="#_x0000_t202" filled="f" stroked="f" o:allowincell="f" style="position:absolute;margin-left:17.0079pt;margin-top:575.4331pt;width:173.6220pt;height:14.1732pt;z-index:30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195" type="#_x0000_t202" filled="f" stroked="f" o:allowincell="f" style="position:absolute;margin-left:17.0079pt;margin-top:325.9843pt;width:173.6220pt;height:238.1102pt;z-index:30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215"/>
                    <w:gridCol w:w="225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196" type="#_x0000_t202" filled="f" stroked="f" o:allowincell="f" style="position:absolute;margin-left:230.3150pt;margin-top:308.9764pt;width:173.6220pt;height:14.1732pt;z-index:30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97" type="#_x0000_t202" filled="f" stroked="f" o:allowincell="f" style="position:absolute;margin-left:230.3150pt;margin-top:575.4331pt;width:173.6220pt;height:14.1732pt;z-index:30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198" type="#_x0000_t202" filled="f" stroked="f" o:allowincell="f" style="position:absolute;margin-left:230.3150pt;margin-top:325.9843pt;width:173.6220pt;height:238.1102pt;z-index:30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  <w:r>
        <w:pict>
          <v:shape id="_x0000_s30199" type="#_x0000_t202" filled="f" stroked="f" o:allowincell="f" style="position:absolute;margin-left:437.9528pt;margin-top:308.9764pt;width:173.6220pt;height:14.1732pt;z-index:301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00" type="#_x0000_t202" filled="f" stroked="f" o:allowincell="f" style="position:absolute;margin-left:437.9528pt;margin-top:575.4331pt;width:173.6220pt;height:14.1732pt;z-index:302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201" type="#_x0000_t202" filled="f" stroked="f" o:allowincell="f" style="position:absolute;margin-left:437.9528pt;margin-top:325.9843pt;width:173.6220pt;height:238.1102pt;z-index:302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215"/>
                    <w:gridCol w:w="225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202" type="#_x0000_t202" filled="f" stroked="f" o:allowincell="f" style="position:absolute;margin-left:651.2598pt;margin-top:308.9764pt;width:173.6220pt;height:14.1732pt;z-index:302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03" type="#_x0000_t202" filled="f" stroked="f" o:allowincell="f" style="position:absolute;margin-left:651.2598pt;margin-top:575.4331pt;width:173.6220pt;height:14.1732pt;z-index:302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204" type="#_x0000_t202" filled="f" stroked="f" o:allowincell="f" style="position:absolute;margin-left:651.2598pt;margin-top:325.9843pt;width:173.6220pt;height:238.1102pt;z-index:302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205" type="#_x0000_t202" filled="f" stroked="f" o:allowincell="f" style="position:absolute;margin-left:17.0079pt;margin-top:11.3386pt;width:173.6220pt;height:14.1732pt;z-index:302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06" type="#_x0000_t202" filled="f" stroked="f" o:allowincell="f" style="position:absolute;margin-left:17.0079pt;margin-top:277.7953pt;width:173.6220pt;height:14.1732pt;z-index:302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207" type="#_x0000_t202" filled="f" stroked="f" o:allowincell="f" style="position:absolute;margin-left:17.0079pt;margin-top:28.3465pt;width:173.6220pt;height:238.1102pt;z-index:302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按第 16–18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208" type="#_x0000_t202" filled="f" stroked="f" o:allowincell="f" style="position:absolute;margin-left:230.3150pt;margin-top:11.3386pt;width:173.6220pt;height:14.1732pt;z-index:302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09" type="#_x0000_t202" filled="f" stroked="f" o:allowincell="f" style="position:absolute;margin-left:230.3150pt;margin-top:277.7953pt;width:173.6220pt;height:14.1732pt;z-index:302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210" type="#_x0000_t202" filled="f" stroked="f" o:allowincell="f" style="position:absolute;margin-left:230.3150pt;margin-top:28.3465pt;width:173.6220pt;height:238.1102pt;z-index:302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6300" cy="1053237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300" cy="10532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  <w:r>
        <w:pict>
          <v:shape id="_x0000_s30211" type="#_x0000_t202" filled="f" stroked="f" o:allowincell="f" style="position:absolute;margin-left:437.9528pt;margin-top:11.3386pt;width:173.6220pt;height:14.1732pt;z-index:302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12" type="#_x0000_t202" filled="f" stroked="f" o:allowincell="f" style="position:absolute;margin-left:437.9528pt;margin-top:277.7953pt;width:173.6220pt;height:14.1732pt;z-index:302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213" type="#_x0000_t202" filled="f" stroked="f" o:allowincell="f" style="position:absolute;margin-left:437.9528pt;margin-top:28.3465pt;width:173.6220pt;height:238.1102pt;z-index:302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按第 16–18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214" type="#_x0000_t202" filled="f" stroked="f" o:allowincell="f" style="position:absolute;margin-left:651.2598pt;margin-top:11.3386pt;width:173.6220pt;height:14.1732pt;z-index:302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15" type="#_x0000_t202" filled="f" stroked="f" o:allowincell="f" style="position:absolute;margin-left:651.2598pt;margin-top:277.7953pt;width:173.6220pt;height:14.1732pt;z-index:302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216" type="#_x0000_t202" filled="f" stroked="f" o:allowincell="f" style="position:absolute;margin-left:651.2598pt;margin-top:28.3465pt;width:173.6220pt;height:238.1102pt;z-index:302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6300" cy="1053237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300" cy="10532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  <w:r>
        <w:pict>
          <v:shape id="_x0000_s30217" type="#_x0000_t202" filled="f" stroked="f" o:allowincell="f" style="position:absolute;margin-left:17.0079pt;margin-top:308.9764pt;width:173.6220pt;height:14.1732pt;z-index:302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18" type="#_x0000_t202" filled="f" stroked="f" o:allowincell="f" style="position:absolute;margin-left:17.0079pt;margin-top:575.4331pt;width:173.6220pt;height:14.1732pt;z-index:302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219" type="#_x0000_t202" filled="f" stroked="f" o:allowincell="f" style="position:absolute;margin-left:17.0079pt;margin-top:325.9843pt;width:173.6220pt;height:238.1102pt;z-index:302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按第 16–18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220" type="#_x0000_t202" filled="f" stroked="f" o:allowincell="f" style="position:absolute;margin-left:230.3150pt;margin-top:308.9764pt;width:173.6220pt;height:14.1732pt;z-index:302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21" type="#_x0000_t202" filled="f" stroked="f" o:allowincell="f" style="position:absolute;margin-left:230.3150pt;margin-top:575.4331pt;width:173.6220pt;height:14.1732pt;z-index:302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222" type="#_x0000_t202" filled="f" stroked="f" o:allowincell="f" style="position:absolute;margin-left:230.3150pt;margin-top:325.9843pt;width:173.6220pt;height:238.1102pt;z-index:302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6300" cy="1053237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300" cy="10532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  <w:r>
        <w:pict>
          <v:shape id="_x0000_s30223" type="#_x0000_t202" filled="f" stroked="f" o:allowincell="f" style="position:absolute;margin-left:437.9528pt;margin-top:308.9764pt;width:173.6220pt;height:14.1732pt;z-index:302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24" type="#_x0000_t202" filled="f" stroked="f" o:allowincell="f" style="position:absolute;margin-left:437.9528pt;margin-top:575.4331pt;width:173.6220pt;height:14.1732pt;z-index:302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225" type="#_x0000_t202" filled="f" stroked="f" o:allowincell="f" style="position:absolute;margin-left:437.9528pt;margin-top:325.9843pt;width:173.6220pt;height:238.1102pt;z-index:302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按第 16–18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226" type="#_x0000_t202" filled="f" stroked="f" o:allowincell="f" style="position:absolute;margin-left:651.2598pt;margin-top:308.9764pt;width:173.6220pt;height:14.1732pt;z-index:302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27" type="#_x0000_t202" filled="f" stroked="f" o:allowincell="f" style="position:absolute;margin-left:651.2598pt;margin-top:575.4331pt;width:173.6220pt;height:14.1732pt;z-index:302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228" type="#_x0000_t202" filled="f" stroked="f" o:allowincell="f" style="position:absolute;margin-left:651.2598pt;margin-top:325.9843pt;width:173.6220pt;height:238.1102pt;z-index:302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6300" cy="1053237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300" cy="10532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229" type="#_x0000_t202" filled="f" stroked="f" o:allowincell="f" style="position:absolute;margin-left:17.0079pt;margin-top:11.3386pt;width:173.6220pt;height:14.1732pt;z-index:302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30" type="#_x0000_t202" filled="f" stroked="f" o:allowincell="f" style="position:absolute;margin-left:17.0079pt;margin-top:277.7953pt;width:173.6220pt;height:14.1732pt;z-index:302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231" type="#_x0000_t202" filled="f" stroked="f" o:allowincell="f" style="position:absolute;margin-left:17.0079pt;margin-top:28.3465pt;width:173.6220pt;height:238.1102pt;z-index:302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232" type="#_x0000_t202" filled="f" stroked="f" o:allowincell="f" style="position:absolute;margin-left:230.3150pt;margin-top:11.3386pt;width:173.6220pt;height:14.1732pt;z-index:302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33" type="#_x0000_t202" filled="f" stroked="f" o:allowincell="f" style="position:absolute;margin-left:230.3150pt;margin-top:277.7953pt;width:173.6220pt;height:14.1732pt;z-index:302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234" type="#_x0000_t202" filled="f" stroked="f" o:allowincell="f" style="position:absolute;margin-left:230.3150pt;margin-top:28.3465pt;width:173.6220pt;height:238.1102pt;z-index:302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26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模式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关闭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混合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边缘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235" type="#_x0000_t202" filled="f" stroked="f" o:allowincell="f" style="position:absolute;margin-left:437.9528pt;margin-top:11.3386pt;width:173.6220pt;height:14.1732pt;z-index:302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36" type="#_x0000_t202" filled="f" stroked="f" o:allowincell="f" style="position:absolute;margin-left:437.9528pt;margin-top:277.7953pt;width:173.6220pt;height:14.1732pt;z-index:302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237" type="#_x0000_t202" filled="f" stroked="f" o:allowincell="f" style="position:absolute;margin-left:437.9528pt;margin-top:28.3465pt;width:173.6220pt;height:238.1102pt;z-index:302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238" type="#_x0000_t202" filled="f" stroked="f" o:allowincell="f" style="position:absolute;margin-left:651.2598pt;margin-top:11.3386pt;width:173.6220pt;height:14.1732pt;z-index:302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39" type="#_x0000_t202" filled="f" stroked="f" o:allowincell="f" style="position:absolute;margin-left:651.2598pt;margin-top:277.7953pt;width:173.6220pt;height:14.1732pt;z-index:302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240" type="#_x0000_t202" filled="f" stroked="f" o:allowincell="f" style="position:absolute;margin-left:651.2598pt;margin-top:28.3465pt;width:173.6220pt;height:238.1102pt;z-index:302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26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模式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关闭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混合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边缘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241" type="#_x0000_t202" filled="f" stroked="f" o:allowincell="f" style="position:absolute;margin-left:17.0079pt;margin-top:308.9764pt;width:173.6220pt;height:14.1732pt;z-index:302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42" type="#_x0000_t202" filled="f" stroked="f" o:allowincell="f" style="position:absolute;margin-left:17.0079pt;margin-top:575.4331pt;width:173.6220pt;height:14.1732pt;z-index:302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243" type="#_x0000_t202" filled="f" stroked="f" o:allowincell="f" style="position:absolute;margin-left:17.0079pt;margin-top:325.9843pt;width:173.6220pt;height:238.1102pt;z-index:302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244" type="#_x0000_t202" filled="f" stroked="f" o:allowincell="f" style="position:absolute;margin-left:230.3150pt;margin-top:308.9764pt;width:173.6220pt;height:14.1732pt;z-index:302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45" type="#_x0000_t202" filled="f" stroked="f" o:allowincell="f" style="position:absolute;margin-left:230.3150pt;margin-top:575.4331pt;width:173.6220pt;height:14.1732pt;z-index:302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246" type="#_x0000_t202" filled="f" stroked="f" o:allowincell="f" style="position:absolute;margin-left:230.3150pt;margin-top:325.9843pt;width:173.6220pt;height:238.1102pt;z-index:302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26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模式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关闭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混合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边缘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247" type="#_x0000_t202" filled="f" stroked="f" o:allowincell="f" style="position:absolute;margin-left:437.9528pt;margin-top:308.9764pt;width:173.6220pt;height:14.1732pt;z-index:302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48" type="#_x0000_t202" filled="f" stroked="f" o:allowincell="f" style="position:absolute;margin-left:437.9528pt;margin-top:575.4331pt;width:173.6220pt;height:14.1732pt;z-index:302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249" type="#_x0000_t202" filled="f" stroked="f" o:allowincell="f" style="position:absolute;margin-left:437.9528pt;margin-top:325.9843pt;width:173.6220pt;height:238.1102pt;z-index:302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250" type="#_x0000_t202" filled="f" stroked="f" o:allowincell="f" style="position:absolute;margin-left:651.2598pt;margin-top:308.9764pt;width:173.6220pt;height:14.1732pt;z-index:302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51" type="#_x0000_t202" filled="f" stroked="f" o:allowincell="f" style="position:absolute;margin-left:651.2598pt;margin-top:575.4331pt;width:173.6220pt;height:14.1732pt;z-index:302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252" type="#_x0000_t202" filled="f" stroked="f" o:allowincell="f" style="position:absolute;margin-left:651.2598pt;margin-top:325.9843pt;width:173.6220pt;height:238.1102pt;z-index:302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26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模式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关闭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混合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边缘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253" type="#_x0000_t202" filled="f" stroked="f" o:allowincell="f" style="position:absolute;margin-left:17.0079pt;margin-top:11.3386pt;width:173.6220pt;height:14.1732pt;z-index:302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54" type="#_x0000_t202" filled="f" stroked="f" o:allowincell="f" style="position:absolute;margin-left:17.0079pt;margin-top:277.7953pt;width:173.6220pt;height:14.1732pt;z-index:302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255" type="#_x0000_t202" filled="f" stroked="f" o:allowincell="f" style="position:absolute;margin-left:17.0079pt;margin-top:28.3465pt;width:173.6220pt;height:238.1102pt;z-index:302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  <w:r>
        <w:pict>
          <v:shape id="_x0000_s30256" type="#_x0000_t202" filled="f" stroked="f" o:allowincell="f" style="position:absolute;margin-left:230.3150pt;margin-top:11.3386pt;width:173.6220pt;height:14.1732pt;z-index:302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57" type="#_x0000_t202" filled="f" stroked="f" o:allowincell="f" style="position:absolute;margin-left:230.3150pt;margin-top:277.7953pt;width:173.6220pt;height:14.1732pt;z-index:302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258" type="#_x0000_t202" filled="f" stroked="f" o:allowincell="f" style="position:absolute;margin-left:230.3150pt;margin-top:28.3465pt;width:173.6220pt;height:238.1102pt;z-index:302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菜单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亮度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  <w:r>
        <w:pict>
          <v:shape id="_x0000_s30259" type="#_x0000_t202" filled="f" stroked="f" o:allowincell="f" style="position:absolute;margin-left:437.9528pt;margin-top:11.3386pt;width:173.6220pt;height:14.1732pt;z-index:302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60" type="#_x0000_t202" filled="f" stroked="f" o:allowincell="f" style="position:absolute;margin-left:437.9528pt;margin-top:277.7953pt;width:173.6220pt;height:14.1732pt;z-index:302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261" type="#_x0000_t202" filled="f" stroked="f" o:allowincell="f" style="position:absolute;margin-left:437.9528pt;margin-top:28.3465pt;width:173.6220pt;height:238.1102pt;z-index:302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  <w:r>
        <w:pict>
          <v:shape id="_x0000_s30262" type="#_x0000_t202" filled="f" stroked="f" o:allowincell="f" style="position:absolute;margin-left:651.2598pt;margin-top:11.3386pt;width:173.6220pt;height:14.1732pt;z-index:302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63" type="#_x0000_t202" filled="f" stroked="f" o:allowincell="f" style="position:absolute;margin-left:651.2598pt;margin-top:277.7953pt;width:173.6220pt;height:14.1732pt;z-index:302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264" type="#_x0000_t202" filled="f" stroked="f" o:allowincell="f" style="position:absolute;margin-left:651.2598pt;margin-top:28.3465pt;width:173.6220pt;height:238.1102pt;z-index:302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菜单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亮度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  <w:r>
        <w:pict>
          <v:shape id="_x0000_s30265" type="#_x0000_t202" filled="f" stroked="f" o:allowincell="f" style="position:absolute;margin-left:17.0079pt;margin-top:308.9764pt;width:173.6220pt;height:14.1732pt;z-index:302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66" type="#_x0000_t202" filled="f" stroked="f" o:allowincell="f" style="position:absolute;margin-left:17.0079pt;margin-top:575.4331pt;width:173.6220pt;height:14.1732pt;z-index:302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267" type="#_x0000_t202" filled="f" stroked="f" o:allowincell="f" style="position:absolute;margin-left:17.0079pt;margin-top:325.9843pt;width:173.6220pt;height:238.1102pt;z-index:302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  <w:r>
        <w:pict>
          <v:shape id="_x0000_s30268" type="#_x0000_t202" filled="f" stroked="f" o:allowincell="f" style="position:absolute;margin-left:230.3150pt;margin-top:308.9764pt;width:173.6220pt;height:14.1732pt;z-index:302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69" type="#_x0000_t202" filled="f" stroked="f" o:allowincell="f" style="position:absolute;margin-left:230.3150pt;margin-top:575.4331pt;width:173.6220pt;height:14.1732pt;z-index:302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270" type="#_x0000_t202" filled="f" stroked="f" o:allowincell="f" style="position:absolute;margin-left:230.3150pt;margin-top:325.9843pt;width:173.6220pt;height:238.1102pt;z-index:302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菜单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亮度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  <w:r>
        <w:pict>
          <v:shape id="_x0000_s30271" type="#_x0000_t202" filled="f" stroked="f" o:allowincell="f" style="position:absolute;margin-left:437.9528pt;margin-top:308.9764pt;width:173.6220pt;height:14.1732pt;z-index:302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72" type="#_x0000_t202" filled="f" stroked="f" o:allowincell="f" style="position:absolute;margin-left:437.9528pt;margin-top:575.4331pt;width:173.6220pt;height:14.1732pt;z-index:302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273" type="#_x0000_t202" filled="f" stroked="f" o:allowincell="f" style="position:absolute;margin-left:437.9528pt;margin-top:325.9843pt;width:173.6220pt;height:238.1102pt;z-index:302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  <w:r>
        <w:pict>
          <v:shape id="_x0000_s30274" type="#_x0000_t202" filled="f" stroked="f" o:allowincell="f" style="position:absolute;margin-left:651.2598pt;margin-top:308.9764pt;width:173.6220pt;height:14.1732pt;z-index:302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75" type="#_x0000_t202" filled="f" stroked="f" o:allowincell="f" style="position:absolute;margin-left:651.2598pt;margin-top:575.4331pt;width:173.6220pt;height:14.1732pt;z-index:302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276" type="#_x0000_t202" filled="f" stroked="f" o:allowincell="f" style="position:absolute;margin-left:651.2598pt;margin-top:325.9843pt;width:173.6220pt;height:238.1102pt;z-index:302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菜单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亮度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277" type="#_x0000_t202" filled="f" stroked="f" o:allowincell="f" style="position:absolute;margin-left:17.0079pt;margin-top:11.3386pt;width:173.6220pt;height:14.1732pt;z-index:302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78" type="#_x0000_t202" filled="f" stroked="f" o:allowincell="f" style="position:absolute;margin-left:17.0079pt;margin-top:277.7953pt;width:173.6220pt;height:14.1732pt;z-index:302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279" type="#_x0000_t202" filled="f" stroked="f" o:allowincell="f" style="position:absolute;margin-left:17.0079pt;margin-top:28.3465pt;width:173.6220pt;height:238.1102pt;z-index:302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172"/>
                    <w:gridCol w:w="912"/>
                    <w:gridCol w:w="138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280" type="#_x0000_t202" filled="f" stroked="f" o:allowincell="f" style="position:absolute;margin-left:230.3150pt;margin-top:11.3386pt;width:173.6220pt;height:14.1732pt;z-index:302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81" type="#_x0000_t202" filled="f" stroked="f" o:allowincell="f" style="position:absolute;margin-left:230.3150pt;margin-top:277.7953pt;width:173.6220pt;height:14.1732pt;z-index:302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282" type="#_x0000_t202" filled="f" stroked="f" o:allowincell="f" style="position:absolute;margin-left:230.3150pt;margin-top:28.3465pt;width:173.6220pt;height:238.1102pt;z-index:302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X偏移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Y偏移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热像X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热像Y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  <w:r>
        <w:pict>
          <v:shape id="_x0000_s30283" type="#_x0000_t202" filled="f" stroked="f" o:allowincell="f" style="position:absolute;margin-left:437.9528pt;margin-top:11.3386pt;width:173.6220pt;height:14.1732pt;z-index:302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84" type="#_x0000_t202" filled="f" stroked="f" o:allowincell="f" style="position:absolute;margin-left:437.9528pt;margin-top:277.7953pt;width:173.6220pt;height:14.1732pt;z-index:302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285" type="#_x0000_t202" filled="f" stroked="f" o:allowincell="f" style="position:absolute;margin-left:437.9528pt;margin-top:28.3465pt;width:173.6220pt;height:238.1102pt;z-index:302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172"/>
                    <w:gridCol w:w="912"/>
                    <w:gridCol w:w="138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286" type="#_x0000_t202" filled="f" stroked="f" o:allowincell="f" style="position:absolute;margin-left:651.2598pt;margin-top:11.3386pt;width:173.6220pt;height:14.1732pt;z-index:302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87" type="#_x0000_t202" filled="f" stroked="f" o:allowincell="f" style="position:absolute;margin-left:651.2598pt;margin-top:277.7953pt;width:173.6220pt;height:14.1732pt;z-index:302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288" type="#_x0000_t202" filled="f" stroked="f" o:allowincell="f" style="position:absolute;margin-left:651.2598pt;margin-top:28.3465pt;width:173.6220pt;height:238.1102pt;z-index:302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X偏移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Y偏移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热像X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热像Y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  <w:r>
        <w:pict>
          <v:shape id="_x0000_s30289" type="#_x0000_t202" filled="f" stroked="f" o:allowincell="f" style="position:absolute;margin-left:17.0079pt;margin-top:308.9764pt;width:173.6220pt;height:14.1732pt;z-index:302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90" type="#_x0000_t202" filled="f" stroked="f" o:allowincell="f" style="position:absolute;margin-left:17.0079pt;margin-top:575.4331pt;width:173.6220pt;height:14.1732pt;z-index:302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291" type="#_x0000_t202" filled="f" stroked="f" o:allowincell="f" style="position:absolute;margin-left:17.0079pt;margin-top:325.9843pt;width:173.6220pt;height:238.1102pt;z-index:302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172"/>
                    <w:gridCol w:w="912"/>
                    <w:gridCol w:w="138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292" type="#_x0000_t202" filled="f" stroked="f" o:allowincell="f" style="position:absolute;margin-left:230.3150pt;margin-top:308.9764pt;width:173.6220pt;height:14.1732pt;z-index:302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93" type="#_x0000_t202" filled="f" stroked="f" o:allowincell="f" style="position:absolute;margin-left:230.3150pt;margin-top:575.4331pt;width:173.6220pt;height:14.1732pt;z-index:302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294" type="#_x0000_t202" filled="f" stroked="f" o:allowincell="f" style="position:absolute;margin-left:230.3150pt;margin-top:325.9843pt;width:173.6220pt;height:238.1102pt;z-index:302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X偏移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Y偏移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热像X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热像Y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  <w:r>
        <w:pict>
          <v:shape id="_x0000_s30295" type="#_x0000_t202" filled="f" stroked="f" o:allowincell="f" style="position:absolute;margin-left:437.9528pt;margin-top:308.9764pt;width:173.6220pt;height:14.1732pt;z-index:302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96" type="#_x0000_t202" filled="f" stroked="f" o:allowincell="f" style="position:absolute;margin-left:437.9528pt;margin-top:575.4331pt;width:173.6220pt;height:14.1732pt;z-index:302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297" type="#_x0000_t202" filled="f" stroked="f" o:allowincell="f" style="position:absolute;margin-left:437.9528pt;margin-top:325.9843pt;width:173.6220pt;height:238.1102pt;z-index:302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172"/>
                    <w:gridCol w:w="912"/>
                    <w:gridCol w:w="138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298" type="#_x0000_t202" filled="f" stroked="f" o:allowincell="f" style="position:absolute;margin-left:651.2598pt;margin-top:308.9764pt;width:173.6220pt;height:14.1732pt;z-index:302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99" type="#_x0000_t202" filled="f" stroked="f" o:allowincell="f" style="position:absolute;margin-left:651.2598pt;margin-top:575.4331pt;width:173.6220pt;height:14.1732pt;z-index:302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300" type="#_x0000_t202" filled="f" stroked="f" o:allowincell="f" style="position:absolute;margin-left:651.2598pt;margin-top:325.9843pt;width:173.6220pt;height:238.1102pt;z-index:303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X偏移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Y偏移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1302"/>
                    <w:gridCol w:w="130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热像X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热像Y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130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301" type="#_x0000_t202" filled="f" stroked="f" o:allowincell="f" style="position:absolute;margin-left:17.0079pt;margin-top:11.3386pt;width:173.6220pt;height:14.1732pt;z-index:303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02" type="#_x0000_t202" filled="f" stroked="f" o:allowincell="f" style="position:absolute;margin-left:17.0079pt;margin-top:277.7953pt;width:173.6220pt;height:14.1732pt;z-index:303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303" type="#_x0000_t202" filled="f" stroked="f" o:allowincell="f" style="position:absolute;margin-left:17.0079pt;margin-top:28.3465pt;width:173.6220pt;height:238.1102pt;z-index:303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“X偏移”调整摄像头画面的上下位置；“Y偏移”调整左右位置。左右拨片调值，每次小幅变化并观察两路轮廓，方向表见下一页。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  <w:r>
        <w:pict>
          <v:shape id="_x0000_s30304" type="#_x0000_t202" filled="f" stroked="f" o:allowincell="f" style="position:absolute;margin-left:230.3150pt;margin-top:11.3386pt;width:173.6220pt;height:14.1732pt;z-index:303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05" type="#_x0000_t202" filled="f" stroked="f" o:allowincell="f" style="position:absolute;margin-left:230.3150pt;margin-top:277.7953pt;width:173.6220pt;height:14.1732pt;z-index:303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306" type="#_x0000_t202" filled="f" stroked="f" o:allowincell="f" style="position:absolute;margin-left:230.3150pt;margin-top:28.3465pt;width:173.6220pt;height:238.1102pt;z-index:303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98"/>
                    <w:gridCol w:w="247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  <w:r>
        <w:pict>
          <v:shape id="_x0000_s30307" type="#_x0000_t202" filled="f" stroked="f" o:allowincell="f" style="position:absolute;margin-left:437.9528pt;margin-top:11.3386pt;width:173.6220pt;height:14.1732pt;z-index:303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08" type="#_x0000_t202" filled="f" stroked="f" o:allowincell="f" style="position:absolute;margin-left:437.9528pt;margin-top:277.7953pt;width:173.6220pt;height:14.1732pt;z-index:303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309" type="#_x0000_t202" filled="f" stroked="f" o:allowincell="f" style="position:absolute;margin-left:437.9528pt;margin-top:28.3465pt;width:173.6220pt;height:238.1102pt;z-index:303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“X偏移”调整摄像头画面的上下位置；“Y偏移”调整左右位置。左右拨片调值，每次小幅变化并观察两路轮廓，方向表见下一页。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  <w:r>
        <w:pict>
          <v:shape id="_x0000_s30310" type="#_x0000_t202" filled="f" stroked="f" o:allowincell="f" style="position:absolute;margin-left:651.2598pt;margin-top:11.3386pt;width:173.6220pt;height:14.1732pt;z-index:303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11" type="#_x0000_t202" filled="f" stroked="f" o:allowincell="f" style="position:absolute;margin-left:651.2598pt;margin-top:277.7953pt;width:173.6220pt;height:14.1732pt;z-index:303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312" type="#_x0000_t202" filled="f" stroked="f" o:allowincell="f" style="position:absolute;margin-left:651.2598pt;margin-top:28.3465pt;width:173.6220pt;height:238.1102pt;z-index:303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98"/>
                    <w:gridCol w:w="247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  <w:r>
        <w:pict>
          <v:shape id="_x0000_s30313" type="#_x0000_t202" filled="f" stroked="f" o:allowincell="f" style="position:absolute;margin-left:17.0079pt;margin-top:308.9764pt;width:173.6220pt;height:14.1732pt;z-index:303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14" type="#_x0000_t202" filled="f" stroked="f" o:allowincell="f" style="position:absolute;margin-left:17.0079pt;margin-top:575.4331pt;width:173.6220pt;height:14.1732pt;z-index:303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315" type="#_x0000_t202" filled="f" stroked="f" o:allowincell="f" style="position:absolute;margin-left:17.0079pt;margin-top:325.9843pt;width:173.6220pt;height:238.1102pt;z-index:303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“X偏移”调整摄像头画面的上下位置；“Y偏移”调整左右位置。左右拨片调值，每次小幅变化并观察两路轮廓，方向表见下一页。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  <w:r>
        <w:pict>
          <v:shape id="_x0000_s30316" type="#_x0000_t202" filled="f" stroked="f" o:allowincell="f" style="position:absolute;margin-left:230.3150pt;margin-top:308.9764pt;width:173.6220pt;height:14.1732pt;z-index:303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17" type="#_x0000_t202" filled="f" stroked="f" o:allowincell="f" style="position:absolute;margin-left:230.3150pt;margin-top:575.4331pt;width:173.6220pt;height:14.1732pt;z-index:303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318" type="#_x0000_t202" filled="f" stroked="f" o:allowincell="f" style="position:absolute;margin-left:230.3150pt;margin-top:325.9843pt;width:173.6220pt;height:238.1102pt;z-index:303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98"/>
                    <w:gridCol w:w="247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  <w:r>
        <w:pict>
          <v:shape id="_x0000_s30319" type="#_x0000_t202" filled="f" stroked="f" o:allowincell="f" style="position:absolute;margin-left:437.9528pt;margin-top:308.9764pt;width:173.6220pt;height:14.1732pt;z-index:303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20" type="#_x0000_t202" filled="f" stroked="f" o:allowincell="f" style="position:absolute;margin-left:437.9528pt;margin-top:575.4331pt;width:173.6220pt;height:14.1732pt;z-index:303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321" type="#_x0000_t202" filled="f" stroked="f" o:allowincell="f" style="position:absolute;margin-left:437.9528pt;margin-top:325.9843pt;width:173.6220pt;height:238.1102pt;z-index:303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“X偏移”调整摄像头画面的上下位置；“Y偏移”调整左右位置。左右拨片调值，每次小幅变化并观察两路轮廓，方向表见下一页。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  <w:r>
        <w:pict>
          <v:shape id="_x0000_s30322" type="#_x0000_t202" filled="f" stroked="f" o:allowincell="f" style="position:absolute;margin-left:651.2598pt;margin-top:308.9764pt;width:173.6220pt;height:14.1732pt;z-index:303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23" type="#_x0000_t202" filled="f" stroked="f" o:allowincell="f" style="position:absolute;margin-left:651.2598pt;margin-top:575.4331pt;width:173.6220pt;height:14.1732pt;z-index:303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324" type="#_x0000_t202" filled="f" stroked="f" o:allowincell="f" style="position:absolute;margin-left:651.2598pt;margin-top:325.9843pt;width:173.6220pt;height:238.1102pt;z-index:303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98"/>
                    <w:gridCol w:w="247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325" type="#_x0000_t202" filled="f" stroked="f" o:allowincell="f" style="position:absolute;margin-left:17.0079pt;margin-top:11.3386pt;width:173.6220pt;height:14.1732pt;z-index:303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26" type="#_x0000_t202" filled="f" stroked="f" o:allowincell="f" style="position:absolute;margin-left:17.0079pt;margin-top:277.7953pt;width:173.6220pt;height:14.1732pt;z-index:303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327" type="#_x0000_t202" filled="f" stroked="f" o:allowincell="f" style="position:absolute;margin-left:17.0079pt;margin-top:28.3465pt;width:173.6220pt;height:238.1102pt;z-index:303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328" type="#_x0000_t202" filled="f" stroked="f" o:allowincell="f" style="position:absolute;margin-left:230.3150pt;margin-top:11.3386pt;width:173.6220pt;height:14.1732pt;z-index:303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29" type="#_x0000_t202" filled="f" stroked="f" o:allowincell="f" style="position:absolute;margin-left:230.3150pt;margin-top:277.7953pt;width:173.6220pt;height:14.1732pt;z-index:303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330" type="#_x0000_t202" filled="f" stroked="f" o:allowincell="f" style="position:absolute;margin-left:230.3150pt;margin-top:28.3465pt;width:173.6220pt;height:238.1102pt;z-index:303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  <w:r>
        <w:pict>
          <v:shape id="_x0000_s30331" type="#_x0000_t202" filled="f" stroked="f" o:allowincell="f" style="position:absolute;margin-left:437.9528pt;margin-top:11.3386pt;width:173.6220pt;height:14.1732pt;z-index:303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32" type="#_x0000_t202" filled="f" stroked="f" o:allowincell="f" style="position:absolute;margin-left:437.9528pt;margin-top:277.7953pt;width:173.6220pt;height:14.1732pt;z-index:303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333" type="#_x0000_t202" filled="f" stroked="f" o:allowincell="f" style="position:absolute;margin-left:437.9528pt;margin-top:28.3465pt;width:173.6220pt;height:238.1102pt;z-index:303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334" type="#_x0000_t202" filled="f" stroked="f" o:allowincell="f" style="position:absolute;margin-left:651.2598pt;margin-top:11.3386pt;width:173.6220pt;height:14.1732pt;z-index:303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35" type="#_x0000_t202" filled="f" stroked="f" o:allowincell="f" style="position:absolute;margin-left:651.2598pt;margin-top:277.7953pt;width:173.6220pt;height:14.1732pt;z-index:303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336" type="#_x0000_t202" filled="f" stroked="f" o:allowincell="f" style="position:absolute;margin-left:651.2598pt;margin-top:28.3465pt;width:173.6220pt;height:238.1102pt;z-index:303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  <w:r>
        <w:pict>
          <v:shape id="_x0000_s30337" type="#_x0000_t202" filled="f" stroked="f" o:allowincell="f" style="position:absolute;margin-left:17.0079pt;margin-top:308.9764pt;width:173.6220pt;height:14.1732pt;z-index:303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38" type="#_x0000_t202" filled="f" stroked="f" o:allowincell="f" style="position:absolute;margin-left:17.0079pt;margin-top:575.4331pt;width:173.6220pt;height:14.1732pt;z-index:303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339" type="#_x0000_t202" filled="f" stroked="f" o:allowincell="f" style="position:absolute;margin-left:17.0079pt;margin-top:325.9843pt;width:173.6220pt;height:238.1102pt;z-index:303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340" type="#_x0000_t202" filled="f" stroked="f" o:allowincell="f" style="position:absolute;margin-left:230.3150pt;margin-top:308.9764pt;width:173.6220pt;height:14.1732pt;z-index:303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41" type="#_x0000_t202" filled="f" stroked="f" o:allowincell="f" style="position:absolute;margin-left:230.3150pt;margin-top:575.4331pt;width:173.6220pt;height:14.1732pt;z-index:303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342" type="#_x0000_t202" filled="f" stroked="f" o:allowincell="f" style="position:absolute;margin-left:230.3150pt;margin-top:325.9843pt;width:173.6220pt;height:238.1102pt;z-index:303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  <w:r>
        <w:pict>
          <v:shape id="_x0000_s30343" type="#_x0000_t202" filled="f" stroked="f" o:allowincell="f" style="position:absolute;margin-left:437.9528pt;margin-top:308.9764pt;width:173.6220pt;height:14.1732pt;z-index:303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44" type="#_x0000_t202" filled="f" stroked="f" o:allowincell="f" style="position:absolute;margin-left:437.9528pt;margin-top:575.4331pt;width:173.6220pt;height:14.1732pt;z-index:303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345" type="#_x0000_t202" filled="f" stroked="f" o:allowincell="f" style="position:absolute;margin-left:437.9528pt;margin-top:325.9843pt;width:173.6220pt;height:238.1102pt;z-index:303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346" type="#_x0000_t202" filled="f" stroked="f" o:allowincell="f" style="position:absolute;margin-left:651.2598pt;margin-top:308.9764pt;width:173.6220pt;height:14.1732pt;z-index:303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347" type="#_x0000_t202" filled="f" stroked="f" o:allowincell="f" style="position:absolute;margin-left:651.2598pt;margin-top:575.4331pt;width:173.6220pt;height:14.1732pt;z-index:303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348" type="#_x0000_t202" filled="f" stroked="f" o:allowincell="f" style="position:absolute;margin-left:651.2598pt;margin-top:325.9843pt;width:173.6220pt;height:238.1102pt;z-index:303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190" w:lineRule="exact" w:after="0" w:before="0"/>
    </w:pPr>
    <w:rPr>
      <w:rFonts w:ascii="Calibri" w:hAnsi="Calibri" w:eastAsia="Microsoft YaHei"/>
      <w:color w:val="000000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19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1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19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1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0" w:line="19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1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190" w:lineRule="exact" w:after="0" w:before="0"/>
    </w:pPr>
    <w:rPr>
      <w:rFonts w:ascii="Calibri" w:hAnsi="Calibri" w:eastAsia="Microsoft YaHei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3.2寸双光热成像随附说明书</dc:title>
  <dc:subject>A7 成册 A4 预拼版 32 面 仅封面装订虚线</dc:subject>
  <dc:creator>Banana Thermal</dc:creator>
  <cp:keywords>dual; a7;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