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FoldCover_0_0_0" from="0pt,0pt" to="0.0000pt,4.2520pt" style="position:absolute;margin-left:420.9449pt;margin-top:14.1732pt;width:0.0000pt;height:4.252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" from="0pt,0pt" to="0.0000pt,8.5039pt" style="position:absolute;margin-left:420.9449pt;margin-top:24.094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" from="0pt,0pt" to="0.0000pt,8.5039pt" style="position:absolute;margin-left:420.9449pt;margin-top:38.267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" from="0pt,0pt" to="0.0000pt,8.5039pt" style="position:absolute;margin-left:420.9449pt;margin-top:52.44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4" from="0pt,0pt" to="0.0000pt,8.5039pt" style="position:absolute;margin-left:420.9449pt;margin-top:66.614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5" from="0pt,0pt" to="0.0000pt,8.5039pt" style="position:absolute;margin-left:420.9449pt;margin-top:80.787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6" from="0pt,0pt" to="0.0000pt,8.5039pt" style="position:absolute;margin-left:420.9449pt;margin-top:94.96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7" from="0pt,0pt" to="0.0000pt,8.5039pt" style="position:absolute;margin-left:420.9449pt;margin-top:109.133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8" from="0pt,0pt" to="0.0000pt,8.5039pt" style="position:absolute;margin-left:420.9449pt;margin-top:123.307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9" from="0pt,0pt" to="0.0000pt,8.5039pt" style="position:absolute;margin-left:420.9449pt;margin-top:137.480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0" from="0pt,0pt" to="0.0000pt,8.5039pt" style="position:absolute;margin-left:420.9449pt;margin-top:151.653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1" from="0pt,0pt" to="0.0000pt,8.5039pt" style="position:absolute;margin-left:420.9449pt;margin-top:165.826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2" from="0pt,0pt" to="0.0000pt,8.5039pt" style="position:absolute;margin-left:420.9449pt;margin-top:180.000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3" from="0pt,0pt" to="0.0000pt,8.5039pt" style="position:absolute;margin-left:420.9449pt;margin-top:194.173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4" from="0pt,0pt" to="0.0000pt,8.5039pt" style="position:absolute;margin-left:420.9449pt;margin-top:208.346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5" from="0pt,0pt" to="0.0000pt,8.5039pt" style="position:absolute;margin-left:420.9449pt;margin-top:222.519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6" from="0pt,0pt" to="0.0000pt,8.5039pt" style="position:absolute;margin-left:420.9449pt;margin-top:236.692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7" from="0pt,0pt" to="0.0000pt,8.5039pt" style="position:absolute;margin-left:420.9449pt;margin-top:250.866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8" from="0pt,0pt" to="0.0000pt,8.5039pt" style="position:absolute;margin-left:420.9449pt;margin-top:265.039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9" from="0pt,0pt" to="0.0000pt,8.5039pt" style="position:absolute;margin-left:420.9449pt;margin-top:279.212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0" from="0pt,0pt" to="0.0000pt,8.5039pt" style="position:absolute;margin-left:420.9449pt;margin-top:293.385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1" from="0pt,0pt" to="0.0000pt,8.5039pt" style="position:absolute;margin-left:420.9449pt;margin-top:307.559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2" from="0pt,0pt" to="0.0000pt,8.5039pt" style="position:absolute;margin-left:420.9449pt;margin-top:321.732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3" from="0pt,0pt" to="0.0000pt,8.5039pt" style="position:absolute;margin-left:420.9449pt;margin-top:335.905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4" from="0pt,0pt" to="0.0000pt,8.5039pt" style="position:absolute;margin-left:420.9449pt;margin-top:350.078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5" from="0pt,0pt" to="0.0000pt,8.5039pt" style="position:absolute;margin-left:420.9449pt;margin-top:364.252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6" from="0pt,0pt" to="0.0000pt,8.5039pt" style="position:absolute;margin-left:420.9449pt;margin-top:378.425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7" from="0pt,0pt" to="0.0000pt,8.5039pt" style="position:absolute;margin-left:420.9449pt;margin-top:392.598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8" from="0pt,0pt" to="0.0000pt,8.5039pt" style="position:absolute;margin-left:420.9449pt;margin-top:406.771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9" from="0pt,0pt" to="0.0000pt,8.5039pt" style="position:absolute;margin-left:420.9449pt;margin-top:420.944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0" from="0pt,0pt" to="0.0000pt,8.5039pt" style="position:absolute;margin-left:420.9449pt;margin-top:435.118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1" from="0pt,0pt" to="0.0000pt,8.5039pt" style="position:absolute;margin-left:420.9449pt;margin-top:449.291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2" from="0pt,0pt" to="0.0000pt,8.5039pt" style="position:absolute;margin-left:420.9449pt;margin-top:463.464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3" from="0pt,0pt" to="0.0000pt,8.5039pt" style="position:absolute;margin-left:420.9449pt;margin-top:477.637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4" from="0pt,0pt" to="0.0000pt,8.5039pt" style="position:absolute;margin-left:420.9449pt;margin-top:491.811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5" from="0pt,0pt" to="0.0000pt,8.5039pt" style="position:absolute;margin-left:420.9449pt;margin-top:505.98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6" from="0pt,0pt" to="0.0000pt,8.5039pt" style="position:absolute;margin-left:420.9449pt;margin-top:520.157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7" from="0pt,0pt" to="0.0000pt,8.5039pt" style="position:absolute;margin-left:420.9449pt;margin-top:534.330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8" from="0pt,0pt" to="0.0000pt,8.5039pt" style="position:absolute;margin-left:420.9449pt;margin-top:548.503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9" from="0pt,0pt" to="0.0000pt,8.5039pt" style="position:absolute;margin-left:420.9449pt;margin-top:562.67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40" from="0pt,0pt" to="0.0000pt,4.2520pt" style="position:absolute;margin-left:420.9449pt;margin-top:576.8504pt;width:0.0000pt;height:4.252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1" type="#_x0000_t202" filled="f" stroked="f" o:allowincell="f" style="position:absolute;margin-left:39.6850pt;margin-top:45.3543pt;width:338.7402pt;height:510.2362pt;z-index:30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140" w:after="28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70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70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2" type="#_x0000_t202" filled="f" stroked="f" o:allowincell="f" style="position:absolute;margin-left:463.4646pt;margin-top:45.3543pt;width:338.7402pt;height:510.2362pt;z-index:30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140" w:after="28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140" w:line="5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50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3.2 寸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000860" cy="2548857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00860" cy="25488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28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03" type="#_x0000_t202" filled="f" stroked="f" o:allowincell="f" style="position:absolute;margin-left:463.4646pt;margin-top:45.3543pt;width:338.7402pt;height:510.2362pt;z-index:30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扫码加入 QQ 群，获取更多资料与交流支持。</w:t>
                  </w:r>
                </w:p>
                <w:p>
                  <w:pPr>
                    <w:spacing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84000" cy="1585050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15850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140" w:line="2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140" w:line="2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140" w:line="2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04" type="#_x0000_t202" filled="f" stroked="f" o:allowincell="f" style="position:absolute;margin-left:39.6850pt;margin-top:25.5118pt;width:338.7402pt;height:14.1732pt;z-index:30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05" type="#_x0000_t202" filled="f" stroked="f" o:allowincell="f" style="position:absolute;margin-left:39.6850pt;margin-top:555.5906pt;width:338.7402pt;height:14.1732pt;z-index:30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006" type="#_x0000_t202" filled="f" stroked="f" o:allowincell="f" style="position:absolute;margin-left:39.6850pt;margin-top:62.3622pt;width:338.7402pt;height:479.0551pt;z-index:30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863"/>
                    <w:gridCol w:w="491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现象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07" type="#_x0000_t202" filled="f" stroked="f" o:allowincell="f" style="position:absolute;margin-left:463.4646pt;margin-top:25.5118pt;width:338.7402pt;height:14.1732pt;z-index:30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08" type="#_x0000_t202" filled="f" stroked="f" o:allowincell="f" style="position:absolute;margin-left:463.4646pt;margin-top:555.5906pt;width:338.7402pt;height:14.1732pt;z-index:30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09" type="#_x0000_t202" filled="f" stroked="f" o:allowincell="f" style="position:absolute;margin-left:463.4646pt;margin-top:62.3622pt;width:338.7402pt;height:479.0551pt;z-index:30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双光对齐与融合</w:t>
                    <w:tab/>
                    <w:t>15–17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照片与 Studio</w:t>
                    <w:tab/>
                    <w:t>18–19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校准与报警</w:t>
                    <w:tab/>
                    <w:t>20–21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升级与问题速查</w:t>
                    <w:tab/>
                    <w:t>22–24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实体按键用于日常操作与菜单设置。选配触屏的手势与校准见第 8 页；配有 VL53L0X 的版本可按第 17 页设置距离与自动视差。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10" type="#_x0000_t202" filled="f" stroked="f" o:allowincell="f" style="position:absolute;margin-left:39.6850pt;margin-top:25.5118pt;width:338.7402pt;height:14.1732pt;z-index:3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1" type="#_x0000_t202" filled="f" stroked="f" o:allowincell="f" style="position:absolute;margin-left:39.6850pt;margin-top:555.5906pt;width:338.7402pt;height:14.1732pt;z-index:30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12" type="#_x0000_t202" filled="f" stroked="f" o:allowincell="f" style="position:absolute;margin-left:39.6850pt;margin-top:62.3622pt;width:338.7402pt;height:479.0551pt;z-index:30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060000" cy="2897973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60000" cy="28979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13" type="#_x0000_t202" filled="f" stroked="f" o:allowincell="f" style="position:absolute;margin-left:463.4646pt;margin-top:25.5118pt;width:338.7402pt;height:14.1732pt;z-index:30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4" type="#_x0000_t202" filled="f" stroked="f" o:allowincell="f" style="position:absolute;margin-left:463.4646pt;margin-top:555.5906pt;width:338.7402pt;height:14.1732pt;z-index:30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015" type="#_x0000_t202" filled="f" stroked="f" o:allowincell="f" style="position:absolute;margin-left:463.4646pt;margin-top:62.3622pt;width:338.7402pt;height:479.0551pt;z-index:30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16" type="#_x0000_t202" filled="f" stroked="f" o:allowincell="f" style="position:absolute;margin-left:39.6850pt;margin-top:25.5118pt;width:338.7402pt;height:14.1732pt;z-index:30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7" type="#_x0000_t202" filled="f" stroked="f" o:allowincell="f" style="position:absolute;margin-left:39.6850pt;margin-top:555.5906pt;width:338.7402pt;height:14.1732pt;z-index:30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018" type="#_x0000_t202" filled="f" stroked="f" o:allowincell="f" style="position:absolute;margin-left:39.6850pt;margin-top:62.3622pt;width:338.7402pt;height:479.0551pt;z-index:30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3557"/>
                    <w:gridCol w:w="32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5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32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32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32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32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19" type="#_x0000_t202" filled="f" stroked="f" o:allowincell="f" style="position:absolute;margin-left:463.4646pt;margin-top:25.5118pt;width:338.7402pt;height:14.1732pt;z-index:30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0" type="#_x0000_t202" filled="f" stroked="f" o:allowincell="f" style="position:absolute;margin-left:463.4646pt;margin-top:555.5906pt;width:338.7402pt;height:14.1732pt;z-index:30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21" type="#_x0000_t202" filled="f" stroked="f" o:allowincell="f" style="position:absolute;margin-left:463.4646pt;margin-top:62.3622pt;width:338.7402pt;height:479.0551pt;z-index:30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92800" cy="2681827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2800" cy="268182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22" type="#_x0000_t202" filled="f" stroked="f" o:allowincell="f" style="position:absolute;margin-left:39.6850pt;margin-top:25.5118pt;width:338.7402pt;height:14.1732pt;z-index:30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3" type="#_x0000_t202" filled="f" stroked="f" o:allowincell="f" style="position:absolute;margin-left:39.6850pt;margin-top:555.5906pt;width:338.7402pt;height:14.1732pt;z-index:30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24" type="#_x0000_t202" filled="f" stroked="f" o:allowincell="f" style="position:absolute;margin-left:39.6850pt;margin-top:62.3622pt;width:338.7402pt;height:479.0551pt;z-index:30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763800" cy="2072204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63800" cy="20722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025" type="#_x0000_t202" filled="f" stroked="f" o:allowincell="f" style="position:absolute;margin-left:463.4646pt;margin-top:25.5118pt;width:338.7402pt;height:14.1732pt;z-index:30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6" type="#_x0000_t202" filled="f" stroked="f" o:allowincell="f" style="position:absolute;margin-left:463.4646pt;margin-top:555.5906pt;width:338.7402pt;height:14.1732pt;z-index:30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027" type="#_x0000_t202" filled="f" stroked="f" o:allowincell="f" style="position:absolute;margin-left:463.4646pt;margin-top:62.3622pt;width:338.7402pt;height:479.0551pt;z-index:30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15960" cy="1264788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15960" cy="1264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28" type="#_x0000_t202" filled="f" stroked="f" o:allowincell="f" style="position:absolute;margin-left:39.6850pt;margin-top:25.5118pt;width:338.7402pt;height:14.1732pt;z-index:30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9" type="#_x0000_t202" filled="f" stroked="f" o:allowincell="f" style="position:absolute;margin-left:39.6850pt;margin-top:555.5906pt;width:338.7402pt;height:14.1732pt;z-index:30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030" type="#_x0000_t202" filled="f" stroked="f" o:allowincell="f" style="position:absolute;margin-left:39.6850pt;margin-top:62.3622pt;width:338.7402pt;height:479.0551pt;z-index:30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031" type="#_x0000_t202" filled="f" stroked="f" o:allowincell="f" style="position:absolute;margin-left:463.4646pt;margin-top:25.5118pt;width:338.7402pt;height:14.1732pt;z-index:30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2" type="#_x0000_t202" filled="f" stroked="f" o:allowincell="f" style="position:absolute;margin-left:463.4646pt;margin-top:555.5906pt;width:338.7402pt;height:14.1732pt;z-index:30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033" type="#_x0000_t202" filled="f" stroked="f" o:allowincell="f" style="position:absolute;margin-left:463.4646pt;margin-top:62.3622pt;width:338.7402pt;height:479.0551pt;z-index:30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出现重影时，按第 15 页依次检查方向、大小和位置，最后调整融合效果。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34" type="#_x0000_t202" filled="f" stroked="f" o:allowincell="f" style="position:absolute;margin-left:39.6850pt;margin-top:25.5118pt;width:338.7402pt;height:14.1732pt;z-index:30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5" type="#_x0000_t202" filled="f" stroked="f" o:allowincell="f" style="position:absolute;margin-left:39.6850pt;margin-top:555.5906pt;width:338.7402pt;height:14.1732pt;z-index:30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036" type="#_x0000_t202" filled="f" stroked="f" o:allowincell="f" style="position:absolute;margin-left:39.6850pt;margin-top:62.3622pt;width:338.7402pt;height:479.0551pt;z-index:30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863"/>
                    <w:gridCol w:w="491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输入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037" type="#_x0000_t202" filled="f" stroked="f" o:allowincell="f" style="position:absolute;margin-left:463.4646pt;margin-top:25.5118pt;width:338.7402pt;height:14.1732pt;z-index:30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8" type="#_x0000_t202" filled="f" stroked="f" o:allowincell="f" style="position:absolute;margin-left:463.4646pt;margin-top:555.5906pt;width:338.7402pt;height:14.1732pt;z-index:30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039" type="#_x0000_t202" filled="f" stroked="f" o:allowincell="f" style="position:absolute;margin-left:463.4646pt;margin-top:62.3622pt;width:338.7402pt;height:479.0551pt;z-index:30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40" type="#_x0000_t202" filled="f" stroked="f" o:allowincell="f" style="position:absolute;margin-left:39.6850pt;margin-top:25.5118pt;width:338.7402pt;height:14.1732pt;z-index:30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1" type="#_x0000_t202" filled="f" stroked="f" o:allowincell="f" style="position:absolute;margin-left:39.6850pt;margin-top:555.5906pt;width:338.7402pt;height:14.1732pt;z-index:30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042" type="#_x0000_t202" filled="f" stroked="f" o:allowincell="f" style="position:absolute;margin-left:39.6850pt;margin-top:62.3622pt;width:338.7402pt;height:479.0551pt;z-index:30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043" type="#_x0000_t202" filled="f" stroked="f" o:allowincell="f" style="position:absolute;margin-left:463.4646pt;margin-top:25.5118pt;width:338.7402pt;height:14.1732pt;z-index:30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4" type="#_x0000_t202" filled="f" stroked="f" o:allowincell="f" style="position:absolute;margin-left:463.4646pt;margin-top:555.5906pt;width:338.7402pt;height:14.1732pt;z-index:30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045" type="#_x0000_t202" filled="f" stroked="f" o:allowincell="f" style="position:absolute;margin-left:463.4646pt;margin-top:62.3622pt;width:338.7402pt;height:479.0551pt;z-index:30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46" type="#_x0000_t202" filled="f" stroked="f" o:allowincell="f" style="position:absolute;margin-left:39.6850pt;margin-top:25.5118pt;width:338.7402pt;height:14.1732pt;z-index:30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7" type="#_x0000_t202" filled="f" stroked="f" o:allowincell="f" style="position:absolute;margin-left:39.6850pt;margin-top:555.5906pt;width:338.7402pt;height:14.1732pt;z-index:30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048" type="#_x0000_t202" filled="f" stroked="f" o:allowincell="f" style="position:absolute;margin-left:39.6850pt;margin-top:62.3622pt;width:338.7402pt;height:479.0551pt;z-index:30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2371"/>
                    <w:gridCol w:w="44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3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手势</w:t>
                        </w:r>
                      </w:p>
                    </w:tc>
                    <w:tc>
                      <w:tcPr>
                        <w:tcW w:type="dxa" w:w="44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下滑</w:t>
                        </w:r>
                      </w:p>
                    </w:tc>
                    <w:tc>
                      <w:tcPr>
                        <w:tcW w:type="dxa" w:w="44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上滑</w:t>
                        </w:r>
                      </w:p>
                    </w:tc>
                    <w:tc>
                      <w:tcPr>
                        <w:tcW w:type="dxa" w:w="44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44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44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049" type="#_x0000_t202" filled="f" stroked="f" o:allowincell="f" style="position:absolute;margin-left:463.4646pt;margin-top:25.5118pt;width:338.7402pt;height:14.1732pt;z-index:30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0" type="#_x0000_t202" filled="f" stroked="f" o:allowincell="f" style="position:absolute;margin-left:463.4646pt;margin-top:555.5906pt;width:338.7402pt;height:14.1732pt;z-index:30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051" type="#_x0000_t202" filled="f" stroked="f" o:allowincell="f" style="position:absolute;margin-left:463.4646pt;margin-top:62.3622pt;width:338.7402pt;height:479.0551pt;z-index:30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选配测距与自动视差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配有 VL53L0X 的版本，可通过距离读数自动补偿两路横向视差。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先核对距离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清洁测距窗口，对照已知距离检查读数。距离有效、基础对齐完成后，进入“视差调整”选择自动模式。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标定距离锚点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依次在 0.10、0.25、0.50、1.00、2.00 m 放置平面目标，调整对应锚点使轮廓重合；移动目标检查区间过渡。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微调整体偏移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“自动基准”整体平移补偿曲线；单个距离的偏差调对应锚点。锚点为设备级参数，标定后在全屏与方屏均复核。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测距串扰校准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XTalk 补偿窗口等产生的背景反射。需要重校时，保留原值，对准至少约 1.5 m 外的均匀墙面，保持前方通畅和机身固定，等待完成，再用多个已知距离复核。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52" type="#_x0000_t202" filled="f" stroked="f" o:allowincell="f" style="position:absolute;margin-left:39.6850pt;margin-top:25.5118pt;width:338.7402pt;height:14.1732pt;z-index:30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3" type="#_x0000_t202" filled="f" stroked="f" o:allowincell="f" style="position:absolute;margin-left:39.6850pt;margin-top:555.5906pt;width:338.7402pt;height:14.1732pt;z-index:30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054" type="#_x0000_t202" filled="f" stroked="f" o:allowincell="f" style="position:absolute;margin-left:39.6850pt;margin-top:62.3622pt;width:338.7402pt;height:479.0551pt;z-index:30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694"/>
                    <w:gridCol w:w="508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9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模式</w:t>
                        </w:r>
                      </w:p>
                    </w:tc>
                    <w:tc>
                      <w:tcPr>
                        <w:tcW w:type="dxa" w:w="50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关闭</w:t>
                        </w:r>
                      </w:p>
                    </w:tc>
                    <w:tc>
                      <w:tcPr>
                        <w:tcW w:type="dxa" w:w="50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混合</w:t>
                        </w:r>
                      </w:p>
                    </w:tc>
                    <w:tc>
                      <w:tcPr>
                        <w:tcW w:type="dxa" w:w="50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边缘</w:t>
                        </w:r>
                      </w:p>
                    </w:tc>
                    <w:tc>
                      <w:tcPr>
                        <w:tcW w:type="dxa" w:w="50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50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  <w:r>
        <w:pict>
          <v:shape id="_x0000_s30055" type="#_x0000_t202" filled="f" stroked="f" o:allowincell="f" style="position:absolute;margin-left:463.4646pt;margin-top:25.5118pt;width:338.7402pt;height:14.1732pt;z-index:30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6" type="#_x0000_t202" filled="f" stroked="f" o:allowincell="f" style="position:absolute;margin-left:463.4646pt;margin-top:555.5906pt;width:338.7402pt;height:14.1732pt;z-index:30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057" type="#_x0000_t202" filled="f" stroked="f" o:allowincell="f" style="position:absolute;margin-left:463.4646pt;margin-top:62.3622pt;width:338.7402pt;height:479.0551pt;z-index:30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699720" cy="2054886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99720" cy="20548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58" type="#_x0000_t202" filled="f" stroked="f" o:allowincell="f" style="position:absolute;margin-left:39.6850pt;margin-top:25.5118pt;width:338.7402pt;height:14.1732pt;z-index:30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9" type="#_x0000_t202" filled="f" stroked="f" o:allowincell="f" style="position:absolute;margin-left:39.6850pt;margin-top:555.5906pt;width:338.7402pt;height:14.1732pt;z-index:30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060" type="#_x0000_t202" filled="f" stroked="f" o:allowincell="f" style="position:absolute;margin-left:39.6850pt;margin-top:62.3622pt;width:338.7402pt;height:479.0551pt;z-index:30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061" type="#_x0000_t202" filled="f" stroked="f" o:allowincell="f" style="position:absolute;margin-left:463.4646pt;margin-top:25.5118pt;width:338.7402pt;height:14.1732pt;z-index:30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2" type="#_x0000_t202" filled="f" stroked="f" o:allowincell="f" style="position:absolute;margin-left:463.4646pt;margin-top:555.5906pt;width:338.7402pt;height:14.1732pt;z-index:30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063" type="#_x0000_t202" filled="f" stroked="f" o:allowincell="f" style="position:absolute;margin-left:463.4646pt;margin-top:62.3622pt;width:338.7402pt;height:479.0551pt;z-index:30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对齐两路画面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先检查方向，再调大小，最后调位置。每种屏幕模式单独保存。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15960" cy="994264"/>
                        <wp:docPr id="1" name="Picture 1" descr="方向 → 大小 → 位置" title="方向 → 大小 → 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ignment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15960" cy="99426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方向 → 大小 → 位置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固定模式与目标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选择全屏或方屏，视差设为手动。固定设备，对准中等距离、轮廓与温差清楚的目标。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检查方向与大小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用“传感器设置”调热像方向，用“融合”调可见光旋转、镜像。进入“摄像头”调可见光缩放，使目标大小接近。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调整位置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先调可见光 X/Y，再用热像 X/Y 微调。可见光缩放值表示裁剪范围，值增大通常取景更广、目标更小。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保存并复核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检查中心与边缘并返回保存。切换另一屏幕模式重复，再设置融合或自动视差。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64" type="#_x0000_t202" filled="f" stroked="f" o:allowincell="f" style="position:absolute;margin-left:39.6850pt;margin-top:25.5118pt;width:338.7402pt;height:14.1732pt;z-index:30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5" type="#_x0000_t202" filled="f" stroked="f" o:allowincell="f" style="position:absolute;margin-left:39.6850pt;margin-top:555.5906pt;width:338.7402pt;height:14.1732pt;z-index:30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066" type="#_x0000_t202" filled="f" stroked="f" o:allowincell="f" style="position:absolute;margin-left:39.6850pt;margin-top:62.3622pt;width:338.7402pt;height:479.0551pt;z-index:30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067" type="#_x0000_t202" filled="f" stroked="f" o:allowincell="f" style="position:absolute;margin-left:463.4646pt;margin-top:25.5118pt;width:338.7402pt;height:14.1732pt;z-index:30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8" type="#_x0000_t202" filled="f" stroked="f" o:allowincell="f" style="position:absolute;margin-left:463.4646pt;margin-top:555.5906pt;width:338.7402pt;height:14.1732pt;z-index:30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069" type="#_x0000_t202" filled="f" stroked="f" o:allowincell="f" style="position:absolute;margin-left:463.4646pt;margin-top:62.3622pt;width:338.7402pt;height:479.0551pt;z-index:30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863"/>
                    <w:gridCol w:w="491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菜单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亮度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70" type="#_x0000_t202" filled="f" stroked="f" o:allowincell="f" style="position:absolute;margin-left:39.6850pt;margin-top:25.5118pt;width:338.7402pt;height:14.1732pt;z-index:30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1" type="#_x0000_t202" filled="f" stroked="f" o:allowincell="f" style="position:absolute;margin-left:39.6850pt;margin-top:555.5906pt;width:338.7402pt;height:14.1732pt;z-index:30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072" type="#_x0000_t202" filled="f" stroked="f" o:allowincell="f" style="position:absolute;margin-left:39.6850pt;margin-top:62.3622pt;width:338.7402pt;height:479.0551pt;z-index:30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2286"/>
                    <w:gridCol w:w="1778"/>
                    <w:gridCol w:w="271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2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77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27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77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32×24</w:t>
                        </w:r>
                      </w:p>
                    </w:tc>
                    <w:tc>
                      <w:tcPr>
                        <w:tcW w:type="dxa" w:w="27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77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16×12</w:t>
                        </w:r>
                      </w:p>
                    </w:tc>
                    <w:tc>
                      <w:tcPr>
                        <w:tcW w:type="dxa" w:w="27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77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32×32</w:t>
                        </w:r>
                      </w:p>
                    </w:tc>
                    <w:tc>
                      <w:tcPr>
                        <w:tcW w:type="dxa" w:w="27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073" type="#_x0000_t202" filled="f" stroked="f" o:allowincell="f" style="position:absolute;margin-left:463.4646pt;margin-top:25.5118pt;width:338.7402pt;height:14.1732pt;z-index:30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4" type="#_x0000_t202" filled="f" stroked="f" o:allowincell="f" style="position:absolute;margin-left:463.4646pt;margin-top:555.5906pt;width:338.7402pt;height:14.1732pt;z-index:30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075" type="#_x0000_t202" filled="f" stroked="f" o:allowincell="f" style="position:absolute;margin-left:463.4646pt;margin-top:62.3622pt;width:338.7402pt;height:479.0551pt;z-index:30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948"/>
                    <w:gridCol w:w="482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94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参数</w:t>
                        </w:r>
                      </w:p>
                    </w:tc>
                    <w:tc>
                      <w:tcPr>
                        <w:tcW w:type="dxa" w:w="482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482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482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482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0" w:before="0"/>
    </w:pPr>
    <w:rPr>
      <w:rFonts w:ascii="Calibri" w:hAnsi="Calibri" w:eastAsia="Microsoft Ya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0" w:line="34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34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0" w:line="34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40" w:lineRule="exact" w:after="0" w:before="0"/>
    </w:pPr>
    <w:rPr>
      <w:rFonts w:ascii="Calibri" w:hAnsi="Calibri" w:eastAsia="Microsoft YaHei"/>
      <w:b w:val="0"/>
      <w:bCs/>
      <w:i w:val="0"/>
      <w:color w:val="000000"/>
      <w:sz w:val="23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3.2寸双光热成像随附说明书</dc:title>
  <dc:subject>A5 成册 A4 预拼版 28 面 仅封面装订虚线</dc:subject>
  <dc:creator>Banana Thermal</dc:creator>
  <cp:keywords>dual; a5;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