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108B" w:rsidRDefault="00E22850">
      <w:pPr>
        <w:spacing w:before="840" w:after="280"/>
        <w:jc w:val="center"/>
      </w:pPr>
      <w:r>
        <w:rPr>
          <w:rFonts w:cs="Calibri"/>
          <w:b/>
          <w:color w:val="F0642A"/>
        </w:rPr>
        <w:t>BANANA THERMAL</w:t>
      </w:r>
    </w:p>
    <w:p w:rsidR="0053108B" w:rsidRDefault="00E22850">
      <w:pPr>
        <w:spacing w:after="160"/>
        <w:jc w:val="center"/>
      </w:pPr>
      <w:r>
        <w:rPr>
          <w:rFonts w:cs="Calibri"/>
          <w:b/>
          <w:color w:val="203748"/>
          <w:sz w:val="56"/>
        </w:rPr>
        <w:t xml:space="preserve">3.2 </w:t>
      </w:r>
      <w:r>
        <w:rPr>
          <w:rFonts w:cs="Calibri"/>
          <w:b/>
          <w:color w:val="203748"/>
          <w:sz w:val="56"/>
        </w:rPr>
        <w:t>寸双光融合热成像</w:t>
      </w:r>
    </w:p>
    <w:p w:rsidR="0053108B" w:rsidRDefault="00E22850">
      <w:pPr>
        <w:spacing w:after="320"/>
        <w:jc w:val="center"/>
      </w:pPr>
      <w:r>
        <w:rPr>
          <w:rFonts w:cs="Calibri"/>
          <w:color w:val="667788"/>
          <w:sz w:val="27"/>
        </w:rPr>
        <w:t>设备操作</w:t>
      </w:r>
      <w:r>
        <w:rPr>
          <w:rFonts w:cs="Calibri"/>
          <w:color w:val="667788"/>
          <w:sz w:val="27"/>
        </w:rPr>
        <w:t xml:space="preserve"> · </w:t>
      </w:r>
      <w:r>
        <w:rPr>
          <w:rFonts w:cs="Calibri"/>
          <w:color w:val="667788"/>
          <w:sz w:val="27"/>
        </w:rPr>
        <w:t>菜单配置</w:t>
      </w:r>
      <w:r>
        <w:rPr>
          <w:rFonts w:cs="Calibri"/>
          <w:color w:val="667788"/>
          <w:sz w:val="27"/>
        </w:rPr>
        <w:t xml:space="preserve"> · </w:t>
      </w:r>
      <w:r>
        <w:rPr>
          <w:rFonts w:cs="Calibri"/>
          <w:color w:val="667788"/>
          <w:sz w:val="27"/>
        </w:rPr>
        <w:t>上位机使用</w:t>
      </w:r>
      <w:r>
        <w:rPr>
          <w:rFonts w:cs="Calibri"/>
          <w:color w:val="667788"/>
          <w:sz w:val="27"/>
        </w:rPr>
        <w:t xml:space="preserve"> · </w:t>
      </w:r>
      <w:r>
        <w:rPr>
          <w:rFonts w:cs="Calibri"/>
          <w:color w:val="667788"/>
          <w:sz w:val="27"/>
        </w:rPr>
        <w:t>固件升级</w:t>
      </w:r>
    </w:p>
    <w:p w:rsidR="0053108B" w:rsidRDefault="00E22850">
      <w:pPr>
        <w:spacing w:before="80" w:after="320"/>
        <w:jc w:val="center"/>
      </w:pPr>
      <w:r>
        <w:rPr>
          <w:noProof/>
        </w:rPr>
        <w:drawing>
          <wp:inline distT="0" distB="0" distL="0" distR="0">
            <wp:extent cx="5212080" cy="3284002"/>
            <wp:effectExtent l="0" t="0" r="0" b="0"/>
            <wp:docPr id="1" name="Picture 1" descr="3.2 寸双光热成像设备的外观、按键、接口和传感器位置示意" title="设备结构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controls.png"/>
                    <pic:cNvPicPr/>
                  </pic:nvPicPr>
                  <pic:blipFill>
                    <a:blip r:embed="rId8"/>
                    <a:stretch>
                      <a:fillRect/>
                    </a:stretch>
                  </pic:blipFill>
                  <pic:spPr>
                    <a:xfrm>
                      <a:off x="0" y="0"/>
                      <a:ext cx="5212080" cy="3284002"/>
                    </a:xfrm>
                    <a:prstGeom prst="rect">
                      <a:avLst/>
                    </a:prstGeom>
                  </pic:spPr>
                </pic:pic>
              </a:graphicData>
            </a:graphic>
          </wp:inline>
        </w:drawing>
      </w:r>
    </w:p>
    <w:p w:rsidR="0053108B" w:rsidRDefault="00E22850">
      <w:pPr>
        <w:spacing w:before="40" w:after="100"/>
        <w:jc w:val="center"/>
      </w:pPr>
      <w:r>
        <w:rPr>
          <w:rFonts w:cs="Calibri"/>
          <w:b/>
          <w:color w:val="667788"/>
          <w:sz w:val="19"/>
        </w:rPr>
        <w:t>适用版本</w:t>
      </w:r>
    </w:p>
    <w:p w:rsidR="0053108B" w:rsidRDefault="00E22850">
      <w:pPr>
        <w:spacing w:after="60"/>
        <w:jc w:val="center"/>
      </w:pPr>
      <w:r>
        <w:rPr>
          <w:rFonts w:cs="Calibri"/>
          <w:b/>
          <w:color w:val="203748"/>
          <w:sz w:val="21"/>
        </w:rPr>
        <w:t>固件</w:t>
      </w:r>
      <w:r>
        <w:rPr>
          <w:rFonts w:cs="Calibri"/>
          <w:b/>
          <w:color w:val="203748"/>
          <w:sz w:val="21"/>
        </w:rPr>
        <w:t xml:space="preserve"> v1.7.0  ·  Next BananaThermal Studio v0.4.2</w:t>
      </w:r>
    </w:p>
    <w:p w:rsidR="0053108B" w:rsidRDefault="00E22850">
      <w:pPr>
        <w:jc w:val="center"/>
      </w:pPr>
      <w:r>
        <w:rPr>
          <w:rFonts w:cs="Calibri"/>
          <w:i/>
          <w:color w:val="667788"/>
          <w:sz w:val="18"/>
        </w:rPr>
        <w:t>依据当前发布文档、设备源码、上位机源码与硬件线稿整理</w:t>
      </w:r>
    </w:p>
    <w:p w:rsidR="0053108B" w:rsidRDefault="00E22850">
      <w:pPr>
        <w:pStyle w:val="1"/>
        <w:pageBreakBefore/>
      </w:pPr>
      <w:bookmarkStart w:id="0" w:name="_Toc236435727"/>
      <w:r>
        <w:rPr>
          <w:rFonts w:ascii="Calibri" w:eastAsia="微软雅黑" w:hAnsi="Calibri" w:cs="Calibri"/>
        </w:rPr>
        <w:lastRenderedPageBreak/>
        <w:t>使用前必读</w:t>
      </w:r>
      <w:bookmarkEnd w:id="0"/>
    </w:p>
    <w:p w:rsidR="0053108B" w:rsidRDefault="00E22850">
      <w:pPr>
        <w:pBdr>
          <w:left w:val="single" w:sz="18" w:space="12" w:color="9B1C1C"/>
        </w:pBdr>
        <w:shd w:val="clear" w:color="auto" w:fill="FCEBEA"/>
        <w:spacing w:before="100" w:after="160" w:line="288" w:lineRule="auto"/>
        <w:ind w:left="173" w:right="115"/>
      </w:pPr>
      <w:r>
        <w:rPr>
          <w:rFonts w:cs="Calibri"/>
          <w:b/>
          <w:color w:val="9B1C1C"/>
        </w:rPr>
        <w:t>用途边界</w:t>
      </w:r>
      <w:r>
        <w:rPr>
          <w:rFonts w:cs="Calibri"/>
          <w:b/>
          <w:color w:val="9B1C1C"/>
        </w:rPr>
        <w:t xml:space="preserve">  </w:t>
      </w:r>
      <w:r>
        <w:rPr>
          <w:rFonts w:cs="Calibri"/>
        </w:rPr>
        <w:t>本设备适合观察温度分布、发现异常发热点和进行趋势对比；不属于医疗体温计、消防认证仪器或计量级温度标准器。涉及人身、消防、电气安全或合规判定时，请使用相应认证设备复核。</w:t>
      </w:r>
    </w:p>
    <w:p w:rsidR="0053108B" w:rsidRDefault="00E22850">
      <w:r>
        <w:rPr>
          <w:rFonts w:cs="Calibri"/>
        </w:rPr>
        <w:t>本说明书优先回答三个问题：设备上的按钮怎么按、菜单参数怎么调、上位机里的每个常用操作怎么完成。功能会随传感器、摄像头、距离模块和屏幕批次自动增减，因此您看到的菜单可能与插图略有差异。</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200"/>
        <w:gridCol w:w="3600"/>
        <w:gridCol w:w="4560"/>
      </w:tblGrid>
      <w:tr w:rsidR="0053108B">
        <w:trPr>
          <w:cantSplit/>
          <w:tblHeader/>
        </w:trPr>
        <w:tc>
          <w:tcPr>
            <w:tcW w:w="12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标识</w:t>
            </w:r>
          </w:p>
        </w:tc>
        <w:tc>
          <w:tcPr>
            <w:tcW w:w="36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含义</w:t>
            </w:r>
          </w:p>
        </w:tc>
        <w:tc>
          <w:tcPr>
            <w:tcW w:w="45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建议动作</w:t>
            </w:r>
          </w:p>
        </w:tc>
      </w:tr>
      <w:tr w:rsidR="0053108B">
        <w:trPr>
          <w:cantSplit/>
        </w:trPr>
        <w:tc>
          <w:tcPr>
            <w:tcW w:w="1200" w:type="dxa"/>
            <w:tcMar>
              <w:top w:w="80" w:type="dxa"/>
              <w:left w:w="120" w:type="dxa"/>
              <w:bottom w:w="80" w:type="dxa"/>
              <w:right w:w="120" w:type="dxa"/>
            </w:tcMar>
            <w:vAlign w:val="center"/>
          </w:tcPr>
          <w:p w:rsidR="0053108B" w:rsidRDefault="00E22850">
            <w:pPr>
              <w:pStyle w:val="TableBody"/>
              <w:keepNext/>
              <w:keepLines/>
            </w:pPr>
            <w:r>
              <w:rPr>
                <w:rFonts w:cs="Calibri"/>
              </w:rPr>
              <w:t>提示</w:t>
            </w:r>
          </w:p>
        </w:tc>
        <w:tc>
          <w:tcPr>
            <w:tcW w:w="3600" w:type="dxa"/>
            <w:tcMar>
              <w:top w:w="80" w:type="dxa"/>
              <w:left w:w="120" w:type="dxa"/>
              <w:bottom w:w="80" w:type="dxa"/>
              <w:right w:w="120" w:type="dxa"/>
            </w:tcMar>
            <w:vAlign w:val="center"/>
          </w:tcPr>
          <w:p w:rsidR="0053108B" w:rsidRDefault="00E22850">
            <w:pPr>
              <w:pStyle w:val="TableBody"/>
              <w:keepNext/>
              <w:keepLines/>
            </w:pPr>
            <w:r>
              <w:rPr>
                <w:rFonts w:cs="Calibri"/>
              </w:rPr>
              <w:t>能提高效率或画面质量的经验</w:t>
            </w:r>
          </w:p>
        </w:tc>
        <w:tc>
          <w:tcPr>
            <w:tcW w:w="4560" w:type="dxa"/>
            <w:tcMar>
              <w:top w:w="80" w:type="dxa"/>
              <w:left w:w="120" w:type="dxa"/>
              <w:bottom w:w="80" w:type="dxa"/>
              <w:right w:w="120" w:type="dxa"/>
            </w:tcMar>
            <w:vAlign w:val="center"/>
          </w:tcPr>
          <w:p w:rsidR="0053108B" w:rsidRDefault="00E22850">
            <w:pPr>
              <w:pStyle w:val="TableBody"/>
              <w:keepLines/>
            </w:pPr>
            <w:r>
              <w:rPr>
                <w:rFonts w:cs="Calibri"/>
              </w:rPr>
              <w:t>可按场景选择</w:t>
            </w:r>
          </w:p>
        </w:tc>
      </w:tr>
      <w:tr w:rsidR="0053108B">
        <w:trPr>
          <w:cantSplit/>
        </w:trPr>
        <w:tc>
          <w:tcPr>
            <w:tcW w:w="1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注意</w:t>
            </w:r>
          </w:p>
        </w:tc>
        <w:tc>
          <w:tcPr>
            <w:tcW w:w="36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错误设置可能造成读数或显示异常</w:t>
            </w:r>
          </w:p>
        </w:tc>
        <w:tc>
          <w:tcPr>
            <w:tcW w:w="45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先记录原值，再逐项修改</w:t>
            </w:r>
          </w:p>
        </w:tc>
      </w:tr>
      <w:tr w:rsidR="0053108B">
        <w:trPr>
          <w:cantSplit/>
        </w:trPr>
        <w:tc>
          <w:tcPr>
            <w:tcW w:w="1200" w:type="dxa"/>
            <w:tcMar>
              <w:top w:w="80" w:type="dxa"/>
              <w:left w:w="120" w:type="dxa"/>
              <w:bottom w:w="80" w:type="dxa"/>
              <w:right w:w="120" w:type="dxa"/>
            </w:tcMar>
            <w:vAlign w:val="center"/>
          </w:tcPr>
          <w:p w:rsidR="0053108B" w:rsidRDefault="00E22850">
            <w:pPr>
              <w:pStyle w:val="TableBody"/>
              <w:keepLines/>
            </w:pPr>
            <w:r>
              <w:rPr>
                <w:rFonts w:cs="Calibri"/>
              </w:rPr>
              <w:t>危险</w:t>
            </w:r>
          </w:p>
        </w:tc>
        <w:tc>
          <w:tcPr>
            <w:tcW w:w="3600" w:type="dxa"/>
            <w:tcMar>
              <w:top w:w="80" w:type="dxa"/>
              <w:left w:w="120" w:type="dxa"/>
              <w:bottom w:w="80" w:type="dxa"/>
              <w:right w:w="120" w:type="dxa"/>
            </w:tcMar>
            <w:vAlign w:val="center"/>
          </w:tcPr>
          <w:p w:rsidR="0053108B" w:rsidRDefault="00E22850">
            <w:pPr>
              <w:pStyle w:val="TableBody"/>
              <w:keepLines/>
            </w:pPr>
            <w:r>
              <w:rPr>
                <w:rFonts w:cs="Calibri"/>
              </w:rPr>
              <w:t>可能造成数据丢失、刷机失败或设备损坏</w:t>
            </w:r>
          </w:p>
        </w:tc>
        <w:tc>
          <w:tcPr>
            <w:tcW w:w="4560" w:type="dxa"/>
            <w:tcMar>
              <w:top w:w="80" w:type="dxa"/>
              <w:left w:w="120" w:type="dxa"/>
              <w:bottom w:w="80" w:type="dxa"/>
              <w:right w:w="120" w:type="dxa"/>
            </w:tcMar>
            <w:vAlign w:val="center"/>
          </w:tcPr>
          <w:p w:rsidR="0053108B" w:rsidRDefault="00E22850">
            <w:pPr>
              <w:pStyle w:val="TableBody"/>
              <w:keepLines/>
            </w:pPr>
            <w:r>
              <w:rPr>
                <w:rFonts w:cs="Calibri"/>
              </w:rPr>
              <w:t>确认条件满足后再执行</w:t>
            </w:r>
          </w:p>
        </w:tc>
      </w:tr>
    </w:tbl>
    <w:p w:rsidR="0053108B" w:rsidRDefault="0053108B">
      <w:pPr>
        <w:spacing w:after="40"/>
      </w:pPr>
    </w:p>
    <w:p w:rsidR="0053108B" w:rsidRDefault="00E22850">
      <w:pPr>
        <w:pStyle w:val="21"/>
      </w:pPr>
      <w:bookmarkStart w:id="1" w:name="_Toc236435728"/>
      <w:r>
        <w:rPr>
          <w:rFonts w:ascii="Calibri" w:eastAsia="微软雅黑" w:hAnsi="Calibri" w:cs="Calibri"/>
        </w:rPr>
        <w:t>版本与硬件差异</w:t>
      </w:r>
      <w:bookmarkEnd w:id="1"/>
    </w:p>
    <w:p w:rsidR="0053108B" w:rsidRDefault="00E22850">
      <w:pPr>
        <w:pStyle w:val="ManualBullet"/>
        <w:numPr>
          <w:ilvl w:val="0"/>
          <w:numId w:val="1"/>
        </w:numPr>
      </w:pPr>
      <w:r>
        <w:rPr>
          <w:rFonts w:cs="Calibri"/>
        </w:rPr>
        <w:t>热阵列可能是</w:t>
      </w:r>
      <w:r>
        <w:rPr>
          <w:rFonts w:cs="Calibri"/>
        </w:rPr>
        <w:t xml:space="preserve"> MLX90640 / MLX90641</w:t>
      </w:r>
      <w:r>
        <w:rPr>
          <w:rFonts w:cs="Calibri"/>
        </w:rPr>
        <w:t>（物理</w:t>
      </w:r>
      <w:r>
        <w:rPr>
          <w:rFonts w:cs="Calibri"/>
        </w:rPr>
        <w:t xml:space="preserve"> 32×24</w:t>
      </w:r>
      <w:r>
        <w:rPr>
          <w:rFonts w:cs="Calibri"/>
        </w:rPr>
        <w:t>）或</w:t>
      </w:r>
      <w:r>
        <w:rPr>
          <w:rFonts w:cs="Calibri"/>
        </w:rPr>
        <w:t xml:space="preserve"> Heimann HTPA32x32</w:t>
      </w:r>
      <w:r>
        <w:rPr>
          <w:rFonts w:cs="Calibri"/>
        </w:rPr>
        <w:t>（物理</w:t>
      </w:r>
      <w:r>
        <w:rPr>
          <w:rFonts w:cs="Calibri"/>
        </w:rPr>
        <w:t xml:space="preserve"> 32×32</w:t>
      </w:r>
      <w:r>
        <w:rPr>
          <w:rFonts w:cs="Calibri"/>
        </w:rPr>
        <w:t>）。</w:t>
      </w:r>
    </w:p>
    <w:p w:rsidR="0053108B" w:rsidRDefault="00E22850">
      <w:pPr>
        <w:pStyle w:val="ManualBullet"/>
        <w:numPr>
          <w:ilvl w:val="0"/>
          <w:numId w:val="1"/>
        </w:numPr>
      </w:pPr>
      <w:r>
        <w:rPr>
          <w:rFonts w:cs="Calibri"/>
        </w:rPr>
        <w:t>摄像头可能是</w:t>
      </w:r>
      <w:r>
        <w:rPr>
          <w:rFonts w:cs="Calibri"/>
        </w:rPr>
        <w:t xml:space="preserve"> OV2640 </w:t>
      </w:r>
      <w:r>
        <w:rPr>
          <w:rFonts w:cs="Calibri"/>
        </w:rPr>
        <w:t>或</w:t>
      </w:r>
      <w:r>
        <w:rPr>
          <w:rFonts w:cs="Calibri"/>
        </w:rPr>
        <w:t xml:space="preserve"> OV3660</w:t>
      </w:r>
      <w:r>
        <w:rPr>
          <w:rFonts w:cs="Calibri"/>
        </w:rPr>
        <w:t>；没有摄像头或初始化失败时，摄像头与融合相关项目不可用。</w:t>
      </w:r>
    </w:p>
    <w:p w:rsidR="0053108B" w:rsidRDefault="00E22850">
      <w:pPr>
        <w:pStyle w:val="ManualBullet"/>
        <w:numPr>
          <w:ilvl w:val="0"/>
          <w:numId w:val="1"/>
        </w:numPr>
      </w:pPr>
      <w:r>
        <w:rPr>
          <w:rFonts w:cs="Calibri"/>
        </w:rPr>
        <w:t xml:space="preserve">VL53L0X </w:t>
      </w:r>
      <w:r>
        <w:rPr>
          <w:rFonts w:cs="Calibri"/>
        </w:rPr>
        <w:t>距离传感器为可选件；只有初始化成功时，菜单才显示</w:t>
      </w:r>
      <w:r>
        <w:rPr>
          <w:rFonts w:cs="Calibri"/>
        </w:rPr>
        <w:t>“</w:t>
      </w:r>
      <w:r>
        <w:rPr>
          <w:rFonts w:cs="Calibri"/>
        </w:rPr>
        <w:t>视差调整</w:t>
      </w:r>
      <w:r>
        <w:rPr>
          <w:rFonts w:cs="Calibri"/>
        </w:rPr>
        <w:t>”</w:t>
      </w:r>
      <w:r>
        <w:rPr>
          <w:rFonts w:cs="Calibri"/>
        </w:rPr>
        <w:t>和</w:t>
      </w:r>
      <w:r>
        <w:rPr>
          <w:rFonts w:cs="Calibri"/>
        </w:rPr>
        <w:t>“</w:t>
      </w:r>
      <w:r>
        <w:rPr>
          <w:rFonts w:cs="Calibri"/>
        </w:rPr>
        <w:t>距离传感器</w:t>
      </w:r>
      <w:r>
        <w:rPr>
          <w:rFonts w:cs="Calibri"/>
        </w:rPr>
        <w:t>”</w:t>
      </w:r>
      <w:r>
        <w:rPr>
          <w:rFonts w:cs="Calibri"/>
        </w:rPr>
        <w:t>。</w:t>
      </w:r>
    </w:p>
    <w:p w:rsidR="0053108B" w:rsidRDefault="00E22850">
      <w:pPr>
        <w:pStyle w:val="ManualBullet"/>
        <w:numPr>
          <w:ilvl w:val="0"/>
          <w:numId w:val="1"/>
        </w:numPr>
      </w:pPr>
      <w:r>
        <w:rPr>
          <w:rFonts w:cs="Calibri"/>
        </w:rPr>
        <w:t>部分旧款机型没有独立左</w:t>
      </w:r>
      <w:r>
        <w:rPr>
          <w:rFonts w:cs="Calibri"/>
        </w:rPr>
        <w:t>/</w:t>
      </w:r>
      <w:r>
        <w:rPr>
          <w:rFonts w:cs="Calibri"/>
        </w:rPr>
        <w:t>右</w:t>
      </w:r>
      <w:r>
        <w:rPr>
          <w:rFonts w:cs="Calibri"/>
        </w:rPr>
        <w:t>/</w:t>
      </w:r>
      <w:r>
        <w:rPr>
          <w:rFonts w:cs="Calibri"/>
        </w:rPr>
        <w:t>确认拨片，可用按钮</w:t>
      </w:r>
      <w:r>
        <w:rPr>
          <w:rFonts w:cs="Calibri"/>
        </w:rPr>
        <w:t xml:space="preserve"> A</w:t>
      </w:r>
      <w:r>
        <w:rPr>
          <w:rFonts w:cs="Calibri"/>
        </w:rPr>
        <w:t>、按钮</w:t>
      </w:r>
      <w:r>
        <w:rPr>
          <w:rFonts w:cs="Calibri"/>
        </w:rPr>
        <w:t xml:space="preserve"> B </w:t>
      </w:r>
      <w:r>
        <w:rPr>
          <w:rFonts w:cs="Calibri"/>
        </w:rPr>
        <w:t>及</w:t>
      </w:r>
      <w:r>
        <w:rPr>
          <w:rFonts w:cs="Calibri"/>
        </w:rPr>
        <w:t xml:space="preserve"> A+B </w:t>
      </w:r>
      <w:r>
        <w:rPr>
          <w:rFonts w:cs="Calibri"/>
        </w:rPr>
        <w:t>组合完成菜单操作，详见</w:t>
      </w:r>
      <w:r>
        <w:rPr>
          <w:rFonts w:cs="Calibri"/>
        </w:rPr>
        <w:t>“</w:t>
      </w:r>
      <w:r>
        <w:rPr>
          <w:rFonts w:cs="Calibri"/>
        </w:rPr>
        <w:t>按键总览</w:t>
      </w:r>
      <w:r>
        <w:rPr>
          <w:rFonts w:cs="Calibri"/>
        </w:rPr>
        <w:t>”</w:t>
      </w:r>
      <w:r>
        <w:rPr>
          <w:rFonts w:cs="Calibri"/>
        </w:rPr>
        <w:t>。</w:t>
      </w: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版本说明</w:t>
      </w:r>
      <w:r>
        <w:rPr>
          <w:rFonts w:cs="Calibri"/>
          <w:b/>
          <w:color w:val="2E74B5"/>
        </w:rPr>
        <w:t xml:space="preserve">  </w:t>
      </w:r>
      <w:r>
        <w:rPr>
          <w:rFonts w:cs="Calibri"/>
        </w:rPr>
        <w:t>本文以固件</w:t>
      </w:r>
      <w:r>
        <w:rPr>
          <w:rFonts w:cs="Calibri"/>
        </w:rPr>
        <w:t xml:space="preserve"> v1.7.0 </w:t>
      </w:r>
      <w:r>
        <w:rPr>
          <w:rFonts w:cs="Calibri"/>
        </w:rPr>
        <w:t>与</w:t>
      </w:r>
      <w:r>
        <w:rPr>
          <w:rFonts w:cs="Calibri"/>
        </w:rPr>
        <w:t xml:space="preserve"> Studio v0.4.2 </w:t>
      </w:r>
      <w:r>
        <w:rPr>
          <w:rFonts w:cs="Calibri"/>
        </w:rPr>
        <w:t>的当前源码为准。升级后若菜单名称、默认值或范围改变，请同时查看对应</w:t>
      </w:r>
      <w:r>
        <w:rPr>
          <w:rFonts w:cs="Calibri"/>
        </w:rPr>
        <w:t xml:space="preserve"> Release Notes</w:t>
      </w:r>
      <w:r>
        <w:rPr>
          <w:rFonts w:cs="Calibri"/>
        </w:rPr>
        <w:t>。</w:t>
      </w:r>
    </w:p>
    <w:p w:rsidR="0053108B" w:rsidRDefault="00E22850">
      <w:pPr>
        <w:pStyle w:val="1"/>
        <w:pageBreakBefore/>
      </w:pPr>
      <w:bookmarkStart w:id="2" w:name="_Toc236435729"/>
      <w:r>
        <w:rPr>
          <w:rFonts w:ascii="Calibri" w:eastAsia="微软雅黑" w:hAnsi="Calibri" w:cs="Calibri"/>
        </w:rPr>
        <w:lastRenderedPageBreak/>
        <w:t>目录</w:t>
      </w:r>
      <w:bookmarkEnd w:id="2"/>
    </w:p>
    <w:p w:rsidR="00E22850" w:rsidRDefault="00E22850">
      <w:pPr>
        <w:pStyle w:val="TOC1"/>
        <w:tabs>
          <w:tab w:val="right" w:leader="dot" w:pos="9350"/>
        </w:tabs>
        <w:rPr>
          <w:noProof/>
        </w:rPr>
      </w:pPr>
      <w:r>
        <w:fldChar w:fldCharType="begin"/>
      </w:r>
      <w:r>
        <w:instrText>TOC \o "1-3" \h \z \u</w:instrText>
      </w:r>
      <w:r>
        <w:fldChar w:fldCharType="separate"/>
      </w:r>
      <w:hyperlink w:anchor="_Toc236435727" w:history="1">
        <w:r w:rsidRPr="001C66E8">
          <w:rPr>
            <w:rStyle w:val="aff9"/>
            <w:rFonts w:cs="Calibri"/>
            <w:noProof/>
          </w:rPr>
          <w:t>使用前必读</w:t>
        </w:r>
        <w:r>
          <w:rPr>
            <w:noProof/>
            <w:webHidden/>
          </w:rPr>
          <w:tab/>
        </w:r>
        <w:r>
          <w:rPr>
            <w:noProof/>
            <w:webHidden/>
          </w:rPr>
          <w:fldChar w:fldCharType="begin"/>
        </w:r>
        <w:r>
          <w:rPr>
            <w:noProof/>
            <w:webHidden/>
          </w:rPr>
          <w:instrText xml:space="preserve"> PAGEREF _Toc236435727 \h </w:instrText>
        </w:r>
        <w:r>
          <w:rPr>
            <w:noProof/>
            <w:webHidden/>
          </w:rPr>
        </w:r>
        <w:r>
          <w:rPr>
            <w:noProof/>
            <w:webHidden/>
          </w:rPr>
          <w:fldChar w:fldCharType="separate"/>
        </w:r>
        <w:r>
          <w:rPr>
            <w:noProof/>
            <w:webHidden/>
          </w:rPr>
          <w:t>2</w:t>
        </w:r>
        <w:r>
          <w:rPr>
            <w:noProof/>
            <w:webHidden/>
          </w:rPr>
          <w:fldChar w:fldCharType="end"/>
        </w:r>
      </w:hyperlink>
    </w:p>
    <w:p w:rsidR="00E22850" w:rsidRDefault="00E22850">
      <w:pPr>
        <w:pStyle w:val="TOC2"/>
        <w:tabs>
          <w:tab w:val="right" w:leader="dot" w:pos="9350"/>
        </w:tabs>
        <w:ind w:left="440"/>
        <w:rPr>
          <w:noProof/>
        </w:rPr>
      </w:pPr>
      <w:hyperlink w:anchor="_Toc236435728" w:history="1">
        <w:r w:rsidRPr="001C66E8">
          <w:rPr>
            <w:rStyle w:val="aff9"/>
            <w:rFonts w:cs="Calibri"/>
            <w:noProof/>
          </w:rPr>
          <w:t>版本与硬件差异</w:t>
        </w:r>
        <w:r>
          <w:rPr>
            <w:noProof/>
            <w:webHidden/>
          </w:rPr>
          <w:tab/>
        </w:r>
        <w:r>
          <w:rPr>
            <w:noProof/>
            <w:webHidden/>
          </w:rPr>
          <w:fldChar w:fldCharType="begin"/>
        </w:r>
        <w:r>
          <w:rPr>
            <w:noProof/>
            <w:webHidden/>
          </w:rPr>
          <w:instrText xml:space="preserve"> PAGEREF _Toc236435728 \h </w:instrText>
        </w:r>
        <w:r>
          <w:rPr>
            <w:noProof/>
            <w:webHidden/>
          </w:rPr>
        </w:r>
        <w:r>
          <w:rPr>
            <w:noProof/>
            <w:webHidden/>
          </w:rPr>
          <w:fldChar w:fldCharType="separate"/>
        </w:r>
        <w:r>
          <w:rPr>
            <w:noProof/>
            <w:webHidden/>
          </w:rPr>
          <w:t>2</w:t>
        </w:r>
        <w:r>
          <w:rPr>
            <w:noProof/>
            <w:webHidden/>
          </w:rPr>
          <w:fldChar w:fldCharType="end"/>
        </w:r>
      </w:hyperlink>
    </w:p>
    <w:p w:rsidR="00E22850" w:rsidRDefault="00E22850">
      <w:pPr>
        <w:pStyle w:val="TOC1"/>
        <w:tabs>
          <w:tab w:val="right" w:leader="dot" w:pos="9350"/>
        </w:tabs>
        <w:rPr>
          <w:noProof/>
        </w:rPr>
      </w:pPr>
      <w:hyperlink w:anchor="_Toc236435729" w:history="1">
        <w:r w:rsidRPr="001C66E8">
          <w:rPr>
            <w:rStyle w:val="aff9"/>
            <w:rFonts w:cs="Calibri"/>
            <w:noProof/>
          </w:rPr>
          <w:t>目录</w:t>
        </w:r>
        <w:r>
          <w:rPr>
            <w:noProof/>
            <w:webHidden/>
          </w:rPr>
          <w:tab/>
        </w:r>
        <w:r>
          <w:rPr>
            <w:noProof/>
            <w:webHidden/>
          </w:rPr>
          <w:fldChar w:fldCharType="begin"/>
        </w:r>
        <w:r>
          <w:rPr>
            <w:noProof/>
            <w:webHidden/>
          </w:rPr>
          <w:instrText xml:space="preserve"> PAGEREF _Toc236435729 \h </w:instrText>
        </w:r>
        <w:r>
          <w:rPr>
            <w:noProof/>
            <w:webHidden/>
          </w:rPr>
        </w:r>
        <w:r>
          <w:rPr>
            <w:noProof/>
            <w:webHidden/>
          </w:rPr>
          <w:fldChar w:fldCharType="separate"/>
        </w:r>
        <w:r>
          <w:rPr>
            <w:noProof/>
            <w:webHidden/>
          </w:rPr>
          <w:t>3</w:t>
        </w:r>
        <w:r>
          <w:rPr>
            <w:noProof/>
            <w:webHidden/>
          </w:rPr>
          <w:fldChar w:fldCharType="end"/>
        </w:r>
      </w:hyperlink>
    </w:p>
    <w:p w:rsidR="00E22850" w:rsidRDefault="00E22850">
      <w:pPr>
        <w:pStyle w:val="TOC1"/>
        <w:tabs>
          <w:tab w:val="right" w:leader="dot" w:pos="9350"/>
        </w:tabs>
        <w:rPr>
          <w:noProof/>
        </w:rPr>
      </w:pPr>
      <w:hyperlink w:anchor="_Toc236435730" w:history="1">
        <w:r w:rsidRPr="001C66E8">
          <w:rPr>
            <w:rStyle w:val="aff9"/>
            <w:rFonts w:cs="Calibri"/>
            <w:noProof/>
          </w:rPr>
          <w:t xml:space="preserve">1 </w:t>
        </w:r>
        <w:r w:rsidRPr="001C66E8">
          <w:rPr>
            <w:rStyle w:val="aff9"/>
            <w:rFonts w:cs="Calibri"/>
            <w:noProof/>
          </w:rPr>
          <w:t>认识设备</w:t>
        </w:r>
        <w:r>
          <w:rPr>
            <w:noProof/>
            <w:webHidden/>
          </w:rPr>
          <w:tab/>
        </w:r>
        <w:r>
          <w:rPr>
            <w:noProof/>
            <w:webHidden/>
          </w:rPr>
          <w:fldChar w:fldCharType="begin"/>
        </w:r>
        <w:r>
          <w:rPr>
            <w:noProof/>
            <w:webHidden/>
          </w:rPr>
          <w:instrText xml:space="preserve"> PAGEREF _Toc236435730 \h </w:instrText>
        </w:r>
        <w:r>
          <w:rPr>
            <w:noProof/>
            <w:webHidden/>
          </w:rPr>
        </w:r>
        <w:r>
          <w:rPr>
            <w:noProof/>
            <w:webHidden/>
          </w:rPr>
          <w:fldChar w:fldCharType="separate"/>
        </w:r>
        <w:r>
          <w:rPr>
            <w:noProof/>
            <w:webHidden/>
          </w:rPr>
          <w:t>7</w:t>
        </w:r>
        <w:r>
          <w:rPr>
            <w:noProof/>
            <w:webHidden/>
          </w:rPr>
          <w:fldChar w:fldCharType="end"/>
        </w:r>
      </w:hyperlink>
    </w:p>
    <w:p w:rsidR="00E22850" w:rsidRDefault="00E22850">
      <w:pPr>
        <w:pStyle w:val="TOC2"/>
        <w:tabs>
          <w:tab w:val="right" w:leader="dot" w:pos="9350"/>
        </w:tabs>
        <w:ind w:left="440"/>
        <w:rPr>
          <w:noProof/>
        </w:rPr>
      </w:pPr>
      <w:hyperlink w:anchor="_Toc236435731" w:history="1">
        <w:r w:rsidRPr="001C66E8">
          <w:rPr>
            <w:rStyle w:val="aff9"/>
            <w:rFonts w:cs="Calibri"/>
            <w:noProof/>
          </w:rPr>
          <w:t xml:space="preserve">1.1 </w:t>
        </w:r>
        <w:r w:rsidRPr="001C66E8">
          <w:rPr>
            <w:rStyle w:val="aff9"/>
            <w:rFonts w:cs="Calibri"/>
            <w:noProof/>
          </w:rPr>
          <w:t>主要部件</w:t>
        </w:r>
        <w:r>
          <w:rPr>
            <w:noProof/>
            <w:webHidden/>
          </w:rPr>
          <w:tab/>
        </w:r>
        <w:r>
          <w:rPr>
            <w:noProof/>
            <w:webHidden/>
          </w:rPr>
          <w:fldChar w:fldCharType="begin"/>
        </w:r>
        <w:r>
          <w:rPr>
            <w:noProof/>
            <w:webHidden/>
          </w:rPr>
          <w:instrText xml:space="preserve"> PAGEREF _Toc236435731 \h </w:instrText>
        </w:r>
        <w:r>
          <w:rPr>
            <w:noProof/>
            <w:webHidden/>
          </w:rPr>
        </w:r>
        <w:r>
          <w:rPr>
            <w:noProof/>
            <w:webHidden/>
          </w:rPr>
          <w:fldChar w:fldCharType="separate"/>
        </w:r>
        <w:r>
          <w:rPr>
            <w:noProof/>
            <w:webHidden/>
          </w:rPr>
          <w:t>8</w:t>
        </w:r>
        <w:r>
          <w:rPr>
            <w:noProof/>
            <w:webHidden/>
          </w:rPr>
          <w:fldChar w:fldCharType="end"/>
        </w:r>
      </w:hyperlink>
    </w:p>
    <w:p w:rsidR="00E22850" w:rsidRDefault="00E22850">
      <w:pPr>
        <w:pStyle w:val="TOC2"/>
        <w:tabs>
          <w:tab w:val="right" w:leader="dot" w:pos="9350"/>
        </w:tabs>
        <w:ind w:left="440"/>
        <w:rPr>
          <w:noProof/>
        </w:rPr>
      </w:pPr>
      <w:hyperlink w:anchor="_Toc236435732" w:history="1">
        <w:r w:rsidRPr="001C66E8">
          <w:rPr>
            <w:rStyle w:val="aff9"/>
            <w:rFonts w:cs="Calibri"/>
            <w:noProof/>
          </w:rPr>
          <w:t xml:space="preserve">1.2 </w:t>
        </w:r>
        <w:r w:rsidRPr="001C66E8">
          <w:rPr>
            <w:rStyle w:val="aff9"/>
            <w:rFonts w:cs="Calibri"/>
            <w:noProof/>
          </w:rPr>
          <w:t>热成像数据不是屏幕像素</w:t>
        </w:r>
        <w:r>
          <w:rPr>
            <w:noProof/>
            <w:webHidden/>
          </w:rPr>
          <w:tab/>
        </w:r>
        <w:r>
          <w:rPr>
            <w:noProof/>
            <w:webHidden/>
          </w:rPr>
          <w:fldChar w:fldCharType="begin"/>
        </w:r>
        <w:r>
          <w:rPr>
            <w:noProof/>
            <w:webHidden/>
          </w:rPr>
          <w:instrText xml:space="preserve"> PAGEREF _Toc236435732 \h </w:instrText>
        </w:r>
        <w:r>
          <w:rPr>
            <w:noProof/>
            <w:webHidden/>
          </w:rPr>
        </w:r>
        <w:r>
          <w:rPr>
            <w:noProof/>
            <w:webHidden/>
          </w:rPr>
          <w:fldChar w:fldCharType="separate"/>
        </w:r>
        <w:r>
          <w:rPr>
            <w:noProof/>
            <w:webHidden/>
          </w:rPr>
          <w:t>8</w:t>
        </w:r>
        <w:r>
          <w:rPr>
            <w:noProof/>
            <w:webHidden/>
          </w:rPr>
          <w:fldChar w:fldCharType="end"/>
        </w:r>
      </w:hyperlink>
    </w:p>
    <w:p w:rsidR="00E22850" w:rsidRDefault="00E22850">
      <w:pPr>
        <w:pStyle w:val="TOC2"/>
        <w:tabs>
          <w:tab w:val="right" w:leader="dot" w:pos="9350"/>
        </w:tabs>
        <w:ind w:left="440"/>
        <w:rPr>
          <w:noProof/>
        </w:rPr>
      </w:pPr>
      <w:hyperlink w:anchor="_Toc236435733" w:history="1">
        <w:r w:rsidRPr="001C66E8">
          <w:rPr>
            <w:rStyle w:val="aff9"/>
            <w:rFonts w:cs="Calibri"/>
            <w:noProof/>
          </w:rPr>
          <w:t xml:space="preserve">1.3 </w:t>
        </w:r>
        <w:r w:rsidRPr="001C66E8">
          <w:rPr>
            <w:rStyle w:val="aff9"/>
            <w:rFonts w:cs="Calibri"/>
            <w:noProof/>
          </w:rPr>
          <w:t>主画面状态栏</w:t>
        </w:r>
        <w:r>
          <w:rPr>
            <w:noProof/>
            <w:webHidden/>
          </w:rPr>
          <w:tab/>
        </w:r>
        <w:r>
          <w:rPr>
            <w:noProof/>
            <w:webHidden/>
          </w:rPr>
          <w:fldChar w:fldCharType="begin"/>
        </w:r>
        <w:r>
          <w:rPr>
            <w:noProof/>
            <w:webHidden/>
          </w:rPr>
          <w:instrText xml:space="preserve"> PAGEREF _Toc236435733 \h </w:instrText>
        </w:r>
        <w:r>
          <w:rPr>
            <w:noProof/>
            <w:webHidden/>
          </w:rPr>
        </w:r>
        <w:r>
          <w:rPr>
            <w:noProof/>
            <w:webHidden/>
          </w:rPr>
          <w:fldChar w:fldCharType="separate"/>
        </w:r>
        <w:r>
          <w:rPr>
            <w:noProof/>
            <w:webHidden/>
          </w:rPr>
          <w:t>9</w:t>
        </w:r>
        <w:r>
          <w:rPr>
            <w:noProof/>
            <w:webHidden/>
          </w:rPr>
          <w:fldChar w:fldCharType="end"/>
        </w:r>
      </w:hyperlink>
    </w:p>
    <w:p w:rsidR="00E22850" w:rsidRDefault="00E22850">
      <w:pPr>
        <w:pStyle w:val="TOC1"/>
        <w:tabs>
          <w:tab w:val="right" w:leader="dot" w:pos="9350"/>
        </w:tabs>
        <w:rPr>
          <w:noProof/>
        </w:rPr>
      </w:pPr>
      <w:hyperlink w:anchor="_Toc236435734" w:history="1">
        <w:r w:rsidRPr="001C66E8">
          <w:rPr>
            <w:rStyle w:val="aff9"/>
            <w:rFonts w:cs="Calibri"/>
            <w:noProof/>
          </w:rPr>
          <w:t xml:space="preserve">2 </w:t>
        </w:r>
        <w:r w:rsidRPr="001C66E8">
          <w:rPr>
            <w:rStyle w:val="aff9"/>
            <w:rFonts w:cs="Calibri"/>
            <w:noProof/>
          </w:rPr>
          <w:t>按键总览与</w:t>
        </w:r>
        <w:r w:rsidRPr="001C66E8">
          <w:rPr>
            <w:rStyle w:val="aff9"/>
            <w:rFonts w:cs="Calibri"/>
            <w:noProof/>
          </w:rPr>
          <w:t xml:space="preserve"> 5 </w:t>
        </w:r>
        <w:r w:rsidRPr="001C66E8">
          <w:rPr>
            <w:rStyle w:val="aff9"/>
            <w:rFonts w:cs="Calibri"/>
            <w:noProof/>
          </w:rPr>
          <w:t>分钟快速上手</w:t>
        </w:r>
        <w:r>
          <w:rPr>
            <w:noProof/>
            <w:webHidden/>
          </w:rPr>
          <w:tab/>
        </w:r>
        <w:r>
          <w:rPr>
            <w:noProof/>
            <w:webHidden/>
          </w:rPr>
          <w:fldChar w:fldCharType="begin"/>
        </w:r>
        <w:r>
          <w:rPr>
            <w:noProof/>
            <w:webHidden/>
          </w:rPr>
          <w:instrText xml:space="preserve"> PAGEREF _Toc236435734 \h </w:instrText>
        </w:r>
        <w:r>
          <w:rPr>
            <w:noProof/>
            <w:webHidden/>
          </w:rPr>
        </w:r>
        <w:r>
          <w:rPr>
            <w:noProof/>
            <w:webHidden/>
          </w:rPr>
          <w:fldChar w:fldCharType="separate"/>
        </w:r>
        <w:r>
          <w:rPr>
            <w:noProof/>
            <w:webHidden/>
          </w:rPr>
          <w:t>10</w:t>
        </w:r>
        <w:r>
          <w:rPr>
            <w:noProof/>
            <w:webHidden/>
          </w:rPr>
          <w:fldChar w:fldCharType="end"/>
        </w:r>
      </w:hyperlink>
    </w:p>
    <w:p w:rsidR="00E22850" w:rsidRDefault="00E22850">
      <w:pPr>
        <w:pStyle w:val="TOC2"/>
        <w:tabs>
          <w:tab w:val="right" w:leader="dot" w:pos="9350"/>
        </w:tabs>
        <w:ind w:left="440"/>
        <w:rPr>
          <w:noProof/>
        </w:rPr>
      </w:pPr>
      <w:hyperlink w:anchor="_Toc236435735" w:history="1">
        <w:r w:rsidRPr="001C66E8">
          <w:rPr>
            <w:rStyle w:val="aff9"/>
            <w:rFonts w:cs="Calibri"/>
            <w:noProof/>
          </w:rPr>
          <w:t xml:space="preserve">2.1 </w:t>
        </w:r>
        <w:r w:rsidRPr="001C66E8">
          <w:rPr>
            <w:rStyle w:val="aff9"/>
            <w:rFonts w:cs="Calibri"/>
            <w:noProof/>
          </w:rPr>
          <w:t>不同界面下的按键</w:t>
        </w:r>
        <w:r>
          <w:rPr>
            <w:noProof/>
            <w:webHidden/>
          </w:rPr>
          <w:tab/>
        </w:r>
        <w:r>
          <w:rPr>
            <w:noProof/>
            <w:webHidden/>
          </w:rPr>
          <w:fldChar w:fldCharType="begin"/>
        </w:r>
        <w:r>
          <w:rPr>
            <w:noProof/>
            <w:webHidden/>
          </w:rPr>
          <w:instrText xml:space="preserve"> PAGEREF _Toc236435735 \h </w:instrText>
        </w:r>
        <w:r>
          <w:rPr>
            <w:noProof/>
            <w:webHidden/>
          </w:rPr>
        </w:r>
        <w:r>
          <w:rPr>
            <w:noProof/>
            <w:webHidden/>
          </w:rPr>
          <w:fldChar w:fldCharType="separate"/>
        </w:r>
        <w:r>
          <w:rPr>
            <w:noProof/>
            <w:webHidden/>
          </w:rPr>
          <w:t>10</w:t>
        </w:r>
        <w:r>
          <w:rPr>
            <w:noProof/>
            <w:webHidden/>
          </w:rPr>
          <w:fldChar w:fldCharType="end"/>
        </w:r>
      </w:hyperlink>
    </w:p>
    <w:p w:rsidR="00E22850" w:rsidRDefault="00E22850">
      <w:pPr>
        <w:pStyle w:val="TOC2"/>
        <w:tabs>
          <w:tab w:val="right" w:leader="dot" w:pos="9350"/>
        </w:tabs>
        <w:ind w:left="440"/>
        <w:rPr>
          <w:noProof/>
        </w:rPr>
      </w:pPr>
      <w:hyperlink w:anchor="_Toc236435736" w:history="1">
        <w:r w:rsidRPr="001C66E8">
          <w:rPr>
            <w:rStyle w:val="aff9"/>
            <w:rFonts w:cs="Calibri"/>
            <w:noProof/>
          </w:rPr>
          <w:t xml:space="preserve">2.2 </w:t>
        </w:r>
        <w:r w:rsidRPr="001C66E8">
          <w:rPr>
            <w:rStyle w:val="aff9"/>
            <w:rFonts w:cs="Calibri"/>
            <w:noProof/>
          </w:rPr>
          <w:t>快捷菜单怎么用</w:t>
        </w:r>
        <w:r>
          <w:rPr>
            <w:noProof/>
            <w:webHidden/>
          </w:rPr>
          <w:tab/>
        </w:r>
        <w:r>
          <w:rPr>
            <w:noProof/>
            <w:webHidden/>
          </w:rPr>
          <w:fldChar w:fldCharType="begin"/>
        </w:r>
        <w:r>
          <w:rPr>
            <w:noProof/>
            <w:webHidden/>
          </w:rPr>
          <w:instrText xml:space="preserve"> PAGEREF _Toc236435736 \h </w:instrText>
        </w:r>
        <w:r>
          <w:rPr>
            <w:noProof/>
            <w:webHidden/>
          </w:rPr>
        </w:r>
        <w:r>
          <w:rPr>
            <w:noProof/>
            <w:webHidden/>
          </w:rPr>
          <w:fldChar w:fldCharType="separate"/>
        </w:r>
        <w:r>
          <w:rPr>
            <w:noProof/>
            <w:webHidden/>
          </w:rPr>
          <w:t>10</w:t>
        </w:r>
        <w:r>
          <w:rPr>
            <w:noProof/>
            <w:webHidden/>
          </w:rPr>
          <w:fldChar w:fldCharType="end"/>
        </w:r>
      </w:hyperlink>
    </w:p>
    <w:p w:rsidR="00E22850" w:rsidRDefault="00E22850">
      <w:pPr>
        <w:pStyle w:val="TOC2"/>
        <w:tabs>
          <w:tab w:val="right" w:leader="dot" w:pos="9350"/>
        </w:tabs>
        <w:ind w:left="440"/>
        <w:rPr>
          <w:noProof/>
        </w:rPr>
      </w:pPr>
      <w:hyperlink w:anchor="_Toc236435737" w:history="1">
        <w:r w:rsidRPr="001C66E8">
          <w:rPr>
            <w:rStyle w:val="aff9"/>
            <w:rFonts w:cs="Calibri"/>
            <w:noProof/>
          </w:rPr>
          <w:t xml:space="preserve">2.3 </w:t>
        </w:r>
        <w:r w:rsidRPr="001C66E8">
          <w:rPr>
            <w:rStyle w:val="aff9"/>
            <w:rFonts w:cs="Calibri"/>
            <w:noProof/>
          </w:rPr>
          <w:t>第一次开机</w:t>
        </w:r>
        <w:r>
          <w:rPr>
            <w:noProof/>
            <w:webHidden/>
          </w:rPr>
          <w:tab/>
        </w:r>
        <w:r>
          <w:rPr>
            <w:noProof/>
            <w:webHidden/>
          </w:rPr>
          <w:fldChar w:fldCharType="begin"/>
        </w:r>
        <w:r>
          <w:rPr>
            <w:noProof/>
            <w:webHidden/>
          </w:rPr>
          <w:instrText xml:space="preserve"> PAGEREF _Toc236435737 \h </w:instrText>
        </w:r>
        <w:r>
          <w:rPr>
            <w:noProof/>
            <w:webHidden/>
          </w:rPr>
        </w:r>
        <w:r>
          <w:rPr>
            <w:noProof/>
            <w:webHidden/>
          </w:rPr>
          <w:fldChar w:fldCharType="separate"/>
        </w:r>
        <w:r>
          <w:rPr>
            <w:noProof/>
            <w:webHidden/>
          </w:rPr>
          <w:t>11</w:t>
        </w:r>
        <w:r>
          <w:rPr>
            <w:noProof/>
            <w:webHidden/>
          </w:rPr>
          <w:fldChar w:fldCharType="end"/>
        </w:r>
      </w:hyperlink>
    </w:p>
    <w:p w:rsidR="00E22850" w:rsidRDefault="00E22850">
      <w:pPr>
        <w:pStyle w:val="TOC1"/>
        <w:tabs>
          <w:tab w:val="right" w:leader="dot" w:pos="9350"/>
        </w:tabs>
        <w:rPr>
          <w:noProof/>
        </w:rPr>
      </w:pPr>
      <w:hyperlink w:anchor="_Toc236435738" w:history="1">
        <w:r w:rsidRPr="001C66E8">
          <w:rPr>
            <w:rStyle w:val="aff9"/>
            <w:rFonts w:cs="Calibri"/>
            <w:noProof/>
          </w:rPr>
          <w:t xml:space="preserve">3 </w:t>
        </w:r>
        <w:r w:rsidRPr="001C66E8">
          <w:rPr>
            <w:rStyle w:val="aff9"/>
            <w:rFonts w:cs="Calibri"/>
            <w:noProof/>
          </w:rPr>
          <w:t>拍照、相册与测温光标</w:t>
        </w:r>
        <w:r>
          <w:rPr>
            <w:noProof/>
            <w:webHidden/>
          </w:rPr>
          <w:tab/>
        </w:r>
        <w:r>
          <w:rPr>
            <w:noProof/>
            <w:webHidden/>
          </w:rPr>
          <w:fldChar w:fldCharType="begin"/>
        </w:r>
        <w:r>
          <w:rPr>
            <w:noProof/>
            <w:webHidden/>
          </w:rPr>
          <w:instrText xml:space="preserve"> PAGEREF _Toc236435738 \h </w:instrText>
        </w:r>
        <w:r>
          <w:rPr>
            <w:noProof/>
            <w:webHidden/>
          </w:rPr>
        </w:r>
        <w:r>
          <w:rPr>
            <w:noProof/>
            <w:webHidden/>
          </w:rPr>
          <w:fldChar w:fldCharType="separate"/>
        </w:r>
        <w:r>
          <w:rPr>
            <w:noProof/>
            <w:webHidden/>
          </w:rPr>
          <w:t>12</w:t>
        </w:r>
        <w:r>
          <w:rPr>
            <w:noProof/>
            <w:webHidden/>
          </w:rPr>
          <w:fldChar w:fldCharType="end"/>
        </w:r>
      </w:hyperlink>
    </w:p>
    <w:p w:rsidR="00E22850" w:rsidRDefault="00E22850">
      <w:pPr>
        <w:pStyle w:val="TOC2"/>
        <w:tabs>
          <w:tab w:val="right" w:leader="dot" w:pos="9350"/>
        </w:tabs>
        <w:ind w:left="440"/>
        <w:rPr>
          <w:noProof/>
        </w:rPr>
      </w:pPr>
      <w:hyperlink w:anchor="_Toc236435739" w:history="1">
        <w:r w:rsidRPr="001C66E8">
          <w:rPr>
            <w:rStyle w:val="aff9"/>
            <w:rFonts w:cs="Calibri"/>
            <w:noProof/>
          </w:rPr>
          <w:t xml:space="preserve">3.1 </w:t>
        </w:r>
        <w:r w:rsidRPr="001C66E8">
          <w:rPr>
            <w:rStyle w:val="aff9"/>
            <w:rFonts w:cs="Calibri"/>
            <w:noProof/>
          </w:rPr>
          <w:t>拍照与设备相册</w:t>
        </w:r>
        <w:r>
          <w:rPr>
            <w:noProof/>
            <w:webHidden/>
          </w:rPr>
          <w:tab/>
        </w:r>
        <w:r>
          <w:rPr>
            <w:noProof/>
            <w:webHidden/>
          </w:rPr>
          <w:fldChar w:fldCharType="begin"/>
        </w:r>
        <w:r>
          <w:rPr>
            <w:noProof/>
            <w:webHidden/>
          </w:rPr>
          <w:instrText xml:space="preserve"> PAGEREF _Toc236435739 \h </w:instrText>
        </w:r>
        <w:r>
          <w:rPr>
            <w:noProof/>
            <w:webHidden/>
          </w:rPr>
        </w:r>
        <w:r>
          <w:rPr>
            <w:noProof/>
            <w:webHidden/>
          </w:rPr>
          <w:fldChar w:fldCharType="separate"/>
        </w:r>
        <w:r>
          <w:rPr>
            <w:noProof/>
            <w:webHidden/>
          </w:rPr>
          <w:t>12</w:t>
        </w:r>
        <w:r>
          <w:rPr>
            <w:noProof/>
            <w:webHidden/>
          </w:rPr>
          <w:fldChar w:fldCharType="end"/>
        </w:r>
      </w:hyperlink>
    </w:p>
    <w:p w:rsidR="00E22850" w:rsidRDefault="00E22850">
      <w:pPr>
        <w:pStyle w:val="TOC2"/>
        <w:tabs>
          <w:tab w:val="right" w:leader="dot" w:pos="9350"/>
        </w:tabs>
        <w:ind w:left="440"/>
        <w:rPr>
          <w:noProof/>
        </w:rPr>
      </w:pPr>
      <w:hyperlink w:anchor="_Toc236435740" w:history="1">
        <w:r w:rsidRPr="001C66E8">
          <w:rPr>
            <w:rStyle w:val="aff9"/>
            <w:rFonts w:cs="Calibri"/>
            <w:noProof/>
          </w:rPr>
          <w:t xml:space="preserve">3.2 </w:t>
        </w:r>
        <w:r w:rsidRPr="001C66E8">
          <w:rPr>
            <w:rStyle w:val="aff9"/>
            <w:rFonts w:cs="Calibri"/>
            <w:noProof/>
          </w:rPr>
          <w:t>测温光标</w:t>
        </w:r>
        <w:r>
          <w:rPr>
            <w:noProof/>
            <w:webHidden/>
          </w:rPr>
          <w:tab/>
        </w:r>
        <w:r>
          <w:rPr>
            <w:noProof/>
            <w:webHidden/>
          </w:rPr>
          <w:fldChar w:fldCharType="begin"/>
        </w:r>
        <w:r>
          <w:rPr>
            <w:noProof/>
            <w:webHidden/>
          </w:rPr>
          <w:instrText xml:space="preserve"> PAGEREF _Toc236435740 \h </w:instrText>
        </w:r>
        <w:r>
          <w:rPr>
            <w:noProof/>
            <w:webHidden/>
          </w:rPr>
        </w:r>
        <w:r>
          <w:rPr>
            <w:noProof/>
            <w:webHidden/>
          </w:rPr>
          <w:fldChar w:fldCharType="separate"/>
        </w:r>
        <w:r>
          <w:rPr>
            <w:noProof/>
            <w:webHidden/>
          </w:rPr>
          <w:t>12</w:t>
        </w:r>
        <w:r>
          <w:rPr>
            <w:noProof/>
            <w:webHidden/>
          </w:rPr>
          <w:fldChar w:fldCharType="end"/>
        </w:r>
      </w:hyperlink>
    </w:p>
    <w:p w:rsidR="00E22850" w:rsidRDefault="00E22850">
      <w:pPr>
        <w:pStyle w:val="TOC1"/>
        <w:tabs>
          <w:tab w:val="right" w:leader="dot" w:pos="9350"/>
        </w:tabs>
        <w:rPr>
          <w:noProof/>
        </w:rPr>
      </w:pPr>
      <w:hyperlink w:anchor="_Toc236435741" w:history="1">
        <w:r w:rsidRPr="001C66E8">
          <w:rPr>
            <w:rStyle w:val="aff9"/>
            <w:rFonts w:cs="Calibri"/>
            <w:noProof/>
          </w:rPr>
          <w:t xml:space="preserve">4 </w:t>
        </w:r>
        <w:r w:rsidRPr="001C66E8">
          <w:rPr>
            <w:rStyle w:val="aff9"/>
            <w:rFonts w:cs="Calibri"/>
            <w:noProof/>
          </w:rPr>
          <w:t>设备详细菜单：显示与测温</w:t>
        </w:r>
        <w:r>
          <w:rPr>
            <w:noProof/>
            <w:webHidden/>
          </w:rPr>
          <w:tab/>
        </w:r>
        <w:r>
          <w:rPr>
            <w:noProof/>
            <w:webHidden/>
          </w:rPr>
          <w:fldChar w:fldCharType="begin"/>
        </w:r>
        <w:r>
          <w:rPr>
            <w:noProof/>
            <w:webHidden/>
          </w:rPr>
          <w:instrText xml:space="preserve"> PAGEREF _Toc236435741 \h </w:instrText>
        </w:r>
        <w:r>
          <w:rPr>
            <w:noProof/>
            <w:webHidden/>
          </w:rPr>
        </w:r>
        <w:r>
          <w:rPr>
            <w:noProof/>
            <w:webHidden/>
          </w:rPr>
          <w:fldChar w:fldCharType="separate"/>
        </w:r>
        <w:r>
          <w:rPr>
            <w:noProof/>
            <w:webHidden/>
          </w:rPr>
          <w:t>13</w:t>
        </w:r>
        <w:r>
          <w:rPr>
            <w:noProof/>
            <w:webHidden/>
          </w:rPr>
          <w:fldChar w:fldCharType="end"/>
        </w:r>
      </w:hyperlink>
    </w:p>
    <w:p w:rsidR="00E22850" w:rsidRDefault="00E22850">
      <w:pPr>
        <w:pStyle w:val="TOC2"/>
        <w:tabs>
          <w:tab w:val="right" w:leader="dot" w:pos="9350"/>
        </w:tabs>
        <w:ind w:left="440"/>
        <w:rPr>
          <w:noProof/>
        </w:rPr>
      </w:pPr>
      <w:hyperlink w:anchor="_Toc236435742" w:history="1">
        <w:r w:rsidRPr="001C66E8">
          <w:rPr>
            <w:rStyle w:val="aff9"/>
            <w:rFonts w:cs="Calibri"/>
            <w:noProof/>
          </w:rPr>
          <w:t xml:space="preserve">4.1 </w:t>
        </w:r>
        <w:r w:rsidRPr="001C66E8">
          <w:rPr>
            <w:rStyle w:val="aff9"/>
            <w:rFonts w:cs="Calibri"/>
            <w:noProof/>
          </w:rPr>
          <w:t>亮度</w:t>
        </w:r>
        <w:r>
          <w:rPr>
            <w:noProof/>
            <w:webHidden/>
          </w:rPr>
          <w:tab/>
        </w:r>
        <w:r>
          <w:rPr>
            <w:noProof/>
            <w:webHidden/>
          </w:rPr>
          <w:fldChar w:fldCharType="begin"/>
        </w:r>
        <w:r>
          <w:rPr>
            <w:noProof/>
            <w:webHidden/>
          </w:rPr>
          <w:instrText xml:space="preserve"> PAGEREF _Toc236435742 \h </w:instrText>
        </w:r>
        <w:r>
          <w:rPr>
            <w:noProof/>
            <w:webHidden/>
          </w:rPr>
        </w:r>
        <w:r>
          <w:rPr>
            <w:noProof/>
            <w:webHidden/>
          </w:rPr>
          <w:fldChar w:fldCharType="separate"/>
        </w:r>
        <w:r>
          <w:rPr>
            <w:noProof/>
            <w:webHidden/>
          </w:rPr>
          <w:t>13</w:t>
        </w:r>
        <w:r>
          <w:rPr>
            <w:noProof/>
            <w:webHidden/>
          </w:rPr>
          <w:fldChar w:fldCharType="end"/>
        </w:r>
      </w:hyperlink>
    </w:p>
    <w:p w:rsidR="00E22850" w:rsidRDefault="00E22850">
      <w:pPr>
        <w:pStyle w:val="TOC2"/>
        <w:tabs>
          <w:tab w:val="right" w:leader="dot" w:pos="9350"/>
        </w:tabs>
        <w:ind w:left="440"/>
        <w:rPr>
          <w:noProof/>
        </w:rPr>
      </w:pPr>
      <w:hyperlink w:anchor="_Toc236435743" w:history="1">
        <w:r w:rsidRPr="001C66E8">
          <w:rPr>
            <w:rStyle w:val="aff9"/>
            <w:rFonts w:cs="Calibri"/>
            <w:noProof/>
          </w:rPr>
          <w:t xml:space="preserve">4.2 </w:t>
        </w:r>
        <w:r w:rsidRPr="001C66E8">
          <w:rPr>
            <w:rStyle w:val="aff9"/>
            <w:rFonts w:cs="Calibri"/>
            <w:noProof/>
          </w:rPr>
          <w:t>卡尔曼滤波</w:t>
        </w:r>
        <w:r>
          <w:rPr>
            <w:noProof/>
            <w:webHidden/>
          </w:rPr>
          <w:tab/>
        </w:r>
        <w:r>
          <w:rPr>
            <w:noProof/>
            <w:webHidden/>
          </w:rPr>
          <w:fldChar w:fldCharType="begin"/>
        </w:r>
        <w:r>
          <w:rPr>
            <w:noProof/>
            <w:webHidden/>
          </w:rPr>
          <w:instrText xml:space="preserve"> PAGEREF _Toc236435743 \h </w:instrText>
        </w:r>
        <w:r>
          <w:rPr>
            <w:noProof/>
            <w:webHidden/>
          </w:rPr>
        </w:r>
        <w:r>
          <w:rPr>
            <w:noProof/>
            <w:webHidden/>
          </w:rPr>
          <w:fldChar w:fldCharType="separate"/>
        </w:r>
        <w:r>
          <w:rPr>
            <w:noProof/>
            <w:webHidden/>
          </w:rPr>
          <w:t>13</w:t>
        </w:r>
        <w:r>
          <w:rPr>
            <w:noProof/>
            <w:webHidden/>
          </w:rPr>
          <w:fldChar w:fldCharType="end"/>
        </w:r>
      </w:hyperlink>
    </w:p>
    <w:p w:rsidR="00E22850" w:rsidRDefault="00E22850">
      <w:pPr>
        <w:pStyle w:val="TOC2"/>
        <w:tabs>
          <w:tab w:val="right" w:leader="dot" w:pos="9350"/>
        </w:tabs>
        <w:ind w:left="440"/>
        <w:rPr>
          <w:noProof/>
        </w:rPr>
      </w:pPr>
      <w:hyperlink w:anchor="_Toc236435744" w:history="1">
        <w:r w:rsidRPr="001C66E8">
          <w:rPr>
            <w:rStyle w:val="aff9"/>
            <w:rFonts w:cs="Calibri"/>
            <w:noProof/>
          </w:rPr>
          <w:t xml:space="preserve">4.3 </w:t>
        </w:r>
        <w:r w:rsidRPr="001C66E8">
          <w:rPr>
            <w:rStyle w:val="aff9"/>
            <w:rFonts w:cs="Calibri"/>
            <w:noProof/>
          </w:rPr>
          <w:t>发射率</w:t>
        </w:r>
        <w:r>
          <w:rPr>
            <w:noProof/>
            <w:webHidden/>
          </w:rPr>
          <w:tab/>
        </w:r>
        <w:r>
          <w:rPr>
            <w:noProof/>
            <w:webHidden/>
          </w:rPr>
          <w:fldChar w:fldCharType="begin"/>
        </w:r>
        <w:r>
          <w:rPr>
            <w:noProof/>
            <w:webHidden/>
          </w:rPr>
          <w:instrText xml:space="preserve"> PAGEREF _Toc236435744 \h </w:instrText>
        </w:r>
        <w:r>
          <w:rPr>
            <w:noProof/>
            <w:webHidden/>
          </w:rPr>
        </w:r>
        <w:r>
          <w:rPr>
            <w:noProof/>
            <w:webHidden/>
          </w:rPr>
          <w:fldChar w:fldCharType="separate"/>
        </w:r>
        <w:r>
          <w:rPr>
            <w:noProof/>
            <w:webHidden/>
          </w:rPr>
          <w:t>13</w:t>
        </w:r>
        <w:r>
          <w:rPr>
            <w:noProof/>
            <w:webHidden/>
          </w:rPr>
          <w:fldChar w:fldCharType="end"/>
        </w:r>
      </w:hyperlink>
    </w:p>
    <w:p w:rsidR="00E22850" w:rsidRDefault="00E22850">
      <w:pPr>
        <w:pStyle w:val="TOC2"/>
        <w:tabs>
          <w:tab w:val="right" w:leader="dot" w:pos="9350"/>
        </w:tabs>
        <w:ind w:left="440"/>
        <w:rPr>
          <w:noProof/>
        </w:rPr>
      </w:pPr>
      <w:hyperlink w:anchor="_Toc236435745" w:history="1">
        <w:r w:rsidRPr="001C66E8">
          <w:rPr>
            <w:rStyle w:val="aff9"/>
            <w:rFonts w:cs="Calibri"/>
            <w:noProof/>
          </w:rPr>
          <w:t xml:space="preserve">4.4 </w:t>
        </w:r>
        <w:r w:rsidRPr="001C66E8">
          <w:rPr>
            <w:rStyle w:val="aff9"/>
            <w:rFonts w:cs="Calibri"/>
            <w:noProof/>
          </w:rPr>
          <w:t>温度校准</w:t>
        </w:r>
        <w:r>
          <w:rPr>
            <w:noProof/>
            <w:webHidden/>
          </w:rPr>
          <w:tab/>
        </w:r>
        <w:r>
          <w:rPr>
            <w:noProof/>
            <w:webHidden/>
          </w:rPr>
          <w:fldChar w:fldCharType="begin"/>
        </w:r>
        <w:r>
          <w:rPr>
            <w:noProof/>
            <w:webHidden/>
          </w:rPr>
          <w:instrText xml:space="preserve"> PAGEREF _Toc236435745 \h </w:instrText>
        </w:r>
        <w:r>
          <w:rPr>
            <w:noProof/>
            <w:webHidden/>
          </w:rPr>
        </w:r>
        <w:r>
          <w:rPr>
            <w:noProof/>
            <w:webHidden/>
          </w:rPr>
          <w:fldChar w:fldCharType="separate"/>
        </w:r>
        <w:r>
          <w:rPr>
            <w:noProof/>
            <w:webHidden/>
          </w:rPr>
          <w:t>14</w:t>
        </w:r>
        <w:r>
          <w:rPr>
            <w:noProof/>
            <w:webHidden/>
          </w:rPr>
          <w:fldChar w:fldCharType="end"/>
        </w:r>
      </w:hyperlink>
    </w:p>
    <w:p w:rsidR="00E22850" w:rsidRDefault="00E22850">
      <w:pPr>
        <w:pStyle w:val="TOC2"/>
        <w:tabs>
          <w:tab w:val="right" w:leader="dot" w:pos="9350"/>
        </w:tabs>
        <w:ind w:left="440"/>
        <w:rPr>
          <w:noProof/>
        </w:rPr>
      </w:pPr>
      <w:hyperlink w:anchor="_Toc236435746" w:history="1">
        <w:r w:rsidRPr="001C66E8">
          <w:rPr>
            <w:rStyle w:val="aff9"/>
            <w:rFonts w:cs="Calibri"/>
            <w:noProof/>
          </w:rPr>
          <w:t xml:space="preserve">4.5 </w:t>
        </w:r>
        <w:r w:rsidRPr="001C66E8">
          <w:rPr>
            <w:rStyle w:val="aff9"/>
            <w:rFonts w:cs="Calibri"/>
            <w:noProof/>
          </w:rPr>
          <w:t>硬盘管理</w:t>
        </w:r>
        <w:r>
          <w:rPr>
            <w:noProof/>
            <w:webHidden/>
          </w:rPr>
          <w:tab/>
        </w:r>
        <w:r>
          <w:rPr>
            <w:noProof/>
            <w:webHidden/>
          </w:rPr>
          <w:fldChar w:fldCharType="begin"/>
        </w:r>
        <w:r>
          <w:rPr>
            <w:noProof/>
            <w:webHidden/>
          </w:rPr>
          <w:instrText xml:space="preserve"> PAGEREF _Toc236435746 \h </w:instrText>
        </w:r>
        <w:r>
          <w:rPr>
            <w:noProof/>
            <w:webHidden/>
          </w:rPr>
        </w:r>
        <w:r>
          <w:rPr>
            <w:noProof/>
            <w:webHidden/>
          </w:rPr>
          <w:fldChar w:fldCharType="separate"/>
        </w:r>
        <w:r>
          <w:rPr>
            <w:noProof/>
            <w:webHidden/>
          </w:rPr>
          <w:t>14</w:t>
        </w:r>
        <w:r>
          <w:rPr>
            <w:noProof/>
            <w:webHidden/>
          </w:rPr>
          <w:fldChar w:fldCharType="end"/>
        </w:r>
      </w:hyperlink>
    </w:p>
    <w:p w:rsidR="00E22850" w:rsidRDefault="00E22850">
      <w:pPr>
        <w:pStyle w:val="TOC1"/>
        <w:tabs>
          <w:tab w:val="right" w:leader="dot" w:pos="9350"/>
        </w:tabs>
        <w:rPr>
          <w:noProof/>
        </w:rPr>
      </w:pPr>
      <w:hyperlink w:anchor="_Toc236435747" w:history="1">
        <w:r w:rsidRPr="001C66E8">
          <w:rPr>
            <w:rStyle w:val="aff9"/>
            <w:rFonts w:cs="Calibri"/>
            <w:noProof/>
          </w:rPr>
          <w:t xml:space="preserve">5 </w:t>
        </w:r>
        <w:r w:rsidRPr="001C66E8">
          <w:rPr>
            <w:rStyle w:val="aff9"/>
            <w:rFonts w:cs="Calibri"/>
            <w:noProof/>
          </w:rPr>
          <w:t>设备详细菜单：光标、伪彩与触控</w:t>
        </w:r>
        <w:r>
          <w:rPr>
            <w:noProof/>
            <w:webHidden/>
          </w:rPr>
          <w:tab/>
        </w:r>
        <w:r>
          <w:rPr>
            <w:noProof/>
            <w:webHidden/>
          </w:rPr>
          <w:fldChar w:fldCharType="begin"/>
        </w:r>
        <w:r>
          <w:rPr>
            <w:noProof/>
            <w:webHidden/>
          </w:rPr>
          <w:instrText xml:space="preserve"> PAGEREF _Toc236435747 \h </w:instrText>
        </w:r>
        <w:r>
          <w:rPr>
            <w:noProof/>
            <w:webHidden/>
          </w:rPr>
        </w:r>
        <w:r>
          <w:rPr>
            <w:noProof/>
            <w:webHidden/>
          </w:rPr>
          <w:fldChar w:fldCharType="separate"/>
        </w:r>
        <w:r>
          <w:rPr>
            <w:noProof/>
            <w:webHidden/>
          </w:rPr>
          <w:t>15</w:t>
        </w:r>
        <w:r>
          <w:rPr>
            <w:noProof/>
            <w:webHidden/>
          </w:rPr>
          <w:fldChar w:fldCharType="end"/>
        </w:r>
      </w:hyperlink>
    </w:p>
    <w:p w:rsidR="00E22850" w:rsidRDefault="00E22850">
      <w:pPr>
        <w:pStyle w:val="TOC2"/>
        <w:tabs>
          <w:tab w:val="right" w:leader="dot" w:pos="9350"/>
        </w:tabs>
        <w:ind w:left="440"/>
        <w:rPr>
          <w:noProof/>
        </w:rPr>
      </w:pPr>
      <w:hyperlink w:anchor="_Toc236435748" w:history="1">
        <w:r w:rsidRPr="001C66E8">
          <w:rPr>
            <w:rStyle w:val="aff9"/>
            <w:rFonts w:cs="Calibri"/>
            <w:noProof/>
          </w:rPr>
          <w:t xml:space="preserve">5.1 </w:t>
        </w:r>
        <w:r w:rsidRPr="001C66E8">
          <w:rPr>
            <w:rStyle w:val="aff9"/>
            <w:rFonts w:cs="Calibri"/>
            <w:noProof/>
          </w:rPr>
          <w:t>测温光标</w:t>
        </w:r>
        <w:r>
          <w:rPr>
            <w:noProof/>
            <w:webHidden/>
          </w:rPr>
          <w:tab/>
        </w:r>
        <w:r>
          <w:rPr>
            <w:noProof/>
            <w:webHidden/>
          </w:rPr>
          <w:fldChar w:fldCharType="begin"/>
        </w:r>
        <w:r>
          <w:rPr>
            <w:noProof/>
            <w:webHidden/>
          </w:rPr>
          <w:instrText xml:space="preserve"> PAGEREF _Toc236435748 \h </w:instrText>
        </w:r>
        <w:r>
          <w:rPr>
            <w:noProof/>
            <w:webHidden/>
          </w:rPr>
        </w:r>
        <w:r>
          <w:rPr>
            <w:noProof/>
            <w:webHidden/>
          </w:rPr>
          <w:fldChar w:fldCharType="separate"/>
        </w:r>
        <w:r>
          <w:rPr>
            <w:noProof/>
            <w:webHidden/>
          </w:rPr>
          <w:t>15</w:t>
        </w:r>
        <w:r>
          <w:rPr>
            <w:noProof/>
            <w:webHidden/>
          </w:rPr>
          <w:fldChar w:fldCharType="end"/>
        </w:r>
      </w:hyperlink>
    </w:p>
    <w:p w:rsidR="00E22850" w:rsidRDefault="00E22850">
      <w:pPr>
        <w:pStyle w:val="TOC2"/>
        <w:tabs>
          <w:tab w:val="right" w:leader="dot" w:pos="9350"/>
        </w:tabs>
        <w:ind w:left="440"/>
        <w:rPr>
          <w:noProof/>
        </w:rPr>
      </w:pPr>
      <w:hyperlink w:anchor="_Toc236435749" w:history="1">
        <w:r w:rsidRPr="001C66E8">
          <w:rPr>
            <w:rStyle w:val="aff9"/>
            <w:rFonts w:cs="Calibri"/>
            <w:noProof/>
          </w:rPr>
          <w:t xml:space="preserve">5.2 </w:t>
        </w:r>
        <w:r w:rsidRPr="001C66E8">
          <w:rPr>
            <w:rStyle w:val="aff9"/>
            <w:rFonts w:cs="Calibri"/>
            <w:noProof/>
          </w:rPr>
          <w:t>伪彩调整</w:t>
        </w:r>
        <w:r>
          <w:rPr>
            <w:noProof/>
            <w:webHidden/>
          </w:rPr>
          <w:tab/>
        </w:r>
        <w:r>
          <w:rPr>
            <w:noProof/>
            <w:webHidden/>
          </w:rPr>
          <w:fldChar w:fldCharType="begin"/>
        </w:r>
        <w:r>
          <w:rPr>
            <w:noProof/>
            <w:webHidden/>
          </w:rPr>
          <w:instrText xml:space="preserve"> PAGEREF _Toc236435749 \h </w:instrText>
        </w:r>
        <w:r>
          <w:rPr>
            <w:noProof/>
            <w:webHidden/>
          </w:rPr>
        </w:r>
        <w:r>
          <w:rPr>
            <w:noProof/>
            <w:webHidden/>
          </w:rPr>
          <w:fldChar w:fldCharType="separate"/>
        </w:r>
        <w:r>
          <w:rPr>
            <w:noProof/>
            <w:webHidden/>
          </w:rPr>
          <w:t>15</w:t>
        </w:r>
        <w:r>
          <w:rPr>
            <w:noProof/>
            <w:webHidden/>
          </w:rPr>
          <w:fldChar w:fldCharType="end"/>
        </w:r>
      </w:hyperlink>
    </w:p>
    <w:p w:rsidR="00E22850" w:rsidRDefault="00E22850">
      <w:pPr>
        <w:pStyle w:val="TOC2"/>
        <w:tabs>
          <w:tab w:val="right" w:leader="dot" w:pos="9350"/>
        </w:tabs>
        <w:ind w:left="440"/>
        <w:rPr>
          <w:noProof/>
        </w:rPr>
      </w:pPr>
      <w:hyperlink w:anchor="_Toc236435750" w:history="1">
        <w:r w:rsidRPr="001C66E8">
          <w:rPr>
            <w:rStyle w:val="aff9"/>
            <w:rFonts w:cs="Calibri"/>
            <w:noProof/>
          </w:rPr>
          <w:t xml:space="preserve">5.3 </w:t>
        </w:r>
        <w:r w:rsidRPr="001C66E8">
          <w:rPr>
            <w:rStyle w:val="aff9"/>
            <w:rFonts w:cs="Calibri"/>
            <w:noProof/>
          </w:rPr>
          <w:t>触屏调整</w:t>
        </w:r>
        <w:r>
          <w:rPr>
            <w:noProof/>
            <w:webHidden/>
          </w:rPr>
          <w:tab/>
        </w:r>
        <w:r>
          <w:rPr>
            <w:noProof/>
            <w:webHidden/>
          </w:rPr>
          <w:fldChar w:fldCharType="begin"/>
        </w:r>
        <w:r>
          <w:rPr>
            <w:noProof/>
            <w:webHidden/>
          </w:rPr>
          <w:instrText xml:space="preserve"> PAGEREF _Toc236435750 \h </w:instrText>
        </w:r>
        <w:r>
          <w:rPr>
            <w:noProof/>
            <w:webHidden/>
          </w:rPr>
        </w:r>
        <w:r>
          <w:rPr>
            <w:noProof/>
            <w:webHidden/>
          </w:rPr>
          <w:fldChar w:fldCharType="separate"/>
        </w:r>
        <w:r>
          <w:rPr>
            <w:noProof/>
            <w:webHidden/>
          </w:rPr>
          <w:t>16</w:t>
        </w:r>
        <w:r>
          <w:rPr>
            <w:noProof/>
            <w:webHidden/>
          </w:rPr>
          <w:fldChar w:fldCharType="end"/>
        </w:r>
      </w:hyperlink>
    </w:p>
    <w:p w:rsidR="00E22850" w:rsidRDefault="00E22850">
      <w:pPr>
        <w:pStyle w:val="TOC2"/>
        <w:tabs>
          <w:tab w:val="right" w:leader="dot" w:pos="9350"/>
        </w:tabs>
        <w:ind w:left="440"/>
        <w:rPr>
          <w:noProof/>
        </w:rPr>
      </w:pPr>
      <w:hyperlink w:anchor="_Toc236435751" w:history="1">
        <w:r w:rsidRPr="001C66E8">
          <w:rPr>
            <w:rStyle w:val="aff9"/>
            <w:rFonts w:cs="Calibri"/>
            <w:noProof/>
          </w:rPr>
          <w:t xml:space="preserve">5.4 </w:t>
        </w:r>
        <w:r w:rsidRPr="001C66E8">
          <w:rPr>
            <w:rStyle w:val="aff9"/>
            <w:rFonts w:cs="Calibri"/>
            <w:noProof/>
          </w:rPr>
          <w:t>全屏调整</w:t>
        </w:r>
        <w:r>
          <w:rPr>
            <w:noProof/>
            <w:webHidden/>
          </w:rPr>
          <w:tab/>
        </w:r>
        <w:r>
          <w:rPr>
            <w:noProof/>
            <w:webHidden/>
          </w:rPr>
          <w:fldChar w:fldCharType="begin"/>
        </w:r>
        <w:r>
          <w:rPr>
            <w:noProof/>
            <w:webHidden/>
          </w:rPr>
          <w:instrText xml:space="preserve"> PAGEREF _Toc236435751 \h </w:instrText>
        </w:r>
        <w:r>
          <w:rPr>
            <w:noProof/>
            <w:webHidden/>
          </w:rPr>
        </w:r>
        <w:r>
          <w:rPr>
            <w:noProof/>
            <w:webHidden/>
          </w:rPr>
          <w:fldChar w:fldCharType="separate"/>
        </w:r>
        <w:r>
          <w:rPr>
            <w:noProof/>
            <w:webHidden/>
          </w:rPr>
          <w:t>16</w:t>
        </w:r>
        <w:r>
          <w:rPr>
            <w:noProof/>
            <w:webHidden/>
          </w:rPr>
          <w:fldChar w:fldCharType="end"/>
        </w:r>
      </w:hyperlink>
    </w:p>
    <w:p w:rsidR="00E22850" w:rsidRDefault="00E22850">
      <w:pPr>
        <w:pStyle w:val="TOC1"/>
        <w:tabs>
          <w:tab w:val="right" w:leader="dot" w:pos="9350"/>
        </w:tabs>
        <w:rPr>
          <w:noProof/>
        </w:rPr>
      </w:pPr>
      <w:hyperlink w:anchor="_Toc236435752" w:history="1">
        <w:r w:rsidRPr="001C66E8">
          <w:rPr>
            <w:rStyle w:val="aff9"/>
            <w:rFonts w:cs="Calibri"/>
            <w:noProof/>
          </w:rPr>
          <w:t xml:space="preserve">6 </w:t>
        </w:r>
        <w:r w:rsidRPr="001C66E8">
          <w:rPr>
            <w:rStyle w:val="aff9"/>
            <w:rFonts w:cs="Calibri"/>
            <w:noProof/>
          </w:rPr>
          <w:t>设备详细菜单：摄像头、融合与滤波</w:t>
        </w:r>
        <w:r>
          <w:rPr>
            <w:noProof/>
            <w:webHidden/>
          </w:rPr>
          <w:tab/>
        </w:r>
        <w:r>
          <w:rPr>
            <w:noProof/>
            <w:webHidden/>
          </w:rPr>
          <w:fldChar w:fldCharType="begin"/>
        </w:r>
        <w:r>
          <w:rPr>
            <w:noProof/>
            <w:webHidden/>
          </w:rPr>
          <w:instrText xml:space="preserve"> PAGEREF _Toc236435752 \h </w:instrText>
        </w:r>
        <w:r>
          <w:rPr>
            <w:noProof/>
            <w:webHidden/>
          </w:rPr>
        </w:r>
        <w:r>
          <w:rPr>
            <w:noProof/>
            <w:webHidden/>
          </w:rPr>
          <w:fldChar w:fldCharType="separate"/>
        </w:r>
        <w:r>
          <w:rPr>
            <w:noProof/>
            <w:webHidden/>
          </w:rPr>
          <w:t>17</w:t>
        </w:r>
        <w:r>
          <w:rPr>
            <w:noProof/>
            <w:webHidden/>
          </w:rPr>
          <w:fldChar w:fldCharType="end"/>
        </w:r>
      </w:hyperlink>
    </w:p>
    <w:p w:rsidR="00E22850" w:rsidRDefault="00E22850">
      <w:pPr>
        <w:pStyle w:val="TOC2"/>
        <w:tabs>
          <w:tab w:val="right" w:leader="dot" w:pos="9350"/>
        </w:tabs>
        <w:ind w:left="440"/>
        <w:rPr>
          <w:noProof/>
        </w:rPr>
      </w:pPr>
      <w:hyperlink w:anchor="_Toc236435753" w:history="1">
        <w:r w:rsidRPr="001C66E8">
          <w:rPr>
            <w:rStyle w:val="aff9"/>
            <w:rFonts w:cs="Calibri"/>
            <w:noProof/>
          </w:rPr>
          <w:t xml:space="preserve">6.1 </w:t>
        </w:r>
        <w:r w:rsidRPr="001C66E8">
          <w:rPr>
            <w:rStyle w:val="aff9"/>
            <w:rFonts w:cs="Calibri"/>
            <w:noProof/>
          </w:rPr>
          <w:t>摄像头</w:t>
        </w:r>
        <w:r>
          <w:rPr>
            <w:noProof/>
            <w:webHidden/>
          </w:rPr>
          <w:tab/>
        </w:r>
        <w:r>
          <w:rPr>
            <w:noProof/>
            <w:webHidden/>
          </w:rPr>
          <w:fldChar w:fldCharType="begin"/>
        </w:r>
        <w:r>
          <w:rPr>
            <w:noProof/>
            <w:webHidden/>
          </w:rPr>
          <w:instrText xml:space="preserve"> PAGEREF _Toc236435753 \h </w:instrText>
        </w:r>
        <w:r>
          <w:rPr>
            <w:noProof/>
            <w:webHidden/>
          </w:rPr>
        </w:r>
        <w:r>
          <w:rPr>
            <w:noProof/>
            <w:webHidden/>
          </w:rPr>
          <w:fldChar w:fldCharType="separate"/>
        </w:r>
        <w:r>
          <w:rPr>
            <w:noProof/>
            <w:webHidden/>
          </w:rPr>
          <w:t>17</w:t>
        </w:r>
        <w:r>
          <w:rPr>
            <w:noProof/>
            <w:webHidden/>
          </w:rPr>
          <w:fldChar w:fldCharType="end"/>
        </w:r>
      </w:hyperlink>
    </w:p>
    <w:p w:rsidR="00E22850" w:rsidRDefault="00E22850">
      <w:pPr>
        <w:pStyle w:val="TOC2"/>
        <w:tabs>
          <w:tab w:val="right" w:leader="dot" w:pos="9350"/>
        </w:tabs>
        <w:ind w:left="440"/>
        <w:rPr>
          <w:noProof/>
        </w:rPr>
      </w:pPr>
      <w:hyperlink w:anchor="_Toc236435754" w:history="1">
        <w:r w:rsidRPr="001C66E8">
          <w:rPr>
            <w:rStyle w:val="aff9"/>
            <w:rFonts w:cs="Calibri"/>
            <w:noProof/>
          </w:rPr>
          <w:t xml:space="preserve">6.2 </w:t>
        </w:r>
        <w:r w:rsidRPr="001C66E8">
          <w:rPr>
            <w:rStyle w:val="aff9"/>
            <w:rFonts w:cs="Calibri"/>
            <w:noProof/>
          </w:rPr>
          <w:t>融合</w:t>
        </w:r>
        <w:r>
          <w:rPr>
            <w:noProof/>
            <w:webHidden/>
          </w:rPr>
          <w:tab/>
        </w:r>
        <w:r>
          <w:rPr>
            <w:noProof/>
            <w:webHidden/>
          </w:rPr>
          <w:fldChar w:fldCharType="begin"/>
        </w:r>
        <w:r>
          <w:rPr>
            <w:noProof/>
            <w:webHidden/>
          </w:rPr>
          <w:instrText xml:space="preserve"> PAGEREF _Toc236435754 \h </w:instrText>
        </w:r>
        <w:r>
          <w:rPr>
            <w:noProof/>
            <w:webHidden/>
          </w:rPr>
        </w:r>
        <w:r>
          <w:rPr>
            <w:noProof/>
            <w:webHidden/>
          </w:rPr>
          <w:fldChar w:fldCharType="separate"/>
        </w:r>
        <w:r>
          <w:rPr>
            <w:noProof/>
            <w:webHidden/>
          </w:rPr>
          <w:t>17</w:t>
        </w:r>
        <w:r>
          <w:rPr>
            <w:noProof/>
            <w:webHidden/>
          </w:rPr>
          <w:fldChar w:fldCharType="end"/>
        </w:r>
      </w:hyperlink>
    </w:p>
    <w:p w:rsidR="00E22850" w:rsidRDefault="00E22850">
      <w:pPr>
        <w:pStyle w:val="TOC2"/>
        <w:tabs>
          <w:tab w:val="right" w:leader="dot" w:pos="9350"/>
        </w:tabs>
        <w:ind w:left="440"/>
        <w:rPr>
          <w:noProof/>
        </w:rPr>
      </w:pPr>
      <w:hyperlink w:anchor="_Toc236435755" w:history="1">
        <w:r w:rsidRPr="001C66E8">
          <w:rPr>
            <w:rStyle w:val="aff9"/>
            <w:rFonts w:cs="Calibri"/>
            <w:noProof/>
          </w:rPr>
          <w:t xml:space="preserve">6.3 </w:t>
        </w:r>
        <w:r w:rsidRPr="001C66E8">
          <w:rPr>
            <w:rStyle w:val="aff9"/>
            <w:rFonts w:cs="Calibri"/>
            <w:noProof/>
          </w:rPr>
          <w:t>滤波设置</w:t>
        </w:r>
        <w:r>
          <w:rPr>
            <w:noProof/>
            <w:webHidden/>
          </w:rPr>
          <w:tab/>
        </w:r>
        <w:r>
          <w:rPr>
            <w:noProof/>
            <w:webHidden/>
          </w:rPr>
          <w:fldChar w:fldCharType="begin"/>
        </w:r>
        <w:r>
          <w:rPr>
            <w:noProof/>
            <w:webHidden/>
          </w:rPr>
          <w:instrText xml:space="preserve"> PAGEREF _Toc236435755 \h </w:instrText>
        </w:r>
        <w:r>
          <w:rPr>
            <w:noProof/>
            <w:webHidden/>
          </w:rPr>
        </w:r>
        <w:r>
          <w:rPr>
            <w:noProof/>
            <w:webHidden/>
          </w:rPr>
          <w:fldChar w:fldCharType="separate"/>
        </w:r>
        <w:r>
          <w:rPr>
            <w:noProof/>
            <w:webHidden/>
          </w:rPr>
          <w:t>18</w:t>
        </w:r>
        <w:r>
          <w:rPr>
            <w:noProof/>
            <w:webHidden/>
          </w:rPr>
          <w:fldChar w:fldCharType="end"/>
        </w:r>
      </w:hyperlink>
    </w:p>
    <w:p w:rsidR="00E22850" w:rsidRDefault="00E22850">
      <w:pPr>
        <w:pStyle w:val="TOC2"/>
        <w:tabs>
          <w:tab w:val="right" w:leader="dot" w:pos="9350"/>
        </w:tabs>
        <w:ind w:left="440"/>
        <w:rPr>
          <w:noProof/>
        </w:rPr>
      </w:pPr>
      <w:hyperlink w:anchor="_Toc236435756" w:history="1">
        <w:r w:rsidRPr="001C66E8">
          <w:rPr>
            <w:rStyle w:val="aff9"/>
            <w:rFonts w:cs="Calibri"/>
            <w:noProof/>
          </w:rPr>
          <w:t xml:space="preserve">6.4 </w:t>
        </w:r>
        <w:r w:rsidRPr="001C66E8">
          <w:rPr>
            <w:rStyle w:val="aff9"/>
            <w:rFonts w:cs="Calibri"/>
            <w:noProof/>
          </w:rPr>
          <w:t>反色设置</w:t>
        </w:r>
        <w:r>
          <w:rPr>
            <w:noProof/>
            <w:webHidden/>
          </w:rPr>
          <w:tab/>
        </w:r>
        <w:r>
          <w:rPr>
            <w:noProof/>
            <w:webHidden/>
          </w:rPr>
          <w:fldChar w:fldCharType="begin"/>
        </w:r>
        <w:r>
          <w:rPr>
            <w:noProof/>
            <w:webHidden/>
          </w:rPr>
          <w:instrText xml:space="preserve"> PAGEREF _Toc236435756 \h </w:instrText>
        </w:r>
        <w:r>
          <w:rPr>
            <w:noProof/>
            <w:webHidden/>
          </w:rPr>
        </w:r>
        <w:r>
          <w:rPr>
            <w:noProof/>
            <w:webHidden/>
          </w:rPr>
          <w:fldChar w:fldCharType="separate"/>
        </w:r>
        <w:r>
          <w:rPr>
            <w:noProof/>
            <w:webHidden/>
          </w:rPr>
          <w:t>18</w:t>
        </w:r>
        <w:r>
          <w:rPr>
            <w:noProof/>
            <w:webHidden/>
          </w:rPr>
          <w:fldChar w:fldCharType="end"/>
        </w:r>
      </w:hyperlink>
    </w:p>
    <w:p w:rsidR="00E22850" w:rsidRDefault="00E22850">
      <w:pPr>
        <w:pStyle w:val="TOC1"/>
        <w:tabs>
          <w:tab w:val="right" w:leader="dot" w:pos="9350"/>
        </w:tabs>
        <w:rPr>
          <w:noProof/>
        </w:rPr>
      </w:pPr>
      <w:hyperlink w:anchor="_Toc236435757" w:history="1">
        <w:r w:rsidRPr="001C66E8">
          <w:rPr>
            <w:rStyle w:val="aff9"/>
            <w:rFonts w:cs="Calibri"/>
            <w:noProof/>
          </w:rPr>
          <w:t xml:space="preserve">7 </w:t>
        </w:r>
        <w:r w:rsidRPr="001C66E8">
          <w:rPr>
            <w:rStyle w:val="aff9"/>
            <w:rFonts w:cs="Calibri"/>
            <w:noProof/>
          </w:rPr>
          <w:t>设备详细菜单：传感器、视差与测距</w:t>
        </w:r>
        <w:r>
          <w:rPr>
            <w:noProof/>
            <w:webHidden/>
          </w:rPr>
          <w:tab/>
        </w:r>
        <w:r>
          <w:rPr>
            <w:noProof/>
            <w:webHidden/>
          </w:rPr>
          <w:fldChar w:fldCharType="begin"/>
        </w:r>
        <w:r>
          <w:rPr>
            <w:noProof/>
            <w:webHidden/>
          </w:rPr>
          <w:instrText xml:space="preserve"> PAGEREF _Toc236435757 \h </w:instrText>
        </w:r>
        <w:r>
          <w:rPr>
            <w:noProof/>
            <w:webHidden/>
          </w:rPr>
        </w:r>
        <w:r>
          <w:rPr>
            <w:noProof/>
            <w:webHidden/>
          </w:rPr>
          <w:fldChar w:fldCharType="separate"/>
        </w:r>
        <w:r>
          <w:rPr>
            <w:noProof/>
            <w:webHidden/>
          </w:rPr>
          <w:t>19</w:t>
        </w:r>
        <w:r>
          <w:rPr>
            <w:noProof/>
            <w:webHidden/>
          </w:rPr>
          <w:fldChar w:fldCharType="end"/>
        </w:r>
      </w:hyperlink>
    </w:p>
    <w:p w:rsidR="00E22850" w:rsidRDefault="00E22850">
      <w:pPr>
        <w:pStyle w:val="TOC2"/>
        <w:tabs>
          <w:tab w:val="right" w:leader="dot" w:pos="9350"/>
        </w:tabs>
        <w:ind w:left="440"/>
        <w:rPr>
          <w:noProof/>
        </w:rPr>
      </w:pPr>
      <w:hyperlink w:anchor="_Toc236435758" w:history="1">
        <w:r w:rsidRPr="001C66E8">
          <w:rPr>
            <w:rStyle w:val="aff9"/>
            <w:rFonts w:cs="Calibri"/>
            <w:noProof/>
          </w:rPr>
          <w:t xml:space="preserve">7.1 </w:t>
        </w:r>
        <w:r w:rsidRPr="001C66E8">
          <w:rPr>
            <w:rStyle w:val="aff9"/>
            <w:rFonts w:cs="Calibri"/>
            <w:noProof/>
          </w:rPr>
          <w:t>传感器设置</w:t>
        </w:r>
        <w:r>
          <w:rPr>
            <w:noProof/>
            <w:webHidden/>
          </w:rPr>
          <w:tab/>
        </w:r>
        <w:r>
          <w:rPr>
            <w:noProof/>
            <w:webHidden/>
          </w:rPr>
          <w:fldChar w:fldCharType="begin"/>
        </w:r>
        <w:r>
          <w:rPr>
            <w:noProof/>
            <w:webHidden/>
          </w:rPr>
          <w:instrText xml:space="preserve"> PAGEREF _Toc236435758 \h </w:instrText>
        </w:r>
        <w:r>
          <w:rPr>
            <w:noProof/>
            <w:webHidden/>
          </w:rPr>
        </w:r>
        <w:r>
          <w:rPr>
            <w:noProof/>
            <w:webHidden/>
          </w:rPr>
          <w:fldChar w:fldCharType="separate"/>
        </w:r>
        <w:r>
          <w:rPr>
            <w:noProof/>
            <w:webHidden/>
          </w:rPr>
          <w:t>19</w:t>
        </w:r>
        <w:r>
          <w:rPr>
            <w:noProof/>
            <w:webHidden/>
          </w:rPr>
          <w:fldChar w:fldCharType="end"/>
        </w:r>
      </w:hyperlink>
    </w:p>
    <w:p w:rsidR="00E22850" w:rsidRDefault="00E22850">
      <w:pPr>
        <w:pStyle w:val="TOC2"/>
        <w:tabs>
          <w:tab w:val="right" w:leader="dot" w:pos="9350"/>
        </w:tabs>
        <w:ind w:left="440"/>
        <w:rPr>
          <w:noProof/>
        </w:rPr>
      </w:pPr>
      <w:hyperlink w:anchor="_Toc236435759" w:history="1">
        <w:r w:rsidRPr="001C66E8">
          <w:rPr>
            <w:rStyle w:val="aff9"/>
            <w:rFonts w:cs="Calibri"/>
            <w:noProof/>
          </w:rPr>
          <w:t xml:space="preserve">7.2 </w:t>
        </w:r>
        <w:r w:rsidRPr="001C66E8">
          <w:rPr>
            <w:rStyle w:val="aff9"/>
            <w:rFonts w:cs="Calibri"/>
            <w:noProof/>
          </w:rPr>
          <w:t>视差调整（可选）</w:t>
        </w:r>
        <w:r>
          <w:rPr>
            <w:noProof/>
            <w:webHidden/>
          </w:rPr>
          <w:tab/>
        </w:r>
        <w:r>
          <w:rPr>
            <w:noProof/>
            <w:webHidden/>
          </w:rPr>
          <w:fldChar w:fldCharType="begin"/>
        </w:r>
        <w:r>
          <w:rPr>
            <w:noProof/>
            <w:webHidden/>
          </w:rPr>
          <w:instrText xml:space="preserve"> PAGEREF _Toc236435759 \h </w:instrText>
        </w:r>
        <w:r>
          <w:rPr>
            <w:noProof/>
            <w:webHidden/>
          </w:rPr>
        </w:r>
        <w:r>
          <w:rPr>
            <w:noProof/>
            <w:webHidden/>
          </w:rPr>
          <w:fldChar w:fldCharType="separate"/>
        </w:r>
        <w:r>
          <w:rPr>
            <w:noProof/>
            <w:webHidden/>
          </w:rPr>
          <w:t>19</w:t>
        </w:r>
        <w:r>
          <w:rPr>
            <w:noProof/>
            <w:webHidden/>
          </w:rPr>
          <w:fldChar w:fldCharType="end"/>
        </w:r>
      </w:hyperlink>
    </w:p>
    <w:p w:rsidR="00E22850" w:rsidRDefault="00E22850">
      <w:pPr>
        <w:pStyle w:val="TOC2"/>
        <w:tabs>
          <w:tab w:val="right" w:leader="dot" w:pos="9350"/>
        </w:tabs>
        <w:ind w:left="440"/>
        <w:rPr>
          <w:noProof/>
        </w:rPr>
      </w:pPr>
      <w:hyperlink w:anchor="_Toc236435760" w:history="1">
        <w:r w:rsidRPr="001C66E8">
          <w:rPr>
            <w:rStyle w:val="aff9"/>
            <w:rFonts w:cs="Calibri"/>
            <w:noProof/>
          </w:rPr>
          <w:t xml:space="preserve">7.3 </w:t>
        </w:r>
        <w:r w:rsidRPr="001C66E8">
          <w:rPr>
            <w:rStyle w:val="aff9"/>
            <w:rFonts w:cs="Calibri"/>
            <w:noProof/>
          </w:rPr>
          <w:t>距离传感器（可选）</w:t>
        </w:r>
        <w:r>
          <w:rPr>
            <w:noProof/>
            <w:webHidden/>
          </w:rPr>
          <w:tab/>
        </w:r>
        <w:r>
          <w:rPr>
            <w:noProof/>
            <w:webHidden/>
          </w:rPr>
          <w:fldChar w:fldCharType="begin"/>
        </w:r>
        <w:r>
          <w:rPr>
            <w:noProof/>
            <w:webHidden/>
          </w:rPr>
          <w:instrText xml:space="preserve"> PAGEREF _Toc236435760 \h </w:instrText>
        </w:r>
        <w:r>
          <w:rPr>
            <w:noProof/>
            <w:webHidden/>
          </w:rPr>
        </w:r>
        <w:r>
          <w:rPr>
            <w:noProof/>
            <w:webHidden/>
          </w:rPr>
          <w:fldChar w:fldCharType="separate"/>
        </w:r>
        <w:r>
          <w:rPr>
            <w:noProof/>
            <w:webHidden/>
          </w:rPr>
          <w:t>20</w:t>
        </w:r>
        <w:r>
          <w:rPr>
            <w:noProof/>
            <w:webHidden/>
          </w:rPr>
          <w:fldChar w:fldCharType="end"/>
        </w:r>
      </w:hyperlink>
    </w:p>
    <w:p w:rsidR="00E22850" w:rsidRDefault="00E22850">
      <w:pPr>
        <w:pStyle w:val="TOC1"/>
        <w:tabs>
          <w:tab w:val="right" w:leader="dot" w:pos="9350"/>
        </w:tabs>
        <w:rPr>
          <w:noProof/>
        </w:rPr>
      </w:pPr>
      <w:hyperlink w:anchor="_Toc236435761" w:history="1">
        <w:r w:rsidRPr="001C66E8">
          <w:rPr>
            <w:rStyle w:val="aff9"/>
            <w:rFonts w:cs="Calibri"/>
            <w:noProof/>
          </w:rPr>
          <w:t xml:space="preserve">8 </w:t>
        </w:r>
        <w:r w:rsidRPr="001C66E8">
          <w:rPr>
            <w:rStyle w:val="aff9"/>
            <w:rFonts w:cs="Calibri"/>
            <w:noProof/>
          </w:rPr>
          <w:t>双光对齐与正确测温</w:t>
        </w:r>
        <w:r>
          <w:rPr>
            <w:noProof/>
            <w:webHidden/>
          </w:rPr>
          <w:tab/>
        </w:r>
        <w:r>
          <w:rPr>
            <w:noProof/>
            <w:webHidden/>
          </w:rPr>
          <w:fldChar w:fldCharType="begin"/>
        </w:r>
        <w:r>
          <w:rPr>
            <w:noProof/>
            <w:webHidden/>
          </w:rPr>
          <w:instrText xml:space="preserve"> PAGEREF _Toc236435761 \h </w:instrText>
        </w:r>
        <w:r>
          <w:rPr>
            <w:noProof/>
            <w:webHidden/>
          </w:rPr>
        </w:r>
        <w:r>
          <w:rPr>
            <w:noProof/>
            <w:webHidden/>
          </w:rPr>
          <w:fldChar w:fldCharType="separate"/>
        </w:r>
        <w:r>
          <w:rPr>
            <w:noProof/>
            <w:webHidden/>
          </w:rPr>
          <w:t>21</w:t>
        </w:r>
        <w:r>
          <w:rPr>
            <w:noProof/>
            <w:webHidden/>
          </w:rPr>
          <w:fldChar w:fldCharType="end"/>
        </w:r>
      </w:hyperlink>
    </w:p>
    <w:p w:rsidR="00E22850" w:rsidRDefault="00E22850">
      <w:pPr>
        <w:pStyle w:val="TOC2"/>
        <w:tabs>
          <w:tab w:val="right" w:leader="dot" w:pos="9350"/>
        </w:tabs>
        <w:ind w:left="440"/>
        <w:rPr>
          <w:noProof/>
        </w:rPr>
      </w:pPr>
      <w:hyperlink w:anchor="_Toc236435762" w:history="1">
        <w:r w:rsidRPr="001C66E8">
          <w:rPr>
            <w:rStyle w:val="aff9"/>
            <w:rFonts w:cs="Calibri"/>
            <w:noProof/>
          </w:rPr>
          <w:t xml:space="preserve">8.1 </w:t>
        </w:r>
        <w:r w:rsidRPr="001C66E8">
          <w:rPr>
            <w:rStyle w:val="aff9"/>
            <w:rFonts w:cs="Calibri"/>
            <w:noProof/>
          </w:rPr>
          <w:t>推荐对齐流程</w:t>
        </w:r>
        <w:r>
          <w:rPr>
            <w:noProof/>
            <w:webHidden/>
          </w:rPr>
          <w:tab/>
        </w:r>
        <w:r>
          <w:rPr>
            <w:noProof/>
            <w:webHidden/>
          </w:rPr>
          <w:fldChar w:fldCharType="begin"/>
        </w:r>
        <w:r>
          <w:rPr>
            <w:noProof/>
            <w:webHidden/>
          </w:rPr>
          <w:instrText xml:space="preserve"> PAGEREF _Toc236435762 \h </w:instrText>
        </w:r>
        <w:r>
          <w:rPr>
            <w:noProof/>
            <w:webHidden/>
          </w:rPr>
        </w:r>
        <w:r>
          <w:rPr>
            <w:noProof/>
            <w:webHidden/>
          </w:rPr>
          <w:fldChar w:fldCharType="separate"/>
        </w:r>
        <w:r>
          <w:rPr>
            <w:noProof/>
            <w:webHidden/>
          </w:rPr>
          <w:t>21</w:t>
        </w:r>
        <w:r>
          <w:rPr>
            <w:noProof/>
            <w:webHidden/>
          </w:rPr>
          <w:fldChar w:fldCharType="end"/>
        </w:r>
      </w:hyperlink>
    </w:p>
    <w:p w:rsidR="00E22850" w:rsidRDefault="00E22850">
      <w:pPr>
        <w:pStyle w:val="TOC2"/>
        <w:tabs>
          <w:tab w:val="right" w:leader="dot" w:pos="9350"/>
        </w:tabs>
        <w:ind w:left="440"/>
        <w:rPr>
          <w:noProof/>
        </w:rPr>
      </w:pPr>
      <w:hyperlink w:anchor="_Toc236435763" w:history="1">
        <w:r w:rsidRPr="001C66E8">
          <w:rPr>
            <w:rStyle w:val="aff9"/>
            <w:rFonts w:cs="Calibri"/>
            <w:noProof/>
          </w:rPr>
          <w:t xml:space="preserve">8.2 </w:t>
        </w:r>
        <w:r w:rsidRPr="001C66E8">
          <w:rPr>
            <w:rStyle w:val="aff9"/>
            <w:rFonts w:cs="Calibri"/>
            <w:noProof/>
          </w:rPr>
          <w:t>怎样获得更可靠的温度</w:t>
        </w:r>
        <w:r>
          <w:rPr>
            <w:noProof/>
            <w:webHidden/>
          </w:rPr>
          <w:tab/>
        </w:r>
        <w:r>
          <w:rPr>
            <w:noProof/>
            <w:webHidden/>
          </w:rPr>
          <w:fldChar w:fldCharType="begin"/>
        </w:r>
        <w:r>
          <w:rPr>
            <w:noProof/>
            <w:webHidden/>
          </w:rPr>
          <w:instrText xml:space="preserve"> PAGEREF _Toc236435763 \h </w:instrText>
        </w:r>
        <w:r>
          <w:rPr>
            <w:noProof/>
            <w:webHidden/>
          </w:rPr>
        </w:r>
        <w:r>
          <w:rPr>
            <w:noProof/>
            <w:webHidden/>
          </w:rPr>
          <w:fldChar w:fldCharType="separate"/>
        </w:r>
        <w:r>
          <w:rPr>
            <w:noProof/>
            <w:webHidden/>
          </w:rPr>
          <w:t>22</w:t>
        </w:r>
        <w:r>
          <w:rPr>
            <w:noProof/>
            <w:webHidden/>
          </w:rPr>
          <w:fldChar w:fldCharType="end"/>
        </w:r>
      </w:hyperlink>
    </w:p>
    <w:p w:rsidR="00E22850" w:rsidRDefault="00E22850">
      <w:pPr>
        <w:pStyle w:val="TOC1"/>
        <w:tabs>
          <w:tab w:val="right" w:leader="dot" w:pos="9350"/>
        </w:tabs>
        <w:rPr>
          <w:noProof/>
        </w:rPr>
      </w:pPr>
      <w:hyperlink w:anchor="_Toc236435764" w:history="1">
        <w:r w:rsidRPr="001C66E8">
          <w:rPr>
            <w:rStyle w:val="aff9"/>
            <w:rFonts w:cs="Calibri"/>
            <w:noProof/>
          </w:rPr>
          <w:t xml:space="preserve">9 BananaThermal Studio </w:t>
        </w:r>
        <w:r w:rsidRPr="001C66E8">
          <w:rPr>
            <w:rStyle w:val="aff9"/>
            <w:rFonts w:cs="Calibri"/>
            <w:noProof/>
          </w:rPr>
          <w:t>安装与连接</w:t>
        </w:r>
        <w:r>
          <w:rPr>
            <w:noProof/>
            <w:webHidden/>
          </w:rPr>
          <w:tab/>
        </w:r>
        <w:r>
          <w:rPr>
            <w:noProof/>
            <w:webHidden/>
          </w:rPr>
          <w:fldChar w:fldCharType="begin"/>
        </w:r>
        <w:r>
          <w:rPr>
            <w:noProof/>
            <w:webHidden/>
          </w:rPr>
          <w:instrText xml:space="preserve"> PAGEREF _Toc236435764 \h </w:instrText>
        </w:r>
        <w:r>
          <w:rPr>
            <w:noProof/>
            <w:webHidden/>
          </w:rPr>
        </w:r>
        <w:r>
          <w:rPr>
            <w:noProof/>
            <w:webHidden/>
          </w:rPr>
          <w:fldChar w:fldCharType="separate"/>
        </w:r>
        <w:r>
          <w:rPr>
            <w:noProof/>
            <w:webHidden/>
          </w:rPr>
          <w:t>22</w:t>
        </w:r>
        <w:r>
          <w:rPr>
            <w:noProof/>
            <w:webHidden/>
          </w:rPr>
          <w:fldChar w:fldCharType="end"/>
        </w:r>
      </w:hyperlink>
    </w:p>
    <w:p w:rsidR="00E22850" w:rsidRDefault="00E22850">
      <w:pPr>
        <w:pStyle w:val="TOC2"/>
        <w:tabs>
          <w:tab w:val="right" w:leader="dot" w:pos="9350"/>
        </w:tabs>
        <w:ind w:left="440"/>
        <w:rPr>
          <w:noProof/>
        </w:rPr>
      </w:pPr>
      <w:hyperlink w:anchor="_Toc236435765" w:history="1">
        <w:r w:rsidRPr="001C66E8">
          <w:rPr>
            <w:rStyle w:val="aff9"/>
            <w:rFonts w:cs="Calibri"/>
            <w:noProof/>
          </w:rPr>
          <w:t xml:space="preserve">9.1 </w:t>
        </w:r>
        <w:r w:rsidRPr="001C66E8">
          <w:rPr>
            <w:rStyle w:val="aff9"/>
            <w:rFonts w:cs="Calibri"/>
            <w:noProof/>
          </w:rPr>
          <w:t>安装</w:t>
        </w:r>
        <w:r>
          <w:rPr>
            <w:noProof/>
            <w:webHidden/>
          </w:rPr>
          <w:tab/>
        </w:r>
        <w:r>
          <w:rPr>
            <w:noProof/>
            <w:webHidden/>
          </w:rPr>
          <w:fldChar w:fldCharType="begin"/>
        </w:r>
        <w:r>
          <w:rPr>
            <w:noProof/>
            <w:webHidden/>
          </w:rPr>
          <w:instrText xml:space="preserve"> PAGEREF _Toc236435765 \h </w:instrText>
        </w:r>
        <w:r>
          <w:rPr>
            <w:noProof/>
            <w:webHidden/>
          </w:rPr>
        </w:r>
        <w:r>
          <w:rPr>
            <w:noProof/>
            <w:webHidden/>
          </w:rPr>
          <w:fldChar w:fldCharType="separate"/>
        </w:r>
        <w:r>
          <w:rPr>
            <w:noProof/>
            <w:webHidden/>
          </w:rPr>
          <w:t>22</w:t>
        </w:r>
        <w:r>
          <w:rPr>
            <w:noProof/>
            <w:webHidden/>
          </w:rPr>
          <w:fldChar w:fldCharType="end"/>
        </w:r>
      </w:hyperlink>
    </w:p>
    <w:p w:rsidR="00E22850" w:rsidRDefault="00E22850">
      <w:pPr>
        <w:pStyle w:val="TOC2"/>
        <w:tabs>
          <w:tab w:val="right" w:leader="dot" w:pos="9350"/>
        </w:tabs>
        <w:ind w:left="440"/>
        <w:rPr>
          <w:noProof/>
        </w:rPr>
      </w:pPr>
      <w:hyperlink w:anchor="_Toc236435766" w:history="1">
        <w:r w:rsidRPr="001C66E8">
          <w:rPr>
            <w:rStyle w:val="aff9"/>
            <w:rFonts w:cs="Calibri"/>
            <w:noProof/>
          </w:rPr>
          <w:t xml:space="preserve">9.2 </w:t>
        </w:r>
        <w:r w:rsidRPr="001C66E8">
          <w:rPr>
            <w:rStyle w:val="aff9"/>
            <w:rFonts w:cs="Calibri"/>
            <w:noProof/>
          </w:rPr>
          <w:t>连接设备</w:t>
        </w:r>
        <w:r>
          <w:rPr>
            <w:noProof/>
            <w:webHidden/>
          </w:rPr>
          <w:tab/>
        </w:r>
        <w:r>
          <w:rPr>
            <w:noProof/>
            <w:webHidden/>
          </w:rPr>
          <w:fldChar w:fldCharType="begin"/>
        </w:r>
        <w:r>
          <w:rPr>
            <w:noProof/>
            <w:webHidden/>
          </w:rPr>
          <w:instrText xml:space="preserve"> PAGEREF _Toc236435766 \h </w:instrText>
        </w:r>
        <w:r>
          <w:rPr>
            <w:noProof/>
            <w:webHidden/>
          </w:rPr>
        </w:r>
        <w:r>
          <w:rPr>
            <w:noProof/>
            <w:webHidden/>
          </w:rPr>
          <w:fldChar w:fldCharType="separate"/>
        </w:r>
        <w:r>
          <w:rPr>
            <w:noProof/>
            <w:webHidden/>
          </w:rPr>
          <w:t>23</w:t>
        </w:r>
        <w:r>
          <w:rPr>
            <w:noProof/>
            <w:webHidden/>
          </w:rPr>
          <w:fldChar w:fldCharType="end"/>
        </w:r>
      </w:hyperlink>
    </w:p>
    <w:p w:rsidR="00E22850" w:rsidRDefault="00E22850">
      <w:pPr>
        <w:pStyle w:val="TOC1"/>
        <w:tabs>
          <w:tab w:val="right" w:leader="dot" w:pos="9350"/>
        </w:tabs>
        <w:rPr>
          <w:noProof/>
        </w:rPr>
      </w:pPr>
      <w:hyperlink w:anchor="_Toc236435767" w:history="1">
        <w:r w:rsidRPr="001C66E8">
          <w:rPr>
            <w:rStyle w:val="aff9"/>
            <w:rFonts w:cs="Calibri"/>
            <w:noProof/>
          </w:rPr>
          <w:t>10 Studio</w:t>
        </w:r>
        <w:r w:rsidRPr="001C66E8">
          <w:rPr>
            <w:rStyle w:val="aff9"/>
            <w:rFonts w:cs="Calibri"/>
            <w:noProof/>
          </w:rPr>
          <w:t>：实时画面与温度记录</w:t>
        </w:r>
        <w:r>
          <w:rPr>
            <w:noProof/>
            <w:webHidden/>
          </w:rPr>
          <w:tab/>
        </w:r>
        <w:r>
          <w:rPr>
            <w:noProof/>
            <w:webHidden/>
          </w:rPr>
          <w:fldChar w:fldCharType="begin"/>
        </w:r>
        <w:r>
          <w:rPr>
            <w:noProof/>
            <w:webHidden/>
          </w:rPr>
          <w:instrText xml:space="preserve"> PAGEREF _Toc236435767 \h </w:instrText>
        </w:r>
        <w:r>
          <w:rPr>
            <w:noProof/>
            <w:webHidden/>
          </w:rPr>
        </w:r>
        <w:r>
          <w:rPr>
            <w:noProof/>
            <w:webHidden/>
          </w:rPr>
          <w:fldChar w:fldCharType="separate"/>
        </w:r>
        <w:r>
          <w:rPr>
            <w:noProof/>
            <w:webHidden/>
          </w:rPr>
          <w:t>24</w:t>
        </w:r>
        <w:r>
          <w:rPr>
            <w:noProof/>
            <w:webHidden/>
          </w:rPr>
          <w:fldChar w:fldCharType="end"/>
        </w:r>
      </w:hyperlink>
    </w:p>
    <w:p w:rsidR="00E22850" w:rsidRDefault="00E22850">
      <w:pPr>
        <w:pStyle w:val="TOC2"/>
        <w:tabs>
          <w:tab w:val="right" w:leader="dot" w:pos="9350"/>
        </w:tabs>
        <w:ind w:left="440"/>
        <w:rPr>
          <w:noProof/>
        </w:rPr>
      </w:pPr>
      <w:hyperlink w:anchor="_Toc236435768" w:history="1">
        <w:r w:rsidRPr="001C66E8">
          <w:rPr>
            <w:rStyle w:val="aff9"/>
            <w:rFonts w:cs="Calibri"/>
            <w:noProof/>
          </w:rPr>
          <w:t xml:space="preserve">10.1 </w:t>
        </w:r>
        <w:r w:rsidRPr="001C66E8">
          <w:rPr>
            <w:rStyle w:val="aff9"/>
            <w:rFonts w:cs="Calibri"/>
            <w:noProof/>
          </w:rPr>
          <w:t>主画面常用操作</w:t>
        </w:r>
        <w:r>
          <w:rPr>
            <w:noProof/>
            <w:webHidden/>
          </w:rPr>
          <w:tab/>
        </w:r>
        <w:r>
          <w:rPr>
            <w:noProof/>
            <w:webHidden/>
          </w:rPr>
          <w:fldChar w:fldCharType="begin"/>
        </w:r>
        <w:r>
          <w:rPr>
            <w:noProof/>
            <w:webHidden/>
          </w:rPr>
          <w:instrText xml:space="preserve"> PAGEREF _Toc236435768 \h </w:instrText>
        </w:r>
        <w:r>
          <w:rPr>
            <w:noProof/>
            <w:webHidden/>
          </w:rPr>
        </w:r>
        <w:r>
          <w:rPr>
            <w:noProof/>
            <w:webHidden/>
          </w:rPr>
          <w:fldChar w:fldCharType="separate"/>
        </w:r>
        <w:r>
          <w:rPr>
            <w:noProof/>
            <w:webHidden/>
          </w:rPr>
          <w:t>24</w:t>
        </w:r>
        <w:r>
          <w:rPr>
            <w:noProof/>
            <w:webHidden/>
          </w:rPr>
          <w:fldChar w:fldCharType="end"/>
        </w:r>
      </w:hyperlink>
    </w:p>
    <w:p w:rsidR="00E22850" w:rsidRDefault="00E22850">
      <w:pPr>
        <w:pStyle w:val="TOC2"/>
        <w:tabs>
          <w:tab w:val="right" w:leader="dot" w:pos="9350"/>
        </w:tabs>
        <w:ind w:left="440"/>
        <w:rPr>
          <w:noProof/>
        </w:rPr>
      </w:pPr>
      <w:hyperlink w:anchor="_Toc236435769" w:history="1">
        <w:r w:rsidRPr="001C66E8">
          <w:rPr>
            <w:rStyle w:val="aff9"/>
            <w:rFonts w:cs="Calibri"/>
            <w:noProof/>
          </w:rPr>
          <w:t xml:space="preserve">10.2 </w:t>
        </w:r>
        <w:r w:rsidRPr="001C66E8">
          <w:rPr>
            <w:rStyle w:val="aff9"/>
            <w:rFonts w:cs="Calibri"/>
            <w:noProof/>
          </w:rPr>
          <w:t>调整画面</w:t>
        </w:r>
        <w:r>
          <w:rPr>
            <w:noProof/>
            <w:webHidden/>
          </w:rPr>
          <w:tab/>
        </w:r>
        <w:r>
          <w:rPr>
            <w:noProof/>
            <w:webHidden/>
          </w:rPr>
          <w:fldChar w:fldCharType="begin"/>
        </w:r>
        <w:r>
          <w:rPr>
            <w:noProof/>
            <w:webHidden/>
          </w:rPr>
          <w:instrText xml:space="preserve"> PAGEREF _Toc236435769 \h </w:instrText>
        </w:r>
        <w:r>
          <w:rPr>
            <w:noProof/>
            <w:webHidden/>
          </w:rPr>
        </w:r>
        <w:r>
          <w:rPr>
            <w:noProof/>
            <w:webHidden/>
          </w:rPr>
          <w:fldChar w:fldCharType="separate"/>
        </w:r>
        <w:r>
          <w:rPr>
            <w:noProof/>
            <w:webHidden/>
          </w:rPr>
          <w:t>25</w:t>
        </w:r>
        <w:r>
          <w:rPr>
            <w:noProof/>
            <w:webHidden/>
          </w:rPr>
          <w:fldChar w:fldCharType="end"/>
        </w:r>
      </w:hyperlink>
    </w:p>
    <w:p w:rsidR="00E22850" w:rsidRDefault="00E22850">
      <w:pPr>
        <w:pStyle w:val="TOC2"/>
        <w:tabs>
          <w:tab w:val="right" w:leader="dot" w:pos="9350"/>
        </w:tabs>
        <w:ind w:left="440"/>
        <w:rPr>
          <w:noProof/>
        </w:rPr>
      </w:pPr>
      <w:hyperlink w:anchor="_Toc236435770" w:history="1">
        <w:r w:rsidRPr="001C66E8">
          <w:rPr>
            <w:rStyle w:val="aff9"/>
            <w:rFonts w:cs="Calibri"/>
            <w:noProof/>
          </w:rPr>
          <w:t xml:space="preserve">10.2.1 </w:t>
        </w:r>
        <w:r w:rsidRPr="001C66E8">
          <w:rPr>
            <w:rStyle w:val="aff9"/>
            <w:rFonts w:cs="Calibri"/>
            <w:noProof/>
          </w:rPr>
          <w:t>可见光悬浮窗</w:t>
        </w:r>
        <w:r>
          <w:rPr>
            <w:noProof/>
            <w:webHidden/>
          </w:rPr>
          <w:tab/>
        </w:r>
        <w:r>
          <w:rPr>
            <w:noProof/>
            <w:webHidden/>
          </w:rPr>
          <w:fldChar w:fldCharType="begin"/>
        </w:r>
        <w:r>
          <w:rPr>
            <w:noProof/>
            <w:webHidden/>
          </w:rPr>
          <w:instrText xml:space="preserve"> PAGEREF _Toc236435770 \h </w:instrText>
        </w:r>
        <w:r>
          <w:rPr>
            <w:noProof/>
            <w:webHidden/>
          </w:rPr>
        </w:r>
        <w:r>
          <w:rPr>
            <w:noProof/>
            <w:webHidden/>
          </w:rPr>
          <w:fldChar w:fldCharType="separate"/>
        </w:r>
        <w:r>
          <w:rPr>
            <w:noProof/>
            <w:webHidden/>
          </w:rPr>
          <w:t>26</w:t>
        </w:r>
        <w:r>
          <w:rPr>
            <w:noProof/>
            <w:webHidden/>
          </w:rPr>
          <w:fldChar w:fldCharType="end"/>
        </w:r>
      </w:hyperlink>
    </w:p>
    <w:p w:rsidR="00E22850" w:rsidRDefault="00E22850">
      <w:pPr>
        <w:pStyle w:val="TOC2"/>
        <w:tabs>
          <w:tab w:val="right" w:leader="dot" w:pos="9350"/>
        </w:tabs>
        <w:ind w:left="440"/>
        <w:rPr>
          <w:noProof/>
        </w:rPr>
      </w:pPr>
      <w:hyperlink w:anchor="_Toc236435771" w:history="1">
        <w:r w:rsidRPr="001C66E8">
          <w:rPr>
            <w:rStyle w:val="aff9"/>
            <w:rFonts w:cs="Calibri"/>
            <w:noProof/>
          </w:rPr>
          <w:t xml:space="preserve">10.3 </w:t>
        </w:r>
        <w:r w:rsidRPr="001C66E8">
          <w:rPr>
            <w:rStyle w:val="aff9"/>
            <w:rFonts w:cs="Calibri"/>
            <w:noProof/>
          </w:rPr>
          <w:t>温度趋势与连续记录</w:t>
        </w:r>
        <w:r>
          <w:rPr>
            <w:noProof/>
            <w:webHidden/>
          </w:rPr>
          <w:tab/>
        </w:r>
        <w:r>
          <w:rPr>
            <w:noProof/>
            <w:webHidden/>
          </w:rPr>
          <w:fldChar w:fldCharType="begin"/>
        </w:r>
        <w:r>
          <w:rPr>
            <w:noProof/>
            <w:webHidden/>
          </w:rPr>
          <w:instrText xml:space="preserve"> PAGEREF _Toc236435771 \h </w:instrText>
        </w:r>
        <w:r>
          <w:rPr>
            <w:noProof/>
            <w:webHidden/>
          </w:rPr>
        </w:r>
        <w:r>
          <w:rPr>
            <w:noProof/>
            <w:webHidden/>
          </w:rPr>
          <w:fldChar w:fldCharType="separate"/>
        </w:r>
        <w:r>
          <w:rPr>
            <w:noProof/>
            <w:webHidden/>
          </w:rPr>
          <w:t>26</w:t>
        </w:r>
        <w:r>
          <w:rPr>
            <w:noProof/>
            <w:webHidden/>
          </w:rPr>
          <w:fldChar w:fldCharType="end"/>
        </w:r>
      </w:hyperlink>
    </w:p>
    <w:p w:rsidR="00E22850" w:rsidRDefault="00E22850">
      <w:pPr>
        <w:pStyle w:val="TOC2"/>
        <w:tabs>
          <w:tab w:val="right" w:leader="dot" w:pos="9350"/>
        </w:tabs>
        <w:ind w:left="440"/>
        <w:rPr>
          <w:noProof/>
        </w:rPr>
      </w:pPr>
      <w:hyperlink w:anchor="_Toc236435772" w:history="1">
        <w:r w:rsidRPr="001C66E8">
          <w:rPr>
            <w:rStyle w:val="aff9"/>
            <w:rFonts w:cs="Calibri"/>
            <w:noProof/>
          </w:rPr>
          <w:t xml:space="preserve">10.4 </w:t>
        </w:r>
        <w:r w:rsidRPr="001C66E8">
          <w:rPr>
            <w:rStyle w:val="aff9"/>
            <w:rFonts w:cs="Calibri"/>
            <w:noProof/>
          </w:rPr>
          <w:t>串口控制台</w:t>
        </w:r>
        <w:r>
          <w:rPr>
            <w:noProof/>
            <w:webHidden/>
          </w:rPr>
          <w:tab/>
        </w:r>
        <w:r>
          <w:rPr>
            <w:noProof/>
            <w:webHidden/>
          </w:rPr>
          <w:fldChar w:fldCharType="begin"/>
        </w:r>
        <w:r>
          <w:rPr>
            <w:noProof/>
            <w:webHidden/>
          </w:rPr>
          <w:instrText xml:space="preserve"> PAGEREF _Toc236435772 \h </w:instrText>
        </w:r>
        <w:r>
          <w:rPr>
            <w:noProof/>
            <w:webHidden/>
          </w:rPr>
        </w:r>
        <w:r>
          <w:rPr>
            <w:noProof/>
            <w:webHidden/>
          </w:rPr>
          <w:fldChar w:fldCharType="separate"/>
        </w:r>
        <w:r>
          <w:rPr>
            <w:noProof/>
            <w:webHidden/>
          </w:rPr>
          <w:t>26</w:t>
        </w:r>
        <w:r>
          <w:rPr>
            <w:noProof/>
            <w:webHidden/>
          </w:rPr>
          <w:fldChar w:fldCharType="end"/>
        </w:r>
      </w:hyperlink>
    </w:p>
    <w:p w:rsidR="00E22850" w:rsidRDefault="00E22850">
      <w:pPr>
        <w:pStyle w:val="TOC1"/>
        <w:tabs>
          <w:tab w:val="right" w:leader="dot" w:pos="9350"/>
        </w:tabs>
        <w:rPr>
          <w:noProof/>
        </w:rPr>
      </w:pPr>
      <w:hyperlink w:anchor="_Toc236435773" w:history="1">
        <w:r w:rsidRPr="001C66E8">
          <w:rPr>
            <w:rStyle w:val="aff9"/>
            <w:rFonts w:cs="Calibri"/>
            <w:noProof/>
          </w:rPr>
          <w:t>11 Studio</w:t>
        </w:r>
        <w:r w:rsidRPr="001C66E8">
          <w:rPr>
            <w:rStyle w:val="aff9"/>
            <w:rFonts w:cs="Calibri"/>
            <w:noProof/>
          </w:rPr>
          <w:t>：设备图库与软件图库</w:t>
        </w:r>
        <w:r>
          <w:rPr>
            <w:noProof/>
            <w:webHidden/>
          </w:rPr>
          <w:tab/>
        </w:r>
        <w:r>
          <w:rPr>
            <w:noProof/>
            <w:webHidden/>
          </w:rPr>
          <w:fldChar w:fldCharType="begin"/>
        </w:r>
        <w:r>
          <w:rPr>
            <w:noProof/>
            <w:webHidden/>
          </w:rPr>
          <w:instrText xml:space="preserve"> PAGEREF _Toc236435773 \h </w:instrText>
        </w:r>
        <w:r>
          <w:rPr>
            <w:noProof/>
            <w:webHidden/>
          </w:rPr>
        </w:r>
        <w:r>
          <w:rPr>
            <w:noProof/>
            <w:webHidden/>
          </w:rPr>
          <w:fldChar w:fldCharType="separate"/>
        </w:r>
        <w:r>
          <w:rPr>
            <w:noProof/>
            <w:webHidden/>
          </w:rPr>
          <w:t>27</w:t>
        </w:r>
        <w:r>
          <w:rPr>
            <w:noProof/>
            <w:webHidden/>
          </w:rPr>
          <w:fldChar w:fldCharType="end"/>
        </w:r>
      </w:hyperlink>
    </w:p>
    <w:p w:rsidR="00E22850" w:rsidRDefault="00E22850">
      <w:pPr>
        <w:pStyle w:val="TOC2"/>
        <w:tabs>
          <w:tab w:val="right" w:leader="dot" w:pos="9350"/>
        </w:tabs>
        <w:ind w:left="440"/>
        <w:rPr>
          <w:noProof/>
        </w:rPr>
      </w:pPr>
      <w:hyperlink w:anchor="_Toc236435774" w:history="1">
        <w:r w:rsidRPr="001C66E8">
          <w:rPr>
            <w:rStyle w:val="aff9"/>
            <w:rFonts w:cs="Calibri"/>
            <w:noProof/>
          </w:rPr>
          <w:t xml:space="preserve">11.1 </w:t>
        </w:r>
        <w:r w:rsidRPr="001C66E8">
          <w:rPr>
            <w:rStyle w:val="aff9"/>
            <w:rFonts w:cs="Calibri"/>
            <w:noProof/>
          </w:rPr>
          <w:t>设备图库</w:t>
        </w:r>
        <w:r>
          <w:rPr>
            <w:noProof/>
            <w:webHidden/>
          </w:rPr>
          <w:tab/>
        </w:r>
        <w:r>
          <w:rPr>
            <w:noProof/>
            <w:webHidden/>
          </w:rPr>
          <w:fldChar w:fldCharType="begin"/>
        </w:r>
        <w:r>
          <w:rPr>
            <w:noProof/>
            <w:webHidden/>
          </w:rPr>
          <w:instrText xml:space="preserve"> PAGEREF _Toc236435774 \h </w:instrText>
        </w:r>
        <w:r>
          <w:rPr>
            <w:noProof/>
            <w:webHidden/>
          </w:rPr>
        </w:r>
        <w:r>
          <w:rPr>
            <w:noProof/>
            <w:webHidden/>
          </w:rPr>
          <w:fldChar w:fldCharType="separate"/>
        </w:r>
        <w:r>
          <w:rPr>
            <w:noProof/>
            <w:webHidden/>
          </w:rPr>
          <w:t>27</w:t>
        </w:r>
        <w:r>
          <w:rPr>
            <w:noProof/>
            <w:webHidden/>
          </w:rPr>
          <w:fldChar w:fldCharType="end"/>
        </w:r>
      </w:hyperlink>
    </w:p>
    <w:p w:rsidR="00E22850" w:rsidRDefault="00E22850">
      <w:pPr>
        <w:pStyle w:val="TOC2"/>
        <w:tabs>
          <w:tab w:val="right" w:leader="dot" w:pos="9350"/>
        </w:tabs>
        <w:ind w:left="440"/>
        <w:rPr>
          <w:noProof/>
        </w:rPr>
      </w:pPr>
      <w:hyperlink w:anchor="_Toc236435775" w:history="1">
        <w:r w:rsidRPr="001C66E8">
          <w:rPr>
            <w:rStyle w:val="aff9"/>
            <w:rFonts w:cs="Calibri"/>
            <w:noProof/>
          </w:rPr>
          <w:t xml:space="preserve">11.2 </w:t>
        </w:r>
        <w:r w:rsidRPr="001C66E8">
          <w:rPr>
            <w:rStyle w:val="aff9"/>
            <w:rFonts w:cs="Calibri"/>
            <w:noProof/>
          </w:rPr>
          <w:t>软件图库</w:t>
        </w:r>
        <w:r>
          <w:rPr>
            <w:noProof/>
            <w:webHidden/>
          </w:rPr>
          <w:tab/>
        </w:r>
        <w:r>
          <w:rPr>
            <w:noProof/>
            <w:webHidden/>
          </w:rPr>
          <w:fldChar w:fldCharType="begin"/>
        </w:r>
        <w:r>
          <w:rPr>
            <w:noProof/>
            <w:webHidden/>
          </w:rPr>
          <w:instrText xml:space="preserve"> PAGEREF _Toc236435775 \h </w:instrText>
        </w:r>
        <w:r>
          <w:rPr>
            <w:noProof/>
            <w:webHidden/>
          </w:rPr>
        </w:r>
        <w:r>
          <w:rPr>
            <w:noProof/>
            <w:webHidden/>
          </w:rPr>
          <w:fldChar w:fldCharType="separate"/>
        </w:r>
        <w:r>
          <w:rPr>
            <w:noProof/>
            <w:webHidden/>
          </w:rPr>
          <w:t>28</w:t>
        </w:r>
        <w:r>
          <w:rPr>
            <w:noProof/>
            <w:webHidden/>
          </w:rPr>
          <w:fldChar w:fldCharType="end"/>
        </w:r>
      </w:hyperlink>
    </w:p>
    <w:p w:rsidR="00E22850" w:rsidRDefault="00E22850">
      <w:pPr>
        <w:pStyle w:val="TOC1"/>
        <w:tabs>
          <w:tab w:val="right" w:leader="dot" w:pos="9350"/>
        </w:tabs>
        <w:rPr>
          <w:noProof/>
        </w:rPr>
      </w:pPr>
      <w:hyperlink w:anchor="_Toc236435776" w:history="1">
        <w:r w:rsidRPr="001C66E8">
          <w:rPr>
            <w:rStyle w:val="aff9"/>
            <w:rFonts w:cs="Calibri"/>
            <w:noProof/>
          </w:rPr>
          <w:t>12 Studio</w:t>
        </w:r>
        <w:r w:rsidRPr="001C66E8">
          <w:rPr>
            <w:rStyle w:val="aff9"/>
            <w:rFonts w:cs="Calibri"/>
            <w:noProof/>
          </w:rPr>
          <w:t>：历史、校准、设置与更新</w:t>
        </w:r>
        <w:r>
          <w:rPr>
            <w:noProof/>
            <w:webHidden/>
          </w:rPr>
          <w:tab/>
        </w:r>
        <w:r>
          <w:rPr>
            <w:noProof/>
            <w:webHidden/>
          </w:rPr>
          <w:fldChar w:fldCharType="begin"/>
        </w:r>
        <w:r>
          <w:rPr>
            <w:noProof/>
            <w:webHidden/>
          </w:rPr>
          <w:instrText xml:space="preserve"> PAGEREF _Toc236435776 \h </w:instrText>
        </w:r>
        <w:r>
          <w:rPr>
            <w:noProof/>
            <w:webHidden/>
          </w:rPr>
        </w:r>
        <w:r>
          <w:rPr>
            <w:noProof/>
            <w:webHidden/>
          </w:rPr>
          <w:fldChar w:fldCharType="separate"/>
        </w:r>
        <w:r>
          <w:rPr>
            <w:noProof/>
            <w:webHidden/>
          </w:rPr>
          <w:t>29</w:t>
        </w:r>
        <w:r>
          <w:rPr>
            <w:noProof/>
            <w:webHidden/>
          </w:rPr>
          <w:fldChar w:fldCharType="end"/>
        </w:r>
      </w:hyperlink>
    </w:p>
    <w:p w:rsidR="00E22850" w:rsidRDefault="00E22850">
      <w:pPr>
        <w:pStyle w:val="TOC2"/>
        <w:tabs>
          <w:tab w:val="right" w:leader="dot" w:pos="9350"/>
        </w:tabs>
        <w:ind w:left="440"/>
        <w:rPr>
          <w:noProof/>
        </w:rPr>
      </w:pPr>
      <w:hyperlink w:anchor="_Toc236435777" w:history="1">
        <w:r w:rsidRPr="001C66E8">
          <w:rPr>
            <w:rStyle w:val="aff9"/>
            <w:rFonts w:cs="Calibri"/>
            <w:noProof/>
          </w:rPr>
          <w:t xml:space="preserve">12.1 </w:t>
        </w:r>
        <w:r w:rsidRPr="001C66E8">
          <w:rPr>
            <w:rStyle w:val="aff9"/>
            <w:rFonts w:cs="Calibri"/>
            <w:noProof/>
          </w:rPr>
          <w:t>温度历史</w:t>
        </w:r>
        <w:r>
          <w:rPr>
            <w:noProof/>
            <w:webHidden/>
          </w:rPr>
          <w:tab/>
        </w:r>
        <w:r>
          <w:rPr>
            <w:noProof/>
            <w:webHidden/>
          </w:rPr>
          <w:fldChar w:fldCharType="begin"/>
        </w:r>
        <w:r>
          <w:rPr>
            <w:noProof/>
            <w:webHidden/>
          </w:rPr>
          <w:instrText xml:space="preserve"> PAGEREF _Toc236435777 \h </w:instrText>
        </w:r>
        <w:r>
          <w:rPr>
            <w:noProof/>
            <w:webHidden/>
          </w:rPr>
        </w:r>
        <w:r>
          <w:rPr>
            <w:noProof/>
            <w:webHidden/>
          </w:rPr>
          <w:fldChar w:fldCharType="separate"/>
        </w:r>
        <w:r>
          <w:rPr>
            <w:noProof/>
            <w:webHidden/>
          </w:rPr>
          <w:t>29</w:t>
        </w:r>
        <w:r>
          <w:rPr>
            <w:noProof/>
            <w:webHidden/>
          </w:rPr>
          <w:fldChar w:fldCharType="end"/>
        </w:r>
      </w:hyperlink>
    </w:p>
    <w:p w:rsidR="00E22850" w:rsidRDefault="00E22850">
      <w:pPr>
        <w:pStyle w:val="TOC2"/>
        <w:tabs>
          <w:tab w:val="right" w:leader="dot" w:pos="9350"/>
        </w:tabs>
        <w:ind w:left="440"/>
        <w:rPr>
          <w:noProof/>
        </w:rPr>
      </w:pPr>
      <w:hyperlink w:anchor="_Toc236435778" w:history="1">
        <w:r w:rsidRPr="001C66E8">
          <w:rPr>
            <w:rStyle w:val="aff9"/>
            <w:rFonts w:cs="Calibri"/>
            <w:noProof/>
          </w:rPr>
          <w:t xml:space="preserve">12.2 </w:t>
        </w:r>
        <w:r w:rsidRPr="001C66E8">
          <w:rPr>
            <w:rStyle w:val="aff9"/>
            <w:rFonts w:cs="Calibri"/>
            <w:noProof/>
          </w:rPr>
          <w:t>温度线性校准向导</w:t>
        </w:r>
        <w:r>
          <w:rPr>
            <w:noProof/>
            <w:webHidden/>
          </w:rPr>
          <w:tab/>
        </w:r>
        <w:r>
          <w:rPr>
            <w:noProof/>
            <w:webHidden/>
          </w:rPr>
          <w:fldChar w:fldCharType="begin"/>
        </w:r>
        <w:r>
          <w:rPr>
            <w:noProof/>
            <w:webHidden/>
          </w:rPr>
          <w:instrText xml:space="preserve"> PAGEREF _Toc236435778 \h </w:instrText>
        </w:r>
        <w:r>
          <w:rPr>
            <w:noProof/>
            <w:webHidden/>
          </w:rPr>
        </w:r>
        <w:r>
          <w:rPr>
            <w:noProof/>
            <w:webHidden/>
          </w:rPr>
          <w:fldChar w:fldCharType="separate"/>
        </w:r>
        <w:r>
          <w:rPr>
            <w:noProof/>
            <w:webHidden/>
          </w:rPr>
          <w:t>30</w:t>
        </w:r>
        <w:r>
          <w:rPr>
            <w:noProof/>
            <w:webHidden/>
          </w:rPr>
          <w:fldChar w:fldCharType="end"/>
        </w:r>
      </w:hyperlink>
    </w:p>
    <w:p w:rsidR="00E22850" w:rsidRDefault="00E22850">
      <w:pPr>
        <w:pStyle w:val="TOC2"/>
        <w:tabs>
          <w:tab w:val="right" w:leader="dot" w:pos="9350"/>
        </w:tabs>
        <w:ind w:left="440"/>
        <w:rPr>
          <w:noProof/>
        </w:rPr>
      </w:pPr>
      <w:hyperlink w:anchor="_Toc236435779" w:history="1">
        <w:r w:rsidRPr="001C66E8">
          <w:rPr>
            <w:rStyle w:val="aff9"/>
            <w:rFonts w:cs="Calibri"/>
            <w:noProof/>
          </w:rPr>
          <w:t xml:space="preserve">12.3 </w:t>
        </w:r>
        <w:r w:rsidRPr="001C66E8">
          <w:rPr>
            <w:rStyle w:val="aff9"/>
            <w:rFonts w:cs="Calibri"/>
            <w:noProof/>
          </w:rPr>
          <w:t>设置页</w:t>
        </w:r>
        <w:r>
          <w:rPr>
            <w:noProof/>
            <w:webHidden/>
          </w:rPr>
          <w:tab/>
        </w:r>
        <w:r>
          <w:rPr>
            <w:noProof/>
            <w:webHidden/>
          </w:rPr>
          <w:fldChar w:fldCharType="begin"/>
        </w:r>
        <w:r>
          <w:rPr>
            <w:noProof/>
            <w:webHidden/>
          </w:rPr>
          <w:instrText xml:space="preserve"> PAGEREF _Toc236435779 \h </w:instrText>
        </w:r>
        <w:r>
          <w:rPr>
            <w:noProof/>
            <w:webHidden/>
          </w:rPr>
        </w:r>
        <w:r>
          <w:rPr>
            <w:noProof/>
            <w:webHidden/>
          </w:rPr>
          <w:fldChar w:fldCharType="separate"/>
        </w:r>
        <w:r>
          <w:rPr>
            <w:noProof/>
            <w:webHidden/>
          </w:rPr>
          <w:t>30</w:t>
        </w:r>
        <w:r>
          <w:rPr>
            <w:noProof/>
            <w:webHidden/>
          </w:rPr>
          <w:fldChar w:fldCharType="end"/>
        </w:r>
      </w:hyperlink>
    </w:p>
    <w:p w:rsidR="00E22850" w:rsidRDefault="00E22850">
      <w:pPr>
        <w:pStyle w:val="TOC2"/>
        <w:tabs>
          <w:tab w:val="right" w:leader="dot" w:pos="9350"/>
        </w:tabs>
        <w:ind w:left="440"/>
        <w:rPr>
          <w:noProof/>
        </w:rPr>
      </w:pPr>
      <w:hyperlink w:anchor="_Toc236435780" w:history="1">
        <w:r w:rsidRPr="001C66E8">
          <w:rPr>
            <w:rStyle w:val="aff9"/>
            <w:rFonts w:cs="Calibri"/>
            <w:noProof/>
          </w:rPr>
          <w:t xml:space="preserve">12.4 </w:t>
        </w:r>
        <w:r w:rsidRPr="001C66E8">
          <w:rPr>
            <w:rStyle w:val="aff9"/>
            <w:rFonts w:cs="Calibri"/>
            <w:noProof/>
          </w:rPr>
          <w:t>软件更新</w:t>
        </w:r>
        <w:r>
          <w:rPr>
            <w:noProof/>
            <w:webHidden/>
          </w:rPr>
          <w:tab/>
        </w:r>
        <w:r>
          <w:rPr>
            <w:noProof/>
            <w:webHidden/>
          </w:rPr>
          <w:fldChar w:fldCharType="begin"/>
        </w:r>
        <w:r>
          <w:rPr>
            <w:noProof/>
            <w:webHidden/>
          </w:rPr>
          <w:instrText xml:space="preserve"> PAGEREF _Toc236435780 \h </w:instrText>
        </w:r>
        <w:r>
          <w:rPr>
            <w:noProof/>
            <w:webHidden/>
          </w:rPr>
        </w:r>
        <w:r>
          <w:rPr>
            <w:noProof/>
            <w:webHidden/>
          </w:rPr>
          <w:fldChar w:fldCharType="separate"/>
        </w:r>
        <w:r>
          <w:rPr>
            <w:noProof/>
            <w:webHidden/>
          </w:rPr>
          <w:t>31</w:t>
        </w:r>
        <w:r>
          <w:rPr>
            <w:noProof/>
            <w:webHidden/>
          </w:rPr>
          <w:fldChar w:fldCharType="end"/>
        </w:r>
      </w:hyperlink>
    </w:p>
    <w:p w:rsidR="00E22850" w:rsidRDefault="00E22850">
      <w:pPr>
        <w:pStyle w:val="TOC1"/>
        <w:tabs>
          <w:tab w:val="right" w:leader="dot" w:pos="9350"/>
        </w:tabs>
        <w:rPr>
          <w:noProof/>
        </w:rPr>
      </w:pPr>
      <w:hyperlink w:anchor="_Toc236435781" w:history="1">
        <w:r w:rsidRPr="001C66E8">
          <w:rPr>
            <w:rStyle w:val="aff9"/>
            <w:rFonts w:cs="Calibri"/>
            <w:noProof/>
          </w:rPr>
          <w:t xml:space="preserve">13 </w:t>
        </w:r>
        <w:r w:rsidRPr="001C66E8">
          <w:rPr>
            <w:rStyle w:val="aff9"/>
            <w:rFonts w:cs="Calibri"/>
            <w:noProof/>
          </w:rPr>
          <w:t>固件下载与升级</w:t>
        </w:r>
        <w:r>
          <w:rPr>
            <w:noProof/>
            <w:webHidden/>
          </w:rPr>
          <w:tab/>
        </w:r>
        <w:r>
          <w:rPr>
            <w:noProof/>
            <w:webHidden/>
          </w:rPr>
          <w:fldChar w:fldCharType="begin"/>
        </w:r>
        <w:r>
          <w:rPr>
            <w:noProof/>
            <w:webHidden/>
          </w:rPr>
          <w:instrText xml:space="preserve"> PAGEREF _Toc236435781 \h </w:instrText>
        </w:r>
        <w:r>
          <w:rPr>
            <w:noProof/>
            <w:webHidden/>
          </w:rPr>
        </w:r>
        <w:r>
          <w:rPr>
            <w:noProof/>
            <w:webHidden/>
          </w:rPr>
          <w:fldChar w:fldCharType="separate"/>
        </w:r>
        <w:r>
          <w:rPr>
            <w:noProof/>
            <w:webHidden/>
          </w:rPr>
          <w:t>31</w:t>
        </w:r>
        <w:r>
          <w:rPr>
            <w:noProof/>
            <w:webHidden/>
          </w:rPr>
          <w:fldChar w:fldCharType="end"/>
        </w:r>
      </w:hyperlink>
    </w:p>
    <w:p w:rsidR="00E22850" w:rsidRDefault="00E22850">
      <w:pPr>
        <w:pStyle w:val="TOC2"/>
        <w:tabs>
          <w:tab w:val="right" w:leader="dot" w:pos="9350"/>
        </w:tabs>
        <w:ind w:left="440"/>
        <w:rPr>
          <w:noProof/>
        </w:rPr>
      </w:pPr>
      <w:hyperlink w:anchor="_Toc236435782" w:history="1">
        <w:r w:rsidRPr="001C66E8">
          <w:rPr>
            <w:rStyle w:val="aff9"/>
            <w:rFonts w:cs="Calibri"/>
            <w:noProof/>
          </w:rPr>
          <w:t xml:space="preserve">13.1 </w:t>
        </w:r>
        <w:r w:rsidRPr="001C66E8">
          <w:rPr>
            <w:rStyle w:val="aff9"/>
            <w:rFonts w:cs="Calibri"/>
            <w:noProof/>
          </w:rPr>
          <w:t>选择正确</w:t>
        </w:r>
        <w:r w:rsidRPr="001C66E8">
          <w:rPr>
            <w:rStyle w:val="aff9"/>
            <w:rFonts w:cs="Calibri"/>
            <w:noProof/>
          </w:rPr>
          <w:t xml:space="preserve"> UF2</w:t>
        </w:r>
        <w:r>
          <w:rPr>
            <w:noProof/>
            <w:webHidden/>
          </w:rPr>
          <w:tab/>
        </w:r>
        <w:r>
          <w:rPr>
            <w:noProof/>
            <w:webHidden/>
          </w:rPr>
          <w:fldChar w:fldCharType="begin"/>
        </w:r>
        <w:r>
          <w:rPr>
            <w:noProof/>
            <w:webHidden/>
          </w:rPr>
          <w:instrText xml:space="preserve"> PAGEREF _Toc236435782 \h </w:instrText>
        </w:r>
        <w:r>
          <w:rPr>
            <w:noProof/>
            <w:webHidden/>
          </w:rPr>
        </w:r>
        <w:r>
          <w:rPr>
            <w:noProof/>
            <w:webHidden/>
          </w:rPr>
          <w:fldChar w:fldCharType="separate"/>
        </w:r>
        <w:r>
          <w:rPr>
            <w:noProof/>
            <w:webHidden/>
          </w:rPr>
          <w:t>32</w:t>
        </w:r>
        <w:r>
          <w:rPr>
            <w:noProof/>
            <w:webHidden/>
          </w:rPr>
          <w:fldChar w:fldCharType="end"/>
        </w:r>
      </w:hyperlink>
    </w:p>
    <w:p w:rsidR="00E22850" w:rsidRDefault="00E22850">
      <w:pPr>
        <w:pStyle w:val="TOC2"/>
        <w:tabs>
          <w:tab w:val="right" w:leader="dot" w:pos="9350"/>
        </w:tabs>
        <w:ind w:left="440"/>
        <w:rPr>
          <w:noProof/>
        </w:rPr>
      </w:pPr>
      <w:hyperlink w:anchor="_Toc236435783" w:history="1">
        <w:r w:rsidRPr="001C66E8">
          <w:rPr>
            <w:rStyle w:val="aff9"/>
            <w:rFonts w:cs="Calibri"/>
            <w:noProof/>
          </w:rPr>
          <w:t xml:space="preserve">13.2 </w:t>
        </w:r>
        <w:r w:rsidRPr="001C66E8">
          <w:rPr>
            <w:rStyle w:val="aff9"/>
            <w:rFonts w:cs="Calibri"/>
            <w:noProof/>
          </w:rPr>
          <w:t>刷写步骤</w:t>
        </w:r>
        <w:r>
          <w:rPr>
            <w:noProof/>
            <w:webHidden/>
          </w:rPr>
          <w:tab/>
        </w:r>
        <w:r>
          <w:rPr>
            <w:noProof/>
            <w:webHidden/>
          </w:rPr>
          <w:fldChar w:fldCharType="begin"/>
        </w:r>
        <w:r>
          <w:rPr>
            <w:noProof/>
            <w:webHidden/>
          </w:rPr>
          <w:instrText xml:space="preserve"> PAGEREF _Toc236435783 \h </w:instrText>
        </w:r>
        <w:r>
          <w:rPr>
            <w:noProof/>
            <w:webHidden/>
          </w:rPr>
        </w:r>
        <w:r>
          <w:rPr>
            <w:noProof/>
            <w:webHidden/>
          </w:rPr>
          <w:fldChar w:fldCharType="separate"/>
        </w:r>
        <w:r>
          <w:rPr>
            <w:noProof/>
            <w:webHidden/>
          </w:rPr>
          <w:t>32</w:t>
        </w:r>
        <w:r>
          <w:rPr>
            <w:noProof/>
            <w:webHidden/>
          </w:rPr>
          <w:fldChar w:fldCharType="end"/>
        </w:r>
      </w:hyperlink>
    </w:p>
    <w:p w:rsidR="00E22850" w:rsidRDefault="00E22850">
      <w:pPr>
        <w:pStyle w:val="TOC1"/>
        <w:tabs>
          <w:tab w:val="right" w:leader="dot" w:pos="9350"/>
        </w:tabs>
        <w:rPr>
          <w:noProof/>
        </w:rPr>
      </w:pPr>
      <w:hyperlink w:anchor="_Toc236435784" w:history="1">
        <w:r w:rsidRPr="001C66E8">
          <w:rPr>
            <w:rStyle w:val="aff9"/>
            <w:rFonts w:cs="Calibri"/>
            <w:noProof/>
          </w:rPr>
          <w:t xml:space="preserve">14 </w:t>
        </w:r>
        <w:r w:rsidRPr="001C66E8">
          <w:rPr>
            <w:rStyle w:val="aff9"/>
            <w:rFonts w:cs="Calibri"/>
            <w:noProof/>
          </w:rPr>
          <w:t>故障排查</w:t>
        </w:r>
        <w:r>
          <w:rPr>
            <w:noProof/>
            <w:webHidden/>
          </w:rPr>
          <w:tab/>
        </w:r>
        <w:r>
          <w:rPr>
            <w:noProof/>
            <w:webHidden/>
          </w:rPr>
          <w:fldChar w:fldCharType="begin"/>
        </w:r>
        <w:r>
          <w:rPr>
            <w:noProof/>
            <w:webHidden/>
          </w:rPr>
          <w:instrText xml:space="preserve"> PAGEREF _Toc236435784 \h </w:instrText>
        </w:r>
        <w:r>
          <w:rPr>
            <w:noProof/>
            <w:webHidden/>
          </w:rPr>
        </w:r>
        <w:r>
          <w:rPr>
            <w:noProof/>
            <w:webHidden/>
          </w:rPr>
          <w:fldChar w:fldCharType="separate"/>
        </w:r>
        <w:r>
          <w:rPr>
            <w:noProof/>
            <w:webHidden/>
          </w:rPr>
          <w:t>33</w:t>
        </w:r>
        <w:r>
          <w:rPr>
            <w:noProof/>
            <w:webHidden/>
          </w:rPr>
          <w:fldChar w:fldCharType="end"/>
        </w:r>
      </w:hyperlink>
    </w:p>
    <w:p w:rsidR="00E22850" w:rsidRDefault="00E22850">
      <w:pPr>
        <w:pStyle w:val="TOC2"/>
        <w:tabs>
          <w:tab w:val="right" w:leader="dot" w:pos="9350"/>
        </w:tabs>
        <w:ind w:left="440"/>
        <w:rPr>
          <w:noProof/>
        </w:rPr>
      </w:pPr>
      <w:hyperlink w:anchor="_Toc236435785" w:history="1">
        <w:r w:rsidRPr="001C66E8">
          <w:rPr>
            <w:rStyle w:val="aff9"/>
            <w:rFonts w:cs="Calibri"/>
            <w:noProof/>
          </w:rPr>
          <w:t xml:space="preserve">14.1 </w:t>
        </w:r>
        <w:r w:rsidRPr="001C66E8">
          <w:rPr>
            <w:rStyle w:val="aff9"/>
            <w:rFonts w:cs="Calibri"/>
            <w:noProof/>
          </w:rPr>
          <w:t>提交问题时准备</w:t>
        </w:r>
        <w:r>
          <w:rPr>
            <w:noProof/>
            <w:webHidden/>
          </w:rPr>
          <w:tab/>
        </w:r>
        <w:r>
          <w:rPr>
            <w:noProof/>
            <w:webHidden/>
          </w:rPr>
          <w:fldChar w:fldCharType="begin"/>
        </w:r>
        <w:r>
          <w:rPr>
            <w:noProof/>
            <w:webHidden/>
          </w:rPr>
          <w:instrText xml:space="preserve"> PAGEREF _Toc236435785 \h </w:instrText>
        </w:r>
        <w:r>
          <w:rPr>
            <w:noProof/>
            <w:webHidden/>
          </w:rPr>
        </w:r>
        <w:r>
          <w:rPr>
            <w:noProof/>
            <w:webHidden/>
          </w:rPr>
          <w:fldChar w:fldCharType="separate"/>
        </w:r>
        <w:r>
          <w:rPr>
            <w:noProof/>
            <w:webHidden/>
          </w:rPr>
          <w:t>34</w:t>
        </w:r>
        <w:r>
          <w:rPr>
            <w:noProof/>
            <w:webHidden/>
          </w:rPr>
          <w:fldChar w:fldCharType="end"/>
        </w:r>
      </w:hyperlink>
    </w:p>
    <w:p w:rsidR="00E22850" w:rsidRDefault="00E22850">
      <w:pPr>
        <w:pStyle w:val="TOC1"/>
        <w:tabs>
          <w:tab w:val="right" w:leader="dot" w:pos="9350"/>
        </w:tabs>
        <w:rPr>
          <w:noProof/>
        </w:rPr>
      </w:pPr>
      <w:hyperlink w:anchor="_Toc236435786" w:history="1">
        <w:r w:rsidRPr="001C66E8">
          <w:rPr>
            <w:rStyle w:val="aff9"/>
            <w:rFonts w:cs="Calibri"/>
            <w:noProof/>
          </w:rPr>
          <w:t>附录</w:t>
        </w:r>
        <w:r w:rsidRPr="001C66E8">
          <w:rPr>
            <w:rStyle w:val="aff9"/>
            <w:rFonts w:cs="Calibri"/>
            <w:noProof/>
          </w:rPr>
          <w:t xml:space="preserve"> A </w:t>
        </w:r>
        <w:r w:rsidRPr="001C66E8">
          <w:rPr>
            <w:rStyle w:val="aff9"/>
            <w:rFonts w:cs="Calibri"/>
            <w:noProof/>
          </w:rPr>
          <w:t>快速速查</w:t>
        </w:r>
        <w:r>
          <w:rPr>
            <w:noProof/>
            <w:webHidden/>
          </w:rPr>
          <w:tab/>
        </w:r>
        <w:r>
          <w:rPr>
            <w:noProof/>
            <w:webHidden/>
          </w:rPr>
          <w:fldChar w:fldCharType="begin"/>
        </w:r>
        <w:r>
          <w:rPr>
            <w:noProof/>
            <w:webHidden/>
          </w:rPr>
          <w:instrText xml:space="preserve"> PAGEREF _Toc236435786 \h </w:instrText>
        </w:r>
        <w:r>
          <w:rPr>
            <w:noProof/>
            <w:webHidden/>
          </w:rPr>
        </w:r>
        <w:r>
          <w:rPr>
            <w:noProof/>
            <w:webHidden/>
          </w:rPr>
          <w:fldChar w:fldCharType="separate"/>
        </w:r>
        <w:r>
          <w:rPr>
            <w:noProof/>
            <w:webHidden/>
          </w:rPr>
          <w:t>34</w:t>
        </w:r>
        <w:r>
          <w:rPr>
            <w:noProof/>
            <w:webHidden/>
          </w:rPr>
          <w:fldChar w:fldCharType="end"/>
        </w:r>
      </w:hyperlink>
    </w:p>
    <w:p w:rsidR="00E22850" w:rsidRDefault="00E22850">
      <w:pPr>
        <w:pStyle w:val="TOC2"/>
        <w:tabs>
          <w:tab w:val="right" w:leader="dot" w:pos="9350"/>
        </w:tabs>
        <w:ind w:left="440"/>
        <w:rPr>
          <w:noProof/>
        </w:rPr>
      </w:pPr>
      <w:hyperlink w:anchor="_Toc236435787" w:history="1">
        <w:r w:rsidRPr="001C66E8">
          <w:rPr>
            <w:rStyle w:val="aff9"/>
            <w:rFonts w:cs="Calibri"/>
            <w:noProof/>
          </w:rPr>
          <w:t>附录</w:t>
        </w:r>
        <w:r w:rsidRPr="001C66E8">
          <w:rPr>
            <w:rStyle w:val="aff9"/>
            <w:rFonts w:cs="Calibri"/>
            <w:noProof/>
          </w:rPr>
          <w:t xml:space="preserve"> A.1 </w:t>
        </w:r>
        <w:r w:rsidRPr="001C66E8">
          <w:rPr>
            <w:rStyle w:val="aff9"/>
            <w:rFonts w:cs="Calibri"/>
            <w:noProof/>
          </w:rPr>
          <w:t>资料与版本依据</w:t>
        </w:r>
        <w:r>
          <w:rPr>
            <w:noProof/>
            <w:webHidden/>
          </w:rPr>
          <w:tab/>
        </w:r>
        <w:r>
          <w:rPr>
            <w:noProof/>
            <w:webHidden/>
          </w:rPr>
          <w:fldChar w:fldCharType="begin"/>
        </w:r>
        <w:r>
          <w:rPr>
            <w:noProof/>
            <w:webHidden/>
          </w:rPr>
          <w:instrText xml:space="preserve"> PAGEREF _Toc236435787 \h </w:instrText>
        </w:r>
        <w:r>
          <w:rPr>
            <w:noProof/>
            <w:webHidden/>
          </w:rPr>
        </w:r>
        <w:r>
          <w:rPr>
            <w:noProof/>
            <w:webHidden/>
          </w:rPr>
          <w:fldChar w:fldCharType="separate"/>
        </w:r>
        <w:r>
          <w:rPr>
            <w:noProof/>
            <w:webHidden/>
          </w:rPr>
          <w:t>35</w:t>
        </w:r>
        <w:r>
          <w:rPr>
            <w:noProof/>
            <w:webHidden/>
          </w:rPr>
          <w:fldChar w:fldCharType="end"/>
        </w:r>
      </w:hyperlink>
    </w:p>
    <w:p w:rsidR="00E22850" w:rsidRDefault="00E22850">
      <w:pPr>
        <w:pStyle w:val="TOC1"/>
        <w:tabs>
          <w:tab w:val="right" w:leader="dot" w:pos="9350"/>
        </w:tabs>
        <w:rPr>
          <w:noProof/>
        </w:rPr>
      </w:pPr>
      <w:hyperlink w:anchor="_Toc236435788" w:history="1">
        <w:r w:rsidRPr="001C66E8">
          <w:rPr>
            <w:rStyle w:val="aff9"/>
            <w:rFonts w:cs="Calibri"/>
            <w:noProof/>
          </w:rPr>
          <w:t>附录</w:t>
        </w:r>
        <w:r w:rsidRPr="001C66E8">
          <w:rPr>
            <w:rStyle w:val="aff9"/>
            <w:rFonts w:cs="Calibri"/>
            <w:noProof/>
          </w:rPr>
          <w:t xml:space="preserve"> B </w:t>
        </w:r>
        <w:r w:rsidRPr="001C66E8">
          <w:rPr>
            <w:rStyle w:val="aff9"/>
            <w:rFonts w:cs="Calibri"/>
            <w:noProof/>
          </w:rPr>
          <w:t>维护与串口命令</w:t>
        </w:r>
        <w:r>
          <w:rPr>
            <w:noProof/>
            <w:webHidden/>
          </w:rPr>
          <w:tab/>
        </w:r>
        <w:r>
          <w:rPr>
            <w:noProof/>
            <w:webHidden/>
          </w:rPr>
          <w:fldChar w:fldCharType="begin"/>
        </w:r>
        <w:r>
          <w:rPr>
            <w:noProof/>
            <w:webHidden/>
          </w:rPr>
          <w:instrText xml:space="preserve"> PAGEREF _Toc236435788 \h </w:instrText>
        </w:r>
        <w:r>
          <w:rPr>
            <w:noProof/>
            <w:webHidden/>
          </w:rPr>
        </w:r>
        <w:r>
          <w:rPr>
            <w:noProof/>
            <w:webHidden/>
          </w:rPr>
          <w:fldChar w:fldCharType="separate"/>
        </w:r>
        <w:r>
          <w:rPr>
            <w:noProof/>
            <w:webHidden/>
          </w:rPr>
          <w:t>36</w:t>
        </w:r>
        <w:r>
          <w:rPr>
            <w:noProof/>
            <w:webHidden/>
          </w:rPr>
          <w:fldChar w:fldCharType="end"/>
        </w:r>
      </w:hyperlink>
    </w:p>
    <w:p w:rsidR="00E22850" w:rsidRDefault="00E22850">
      <w:pPr>
        <w:pStyle w:val="TOC2"/>
        <w:tabs>
          <w:tab w:val="right" w:leader="dot" w:pos="9350"/>
        </w:tabs>
        <w:ind w:left="440"/>
        <w:rPr>
          <w:noProof/>
        </w:rPr>
      </w:pPr>
      <w:hyperlink w:anchor="_Toc236435789" w:history="1">
        <w:r w:rsidRPr="001C66E8">
          <w:rPr>
            <w:rStyle w:val="aff9"/>
            <w:rFonts w:cs="Calibri"/>
            <w:noProof/>
          </w:rPr>
          <w:t>附录</w:t>
        </w:r>
        <w:r w:rsidRPr="001C66E8">
          <w:rPr>
            <w:rStyle w:val="aff9"/>
            <w:rFonts w:cs="Calibri"/>
            <w:noProof/>
          </w:rPr>
          <w:t xml:space="preserve"> B.1 </w:t>
        </w:r>
        <w:r w:rsidRPr="001C66E8">
          <w:rPr>
            <w:rStyle w:val="aff9"/>
            <w:rFonts w:cs="Calibri"/>
            <w:noProof/>
          </w:rPr>
          <w:t>安全排障顺序</w:t>
        </w:r>
        <w:r>
          <w:rPr>
            <w:noProof/>
            <w:webHidden/>
          </w:rPr>
          <w:tab/>
        </w:r>
        <w:r>
          <w:rPr>
            <w:noProof/>
            <w:webHidden/>
          </w:rPr>
          <w:fldChar w:fldCharType="begin"/>
        </w:r>
        <w:r>
          <w:rPr>
            <w:noProof/>
            <w:webHidden/>
          </w:rPr>
          <w:instrText xml:space="preserve"> PAGEREF _Toc236435789 \h </w:instrText>
        </w:r>
        <w:r>
          <w:rPr>
            <w:noProof/>
            <w:webHidden/>
          </w:rPr>
        </w:r>
        <w:r>
          <w:rPr>
            <w:noProof/>
            <w:webHidden/>
          </w:rPr>
          <w:fldChar w:fldCharType="separate"/>
        </w:r>
        <w:r>
          <w:rPr>
            <w:noProof/>
            <w:webHidden/>
          </w:rPr>
          <w:t>36</w:t>
        </w:r>
        <w:r>
          <w:rPr>
            <w:noProof/>
            <w:webHidden/>
          </w:rPr>
          <w:fldChar w:fldCharType="end"/>
        </w:r>
      </w:hyperlink>
    </w:p>
    <w:p w:rsidR="00E22850" w:rsidRDefault="00E22850">
      <w:pPr>
        <w:pStyle w:val="TOC2"/>
        <w:tabs>
          <w:tab w:val="right" w:leader="dot" w:pos="9350"/>
        </w:tabs>
        <w:ind w:left="440"/>
        <w:rPr>
          <w:noProof/>
        </w:rPr>
      </w:pPr>
      <w:hyperlink w:anchor="_Toc236435790" w:history="1">
        <w:r w:rsidRPr="001C66E8">
          <w:rPr>
            <w:rStyle w:val="aff9"/>
            <w:rFonts w:cs="Calibri"/>
            <w:noProof/>
          </w:rPr>
          <w:t>附录</w:t>
        </w:r>
        <w:r w:rsidRPr="001C66E8">
          <w:rPr>
            <w:rStyle w:val="aff9"/>
            <w:rFonts w:cs="Calibri"/>
            <w:noProof/>
          </w:rPr>
          <w:t xml:space="preserve"> B.2 </w:t>
        </w:r>
        <w:r w:rsidRPr="001C66E8">
          <w:rPr>
            <w:rStyle w:val="aff9"/>
            <w:rFonts w:cs="Calibri"/>
            <w:noProof/>
          </w:rPr>
          <w:t>命令风险分级</w:t>
        </w:r>
        <w:r>
          <w:rPr>
            <w:noProof/>
            <w:webHidden/>
          </w:rPr>
          <w:tab/>
        </w:r>
        <w:r>
          <w:rPr>
            <w:noProof/>
            <w:webHidden/>
          </w:rPr>
          <w:fldChar w:fldCharType="begin"/>
        </w:r>
        <w:r>
          <w:rPr>
            <w:noProof/>
            <w:webHidden/>
          </w:rPr>
          <w:instrText xml:space="preserve"> PAGEREF _Toc236435790 \h </w:instrText>
        </w:r>
        <w:r>
          <w:rPr>
            <w:noProof/>
            <w:webHidden/>
          </w:rPr>
        </w:r>
        <w:r>
          <w:rPr>
            <w:noProof/>
            <w:webHidden/>
          </w:rPr>
          <w:fldChar w:fldCharType="separate"/>
        </w:r>
        <w:r>
          <w:rPr>
            <w:noProof/>
            <w:webHidden/>
          </w:rPr>
          <w:t>36</w:t>
        </w:r>
        <w:r>
          <w:rPr>
            <w:noProof/>
            <w:webHidden/>
          </w:rPr>
          <w:fldChar w:fldCharType="end"/>
        </w:r>
      </w:hyperlink>
    </w:p>
    <w:p w:rsidR="00E22850" w:rsidRDefault="00E22850">
      <w:pPr>
        <w:pStyle w:val="TOC1"/>
        <w:tabs>
          <w:tab w:val="right" w:leader="dot" w:pos="9350"/>
        </w:tabs>
        <w:rPr>
          <w:noProof/>
        </w:rPr>
      </w:pPr>
      <w:hyperlink w:anchor="_Toc236435791" w:history="1">
        <w:r w:rsidRPr="001C66E8">
          <w:rPr>
            <w:rStyle w:val="aff9"/>
            <w:rFonts w:cs="Calibri"/>
            <w:noProof/>
          </w:rPr>
          <w:t>附录</w:t>
        </w:r>
        <w:r w:rsidRPr="001C66E8">
          <w:rPr>
            <w:rStyle w:val="aff9"/>
            <w:rFonts w:cs="Calibri"/>
            <w:noProof/>
          </w:rPr>
          <w:t xml:space="preserve"> C </w:t>
        </w:r>
        <w:r w:rsidRPr="001C66E8">
          <w:rPr>
            <w:rStyle w:val="aff9"/>
            <w:rFonts w:cs="Calibri"/>
            <w:noProof/>
          </w:rPr>
          <w:t>数据流、照片与</w:t>
        </w:r>
        <w:r w:rsidRPr="001C66E8">
          <w:rPr>
            <w:rStyle w:val="aff9"/>
            <w:rFonts w:cs="Calibri"/>
            <w:noProof/>
          </w:rPr>
          <w:t xml:space="preserve"> .btpkg </w:t>
        </w:r>
        <w:r w:rsidRPr="001C66E8">
          <w:rPr>
            <w:rStyle w:val="aff9"/>
            <w:rFonts w:cs="Calibri"/>
            <w:noProof/>
          </w:rPr>
          <w:t>格式</w:t>
        </w:r>
        <w:r>
          <w:rPr>
            <w:noProof/>
            <w:webHidden/>
          </w:rPr>
          <w:tab/>
        </w:r>
        <w:r>
          <w:rPr>
            <w:noProof/>
            <w:webHidden/>
          </w:rPr>
          <w:fldChar w:fldCharType="begin"/>
        </w:r>
        <w:r>
          <w:rPr>
            <w:noProof/>
            <w:webHidden/>
          </w:rPr>
          <w:instrText xml:space="preserve"> PAGEREF _Toc236435791 \h </w:instrText>
        </w:r>
        <w:r>
          <w:rPr>
            <w:noProof/>
            <w:webHidden/>
          </w:rPr>
        </w:r>
        <w:r>
          <w:rPr>
            <w:noProof/>
            <w:webHidden/>
          </w:rPr>
          <w:fldChar w:fldCharType="separate"/>
        </w:r>
        <w:r>
          <w:rPr>
            <w:noProof/>
            <w:webHidden/>
          </w:rPr>
          <w:t>38</w:t>
        </w:r>
        <w:r>
          <w:rPr>
            <w:noProof/>
            <w:webHidden/>
          </w:rPr>
          <w:fldChar w:fldCharType="end"/>
        </w:r>
      </w:hyperlink>
    </w:p>
    <w:p w:rsidR="00E22850" w:rsidRDefault="00E22850">
      <w:pPr>
        <w:pStyle w:val="TOC2"/>
        <w:tabs>
          <w:tab w:val="right" w:leader="dot" w:pos="9350"/>
        </w:tabs>
        <w:ind w:left="440"/>
        <w:rPr>
          <w:noProof/>
        </w:rPr>
      </w:pPr>
      <w:hyperlink w:anchor="_Toc236435792" w:history="1">
        <w:r w:rsidRPr="001C66E8">
          <w:rPr>
            <w:rStyle w:val="aff9"/>
            <w:rFonts w:cs="Calibri"/>
            <w:noProof/>
          </w:rPr>
          <w:t>附录</w:t>
        </w:r>
        <w:r w:rsidRPr="001C66E8">
          <w:rPr>
            <w:rStyle w:val="aff9"/>
            <w:rFonts w:cs="Calibri"/>
            <w:noProof/>
          </w:rPr>
          <w:t xml:space="preserve"> C.1 </w:t>
        </w:r>
        <w:r w:rsidRPr="001C66E8">
          <w:rPr>
            <w:rStyle w:val="aff9"/>
            <w:rFonts w:cs="Calibri"/>
            <w:noProof/>
          </w:rPr>
          <w:t>实时串口帧</w:t>
        </w:r>
        <w:r>
          <w:rPr>
            <w:noProof/>
            <w:webHidden/>
          </w:rPr>
          <w:tab/>
        </w:r>
        <w:r>
          <w:rPr>
            <w:noProof/>
            <w:webHidden/>
          </w:rPr>
          <w:fldChar w:fldCharType="begin"/>
        </w:r>
        <w:r>
          <w:rPr>
            <w:noProof/>
            <w:webHidden/>
          </w:rPr>
          <w:instrText xml:space="preserve"> PAGEREF _Toc236435792 \h </w:instrText>
        </w:r>
        <w:r>
          <w:rPr>
            <w:noProof/>
            <w:webHidden/>
          </w:rPr>
        </w:r>
        <w:r>
          <w:rPr>
            <w:noProof/>
            <w:webHidden/>
          </w:rPr>
          <w:fldChar w:fldCharType="separate"/>
        </w:r>
        <w:r>
          <w:rPr>
            <w:noProof/>
            <w:webHidden/>
          </w:rPr>
          <w:t>38</w:t>
        </w:r>
        <w:r>
          <w:rPr>
            <w:noProof/>
            <w:webHidden/>
          </w:rPr>
          <w:fldChar w:fldCharType="end"/>
        </w:r>
      </w:hyperlink>
    </w:p>
    <w:p w:rsidR="00E22850" w:rsidRDefault="00E22850">
      <w:pPr>
        <w:pStyle w:val="TOC2"/>
        <w:tabs>
          <w:tab w:val="right" w:leader="dot" w:pos="9350"/>
        </w:tabs>
        <w:ind w:left="440"/>
        <w:rPr>
          <w:noProof/>
        </w:rPr>
      </w:pPr>
      <w:hyperlink w:anchor="_Toc236435793" w:history="1">
        <w:r w:rsidRPr="001C66E8">
          <w:rPr>
            <w:rStyle w:val="aff9"/>
            <w:rFonts w:cs="Calibri"/>
            <w:noProof/>
          </w:rPr>
          <w:t>附录</w:t>
        </w:r>
        <w:r w:rsidRPr="001C66E8">
          <w:rPr>
            <w:rStyle w:val="aff9"/>
            <w:rFonts w:cs="Calibri"/>
            <w:noProof/>
          </w:rPr>
          <w:t xml:space="preserve"> C.2 </w:t>
        </w:r>
        <w:r w:rsidRPr="001C66E8">
          <w:rPr>
            <w:rStyle w:val="aff9"/>
            <w:rFonts w:cs="Calibri"/>
            <w:noProof/>
          </w:rPr>
          <w:t>设备照片下载与兼容格式</w:t>
        </w:r>
        <w:r>
          <w:rPr>
            <w:noProof/>
            <w:webHidden/>
          </w:rPr>
          <w:tab/>
        </w:r>
        <w:r>
          <w:rPr>
            <w:noProof/>
            <w:webHidden/>
          </w:rPr>
          <w:fldChar w:fldCharType="begin"/>
        </w:r>
        <w:r>
          <w:rPr>
            <w:noProof/>
            <w:webHidden/>
          </w:rPr>
          <w:instrText xml:space="preserve"> PAGEREF _Toc236435793 \h </w:instrText>
        </w:r>
        <w:r>
          <w:rPr>
            <w:noProof/>
            <w:webHidden/>
          </w:rPr>
        </w:r>
        <w:r>
          <w:rPr>
            <w:noProof/>
            <w:webHidden/>
          </w:rPr>
          <w:fldChar w:fldCharType="separate"/>
        </w:r>
        <w:r>
          <w:rPr>
            <w:noProof/>
            <w:webHidden/>
          </w:rPr>
          <w:t>38</w:t>
        </w:r>
        <w:r>
          <w:rPr>
            <w:noProof/>
            <w:webHidden/>
          </w:rPr>
          <w:fldChar w:fldCharType="end"/>
        </w:r>
      </w:hyperlink>
    </w:p>
    <w:p w:rsidR="00E22850" w:rsidRDefault="00E22850">
      <w:pPr>
        <w:pStyle w:val="TOC2"/>
        <w:tabs>
          <w:tab w:val="right" w:leader="dot" w:pos="9350"/>
        </w:tabs>
        <w:ind w:left="440"/>
        <w:rPr>
          <w:noProof/>
        </w:rPr>
      </w:pPr>
      <w:hyperlink w:anchor="_Toc236435794" w:history="1">
        <w:r w:rsidRPr="001C66E8">
          <w:rPr>
            <w:rStyle w:val="aff9"/>
            <w:rFonts w:cs="Calibri"/>
            <w:noProof/>
          </w:rPr>
          <w:t>附录</w:t>
        </w:r>
        <w:r w:rsidRPr="001C66E8">
          <w:rPr>
            <w:rStyle w:val="aff9"/>
            <w:rFonts w:cs="Calibri"/>
            <w:noProof/>
          </w:rPr>
          <w:t xml:space="preserve"> C.3 Studio .btpkg v2</w:t>
        </w:r>
        <w:r>
          <w:rPr>
            <w:noProof/>
            <w:webHidden/>
          </w:rPr>
          <w:tab/>
        </w:r>
        <w:r>
          <w:rPr>
            <w:noProof/>
            <w:webHidden/>
          </w:rPr>
          <w:fldChar w:fldCharType="begin"/>
        </w:r>
        <w:r>
          <w:rPr>
            <w:noProof/>
            <w:webHidden/>
          </w:rPr>
          <w:instrText xml:space="preserve"> PAGEREF _Toc236435794 \h </w:instrText>
        </w:r>
        <w:r>
          <w:rPr>
            <w:noProof/>
            <w:webHidden/>
          </w:rPr>
        </w:r>
        <w:r>
          <w:rPr>
            <w:noProof/>
            <w:webHidden/>
          </w:rPr>
          <w:fldChar w:fldCharType="separate"/>
        </w:r>
        <w:r>
          <w:rPr>
            <w:noProof/>
            <w:webHidden/>
          </w:rPr>
          <w:t>39</w:t>
        </w:r>
        <w:r>
          <w:rPr>
            <w:noProof/>
            <w:webHidden/>
          </w:rPr>
          <w:fldChar w:fldCharType="end"/>
        </w:r>
      </w:hyperlink>
    </w:p>
    <w:p w:rsidR="00E22850" w:rsidRDefault="00E22850">
      <w:pPr>
        <w:pStyle w:val="TOC1"/>
        <w:tabs>
          <w:tab w:val="right" w:leader="dot" w:pos="9350"/>
        </w:tabs>
        <w:rPr>
          <w:noProof/>
        </w:rPr>
      </w:pPr>
      <w:hyperlink w:anchor="_Toc236435795" w:history="1">
        <w:r w:rsidRPr="001C66E8">
          <w:rPr>
            <w:rStyle w:val="aff9"/>
            <w:rFonts w:cs="Calibri"/>
            <w:noProof/>
          </w:rPr>
          <w:t>附录</w:t>
        </w:r>
        <w:r w:rsidRPr="001C66E8">
          <w:rPr>
            <w:rStyle w:val="aff9"/>
            <w:rFonts w:cs="Calibri"/>
            <w:noProof/>
          </w:rPr>
          <w:t xml:space="preserve"> D </w:t>
        </w:r>
        <w:r w:rsidRPr="001C66E8">
          <w:rPr>
            <w:rStyle w:val="aff9"/>
            <w:rFonts w:cs="Calibri"/>
            <w:noProof/>
          </w:rPr>
          <w:t>功能覆盖索引</w:t>
        </w:r>
        <w:r>
          <w:rPr>
            <w:noProof/>
            <w:webHidden/>
          </w:rPr>
          <w:tab/>
        </w:r>
        <w:r>
          <w:rPr>
            <w:noProof/>
            <w:webHidden/>
          </w:rPr>
          <w:fldChar w:fldCharType="begin"/>
        </w:r>
        <w:r>
          <w:rPr>
            <w:noProof/>
            <w:webHidden/>
          </w:rPr>
          <w:instrText xml:space="preserve"> PAGEREF _Toc236435795 \h </w:instrText>
        </w:r>
        <w:r>
          <w:rPr>
            <w:noProof/>
            <w:webHidden/>
          </w:rPr>
        </w:r>
        <w:r>
          <w:rPr>
            <w:noProof/>
            <w:webHidden/>
          </w:rPr>
          <w:fldChar w:fldCharType="separate"/>
        </w:r>
        <w:r>
          <w:rPr>
            <w:noProof/>
            <w:webHidden/>
          </w:rPr>
          <w:t>40</w:t>
        </w:r>
        <w:r>
          <w:rPr>
            <w:noProof/>
            <w:webHidden/>
          </w:rPr>
          <w:fldChar w:fldCharType="end"/>
        </w:r>
      </w:hyperlink>
    </w:p>
    <w:p w:rsidR="0053108B" w:rsidRDefault="00E22850">
      <w:pPr>
        <w:spacing w:before="80" w:after="160"/>
      </w:pPr>
      <w:r>
        <w:fldChar w:fldCharType="end"/>
      </w: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阅读建议</w:t>
      </w:r>
      <w:r>
        <w:rPr>
          <w:rFonts w:cs="Calibri"/>
          <w:b/>
          <w:color w:val="178C7A"/>
        </w:rPr>
        <w:t xml:space="preserve">  </w:t>
      </w:r>
      <w:r>
        <w:rPr>
          <w:rFonts w:cs="Calibri"/>
        </w:rPr>
        <w:t>初次使用按</w:t>
      </w:r>
      <w:r>
        <w:rPr>
          <w:rFonts w:cs="Calibri"/>
        </w:rPr>
        <w:t>“</w:t>
      </w:r>
      <w:r>
        <w:rPr>
          <w:rFonts w:cs="Calibri"/>
        </w:rPr>
        <w:t>设备与按键</w:t>
      </w:r>
      <w:r>
        <w:rPr>
          <w:rFonts w:cs="Calibri"/>
        </w:rPr>
        <w:t xml:space="preserve"> → 5 </w:t>
      </w:r>
      <w:r>
        <w:rPr>
          <w:rFonts w:cs="Calibri"/>
        </w:rPr>
        <w:t>分钟快速上手</w:t>
      </w:r>
      <w:r>
        <w:rPr>
          <w:rFonts w:cs="Calibri"/>
        </w:rPr>
        <w:t xml:space="preserve"> → </w:t>
      </w:r>
      <w:r>
        <w:rPr>
          <w:rFonts w:cs="Calibri"/>
        </w:rPr>
        <w:t>上位机连接</w:t>
      </w:r>
      <w:r>
        <w:rPr>
          <w:rFonts w:cs="Calibri"/>
        </w:rPr>
        <w:t>”</w:t>
      </w:r>
      <w:r>
        <w:rPr>
          <w:rFonts w:cs="Calibri"/>
        </w:rPr>
        <w:t>阅读；需要调画质或对齐时再查</w:t>
      </w:r>
      <w:r>
        <w:rPr>
          <w:rFonts w:cs="Calibri"/>
        </w:rPr>
        <w:t xml:space="preserve"> 16 </w:t>
      </w:r>
      <w:r>
        <w:rPr>
          <w:rFonts w:cs="Calibri"/>
        </w:rPr>
        <w:t>项菜单；遇到异常直接跳到</w:t>
      </w:r>
      <w:r>
        <w:rPr>
          <w:rFonts w:cs="Calibri"/>
        </w:rPr>
        <w:t>“</w:t>
      </w:r>
      <w:r>
        <w:rPr>
          <w:rFonts w:cs="Calibri"/>
        </w:rPr>
        <w:t>故障排查</w:t>
      </w:r>
      <w:r>
        <w:rPr>
          <w:rFonts w:cs="Calibri"/>
        </w:rPr>
        <w:t>”</w:t>
      </w:r>
      <w:r>
        <w:rPr>
          <w:rFonts w:cs="Calibri"/>
        </w:rPr>
        <w:t>。</w:t>
      </w:r>
    </w:p>
    <w:p w:rsidR="0053108B" w:rsidRDefault="00E22850">
      <w:pPr>
        <w:pStyle w:val="1"/>
        <w:pageBreakBefore/>
      </w:pPr>
      <w:bookmarkStart w:id="3" w:name="_Toc236435730"/>
      <w:r>
        <w:rPr>
          <w:rFonts w:ascii="Calibri" w:eastAsia="微软雅黑" w:hAnsi="Calibri" w:cs="Calibri"/>
        </w:rPr>
        <w:lastRenderedPageBreak/>
        <w:t xml:space="preserve">1 </w:t>
      </w:r>
      <w:r>
        <w:rPr>
          <w:rFonts w:ascii="Calibri" w:eastAsia="微软雅黑" w:hAnsi="Calibri" w:cs="Calibri"/>
        </w:rPr>
        <w:t>认识设备</w:t>
      </w:r>
      <w:bookmarkEnd w:id="3"/>
    </w:p>
    <w:p w:rsidR="0053108B" w:rsidRDefault="00E22850">
      <w:r>
        <w:rPr>
          <w:rFonts w:cs="Calibri"/>
        </w:rPr>
        <w:t>设备把热阵列测得的温度分布与可见光摄像头的轮廓信息组合到同一画面。热像负责</w:t>
      </w:r>
      <w:r>
        <w:rPr>
          <w:rFonts w:cs="Calibri"/>
        </w:rPr>
        <w:t>“</w:t>
      </w:r>
      <w:r>
        <w:rPr>
          <w:rFonts w:cs="Calibri"/>
        </w:rPr>
        <w:t>哪里热、热多少</w:t>
      </w:r>
      <w:r>
        <w:rPr>
          <w:rFonts w:cs="Calibri"/>
        </w:rPr>
        <w:t>”</w:t>
      </w:r>
      <w:r>
        <w:rPr>
          <w:rFonts w:cs="Calibri"/>
        </w:rPr>
        <w:t>，可见光负责</w:t>
      </w:r>
      <w:r>
        <w:rPr>
          <w:rFonts w:cs="Calibri"/>
        </w:rPr>
        <w:t>“</w:t>
      </w:r>
      <w:r>
        <w:rPr>
          <w:rFonts w:cs="Calibri"/>
        </w:rPr>
        <w:t>这是什么、位置在哪里</w:t>
      </w:r>
      <w:r>
        <w:rPr>
          <w:rFonts w:cs="Calibri"/>
        </w:rPr>
        <w:t>”</w:t>
      </w:r>
      <w:r>
        <w:rPr>
          <w:rFonts w:cs="Calibri"/>
        </w:rPr>
        <w:t>；两路传感器物理位置不同，所以近距离使用时需要做视差补偿。</w:t>
      </w:r>
    </w:p>
    <w:p w:rsidR="0053108B" w:rsidRDefault="00E22850">
      <w:pPr>
        <w:keepNext/>
        <w:spacing w:before="80" w:after="0"/>
        <w:jc w:val="center"/>
      </w:pPr>
      <w:r>
        <w:rPr>
          <w:noProof/>
        </w:rPr>
        <w:drawing>
          <wp:inline distT="0" distB="0" distL="0" distR="0">
            <wp:extent cx="5669280" cy="3572073"/>
            <wp:effectExtent l="0" t="0" r="0" b="0"/>
            <wp:docPr id="2" name="Picture 2" descr="设备正面、顶部、底部和背面示意；标出开关、菜单拨片、按钮 A、按钮 B、复位键、快捷菜单键、Type-C 口、充电灯及三类传感器。" title="设备结构、按键、接口与传感器位置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controls.png"/>
                    <pic:cNvPicPr/>
                  </pic:nvPicPr>
                  <pic:blipFill>
                    <a:blip r:embed="rId8"/>
                    <a:stretch>
                      <a:fillRect/>
                    </a:stretch>
                  </pic:blipFill>
                  <pic:spPr>
                    <a:xfrm>
                      <a:off x="0" y="0"/>
                      <a:ext cx="5669280" cy="3572073"/>
                    </a:xfrm>
                    <a:prstGeom prst="rect">
                      <a:avLst/>
                    </a:prstGeom>
                  </pic:spPr>
                </pic:pic>
              </a:graphicData>
            </a:graphic>
          </wp:inline>
        </w:drawing>
      </w:r>
    </w:p>
    <w:p w:rsidR="0053108B" w:rsidRDefault="00E22850">
      <w:pPr>
        <w:pStyle w:val="CaptionManual"/>
      </w:pPr>
      <w:r>
        <w:rPr>
          <w:rFonts w:cs="Calibri"/>
        </w:rPr>
        <w:t>图</w:t>
      </w:r>
      <w:r>
        <w:rPr>
          <w:rFonts w:cs="Calibri"/>
        </w:rPr>
        <w:t xml:space="preserve"> 1  </w:t>
      </w:r>
      <w:r>
        <w:rPr>
          <w:rFonts w:cs="Calibri"/>
        </w:rPr>
        <w:t>设备结构、按键、接口与传感器位置示意</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以实物为准</w:t>
      </w:r>
      <w:r>
        <w:rPr>
          <w:rFonts w:cs="Calibri"/>
          <w:b/>
          <w:color w:val="7A5A00"/>
        </w:rPr>
        <w:t xml:space="preserve">  </w:t>
      </w:r>
      <w:r>
        <w:rPr>
          <w:rFonts w:cs="Calibri"/>
        </w:rPr>
        <w:t>传感器位置、外壳细节和是否配有测距模块会因批次不同而变化；不要仅凭外观判断热阵列型号。</w:t>
      </w:r>
    </w:p>
    <w:p w:rsidR="0053108B" w:rsidRDefault="00E22850">
      <w:pPr>
        <w:pStyle w:val="21"/>
      </w:pPr>
      <w:bookmarkStart w:id="4" w:name="_Toc236435731"/>
      <w:r>
        <w:rPr>
          <w:rFonts w:ascii="Calibri" w:eastAsia="微软雅黑" w:hAnsi="Calibri" w:cs="Calibri"/>
        </w:rPr>
        <w:lastRenderedPageBreak/>
        <w:t xml:space="preserve">1.1 </w:t>
      </w:r>
      <w:r>
        <w:rPr>
          <w:rFonts w:ascii="Calibri" w:eastAsia="微软雅黑" w:hAnsi="Calibri" w:cs="Calibri"/>
        </w:rPr>
        <w:t>主要部件</w:t>
      </w:r>
      <w:bookmarkEnd w:id="4"/>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500"/>
        <w:gridCol w:w="3000"/>
        <w:gridCol w:w="4860"/>
      </w:tblGrid>
      <w:tr w:rsidR="0053108B">
        <w:trPr>
          <w:cantSplit/>
          <w:tblHeader/>
        </w:trPr>
        <w:tc>
          <w:tcPr>
            <w:tcW w:w="15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部件</w:t>
            </w:r>
          </w:p>
        </w:tc>
        <w:tc>
          <w:tcPr>
            <w:tcW w:w="30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作用</w:t>
            </w:r>
          </w:p>
        </w:tc>
        <w:tc>
          <w:tcPr>
            <w:tcW w:w="48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使用要点</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Next/>
              <w:keepLines/>
            </w:pPr>
            <w:r>
              <w:rPr>
                <w:rFonts w:cs="Calibri"/>
                <w:sz w:val="18"/>
              </w:rPr>
              <w:t>电源开关</w:t>
            </w:r>
          </w:p>
        </w:tc>
        <w:tc>
          <w:tcPr>
            <w:tcW w:w="3000" w:type="dxa"/>
            <w:tcMar>
              <w:top w:w="80" w:type="dxa"/>
              <w:left w:w="120" w:type="dxa"/>
              <w:bottom w:w="80" w:type="dxa"/>
              <w:right w:w="120" w:type="dxa"/>
            </w:tcMar>
            <w:vAlign w:val="center"/>
          </w:tcPr>
          <w:p w:rsidR="0053108B" w:rsidRDefault="00E22850">
            <w:pPr>
              <w:pStyle w:val="TableBody"/>
              <w:keepNext/>
              <w:keepLines/>
            </w:pPr>
            <w:r>
              <w:rPr>
                <w:rFonts w:cs="Calibri"/>
                <w:sz w:val="18"/>
              </w:rPr>
              <w:t>控制整机电源</w:t>
            </w:r>
          </w:p>
        </w:tc>
        <w:tc>
          <w:tcPr>
            <w:tcW w:w="4860" w:type="dxa"/>
            <w:tcMar>
              <w:top w:w="80" w:type="dxa"/>
              <w:left w:w="120" w:type="dxa"/>
              <w:bottom w:w="80" w:type="dxa"/>
              <w:right w:w="120" w:type="dxa"/>
            </w:tcMar>
            <w:vAlign w:val="center"/>
          </w:tcPr>
          <w:p w:rsidR="0053108B" w:rsidRDefault="00E22850">
            <w:pPr>
              <w:pStyle w:val="TableBody"/>
              <w:keepLines/>
            </w:pPr>
            <w:r>
              <w:rPr>
                <w:rFonts w:cs="Calibri"/>
                <w:sz w:val="18"/>
              </w:rPr>
              <w:t>拨到开机位置后等待传感器初始化；关机前先结束写入或下载。</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菜单拨片</w:t>
            </w:r>
            <w:r>
              <w:rPr>
                <w:rFonts w:cs="Calibri"/>
                <w:sz w:val="18"/>
              </w:rPr>
              <w:t xml:space="preserve"> / </w:t>
            </w:r>
            <w:r>
              <w:rPr>
                <w:rFonts w:cs="Calibri"/>
                <w:sz w:val="18"/>
              </w:rPr>
              <w:t>左右确认键</w:t>
            </w:r>
          </w:p>
        </w:tc>
        <w:tc>
          <w:tcPr>
            <w:tcW w:w="30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进入菜单、移动选项、编辑数值</w:t>
            </w:r>
          </w:p>
        </w:tc>
        <w:tc>
          <w:tcPr>
            <w:tcW w:w="48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按下用于进入或确认；左右拨动用于选择或增减。</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按钮</w:t>
            </w:r>
            <w:r>
              <w:rPr>
                <w:rFonts w:cs="Calibri"/>
                <w:sz w:val="18"/>
              </w:rPr>
              <w:t xml:space="preserve"> A</w:t>
            </w:r>
          </w:p>
        </w:tc>
        <w:tc>
          <w:tcPr>
            <w:tcW w:w="3000" w:type="dxa"/>
            <w:tcMar>
              <w:top w:w="80" w:type="dxa"/>
              <w:left w:w="120" w:type="dxa"/>
              <w:bottom w:w="80" w:type="dxa"/>
              <w:right w:w="120" w:type="dxa"/>
            </w:tcMar>
            <w:vAlign w:val="center"/>
          </w:tcPr>
          <w:p w:rsidR="0053108B" w:rsidRDefault="00E22850">
            <w:pPr>
              <w:pStyle w:val="TableBody"/>
              <w:keepLines/>
            </w:pPr>
            <w:r>
              <w:rPr>
                <w:rFonts w:cs="Calibri"/>
                <w:sz w:val="18"/>
              </w:rPr>
              <w:t>清理测温标记、切换色板、相册删除</w:t>
            </w:r>
          </w:p>
        </w:tc>
        <w:tc>
          <w:tcPr>
            <w:tcW w:w="4860" w:type="dxa"/>
            <w:tcMar>
              <w:top w:w="80" w:type="dxa"/>
              <w:left w:w="120" w:type="dxa"/>
              <w:bottom w:w="80" w:type="dxa"/>
              <w:right w:w="120" w:type="dxa"/>
            </w:tcMar>
            <w:vAlign w:val="center"/>
          </w:tcPr>
          <w:p w:rsidR="0053108B" w:rsidRDefault="00E22850">
            <w:pPr>
              <w:pStyle w:val="TableBody"/>
              <w:keepLines/>
            </w:pPr>
            <w:r>
              <w:rPr>
                <w:rFonts w:cs="Calibri"/>
                <w:sz w:val="18"/>
              </w:rPr>
              <w:t>菜单中可充当左键；长按约</w:t>
            </w:r>
            <w:r>
              <w:rPr>
                <w:rFonts w:cs="Calibri"/>
                <w:sz w:val="18"/>
              </w:rPr>
              <w:t xml:space="preserve"> 1 </w:t>
            </w:r>
            <w:r>
              <w:rPr>
                <w:rFonts w:cs="Calibri"/>
                <w:sz w:val="18"/>
              </w:rPr>
              <w:t>秒切换伪彩。</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按钮</w:t>
            </w:r>
            <w:r>
              <w:rPr>
                <w:rFonts w:cs="Calibri"/>
                <w:sz w:val="18"/>
              </w:rPr>
              <w:t xml:space="preserve"> B</w:t>
            </w:r>
          </w:p>
        </w:tc>
        <w:tc>
          <w:tcPr>
            <w:tcW w:w="30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拍照、退出拍照状态、进入相册</w:t>
            </w:r>
          </w:p>
        </w:tc>
        <w:tc>
          <w:tcPr>
            <w:tcW w:w="48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菜单中可充当右键；长按约</w:t>
            </w:r>
            <w:r>
              <w:rPr>
                <w:rFonts w:cs="Calibri"/>
                <w:sz w:val="18"/>
              </w:rPr>
              <w:t xml:space="preserve"> 1 </w:t>
            </w:r>
            <w:r>
              <w:rPr>
                <w:rFonts w:cs="Calibri"/>
                <w:sz w:val="18"/>
              </w:rPr>
              <w:t>秒进入设备相册。</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快捷菜单键</w:t>
            </w:r>
          </w:p>
        </w:tc>
        <w:tc>
          <w:tcPr>
            <w:tcW w:w="3000" w:type="dxa"/>
            <w:tcMar>
              <w:top w:w="80" w:type="dxa"/>
              <w:left w:w="120" w:type="dxa"/>
              <w:bottom w:w="80" w:type="dxa"/>
              <w:right w:w="120" w:type="dxa"/>
            </w:tcMar>
            <w:vAlign w:val="center"/>
          </w:tcPr>
          <w:p w:rsidR="0053108B" w:rsidRDefault="00E22850">
            <w:pPr>
              <w:pStyle w:val="TableBody"/>
              <w:keepLines/>
            </w:pPr>
            <w:r>
              <w:rPr>
                <w:rFonts w:cs="Calibri"/>
                <w:sz w:val="18"/>
              </w:rPr>
              <w:t>开启或关闭悬浮快捷菜单</w:t>
            </w:r>
          </w:p>
        </w:tc>
        <w:tc>
          <w:tcPr>
            <w:tcW w:w="4860" w:type="dxa"/>
            <w:tcMar>
              <w:top w:w="80" w:type="dxa"/>
              <w:left w:w="120" w:type="dxa"/>
              <w:bottom w:w="80" w:type="dxa"/>
              <w:right w:w="120" w:type="dxa"/>
            </w:tcMar>
            <w:vAlign w:val="center"/>
          </w:tcPr>
          <w:p w:rsidR="0053108B" w:rsidRDefault="00E22850">
            <w:pPr>
              <w:pStyle w:val="TableBody"/>
              <w:keepLines/>
            </w:pPr>
            <w:r>
              <w:rPr>
                <w:rFonts w:cs="Calibri"/>
                <w:sz w:val="18"/>
              </w:rPr>
              <w:t>开启后用左右键浏览或调值，用确认键切换浏览</w:t>
            </w:r>
            <w:r>
              <w:rPr>
                <w:rFonts w:cs="Calibri"/>
                <w:sz w:val="18"/>
              </w:rPr>
              <w:t>/</w:t>
            </w:r>
            <w:r>
              <w:rPr>
                <w:rFonts w:cs="Calibri"/>
                <w:sz w:val="18"/>
              </w:rPr>
              <w:t>编辑。</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复位键</w:t>
            </w:r>
          </w:p>
        </w:tc>
        <w:tc>
          <w:tcPr>
            <w:tcW w:w="30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立即重启主处理器和传感器</w:t>
            </w:r>
          </w:p>
        </w:tc>
        <w:tc>
          <w:tcPr>
            <w:tcW w:w="48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不会代替正常关机；刷机时与按钮</w:t>
            </w:r>
            <w:r>
              <w:rPr>
                <w:rFonts w:cs="Calibri"/>
                <w:sz w:val="18"/>
              </w:rPr>
              <w:t xml:space="preserve"> A </w:t>
            </w:r>
            <w:r>
              <w:rPr>
                <w:rFonts w:cs="Calibri"/>
                <w:sz w:val="18"/>
              </w:rPr>
              <w:t>配合进入</w:t>
            </w:r>
            <w:r>
              <w:rPr>
                <w:rFonts w:cs="Calibri"/>
                <w:sz w:val="18"/>
              </w:rPr>
              <w:t xml:space="preserve"> UF2 </w:t>
            </w:r>
            <w:r>
              <w:rPr>
                <w:rFonts w:cs="Calibri"/>
                <w:sz w:val="18"/>
              </w:rPr>
              <w:t>模式。</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Type-C </w:t>
            </w:r>
            <w:r>
              <w:rPr>
                <w:rFonts w:cs="Calibri"/>
                <w:sz w:val="18"/>
              </w:rPr>
              <w:t>接口</w:t>
            </w:r>
          </w:p>
        </w:tc>
        <w:tc>
          <w:tcPr>
            <w:tcW w:w="3000" w:type="dxa"/>
            <w:tcMar>
              <w:top w:w="80" w:type="dxa"/>
              <w:left w:w="120" w:type="dxa"/>
              <w:bottom w:w="80" w:type="dxa"/>
              <w:right w:w="120" w:type="dxa"/>
            </w:tcMar>
            <w:vAlign w:val="center"/>
          </w:tcPr>
          <w:p w:rsidR="0053108B" w:rsidRDefault="00E22850">
            <w:pPr>
              <w:pStyle w:val="TableBody"/>
              <w:keepLines/>
            </w:pPr>
            <w:r>
              <w:rPr>
                <w:rFonts w:cs="Calibri"/>
                <w:sz w:val="18"/>
              </w:rPr>
              <w:t>供电、充电与</w:t>
            </w:r>
            <w:r>
              <w:rPr>
                <w:rFonts w:cs="Calibri"/>
                <w:sz w:val="18"/>
              </w:rPr>
              <w:t xml:space="preserve"> USB </w:t>
            </w:r>
            <w:r>
              <w:rPr>
                <w:rFonts w:cs="Calibri"/>
                <w:sz w:val="18"/>
              </w:rPr>
              <w:t>串口通讯</w:t>
            </w:r>
          </w:p>
        </w:tc>
        <w:tc>
          <w:tcPr>
            <w:tcW w:w="4860" w:type="dxa"/>
            <w:tcMar>
              <w:top w:w="80" w:type="dxa"/>
              <w:left w:w="120" w:type="dxa"/>
              <w:bottom w:w="80" w:type="dxa"/>
              <w:right w:w="120" w:type="dxa"/>
            </w:tcMar>
            <w:vAlign w:val="center"/>
          </w:tcPr>
          <w:p w:rsidR="0053108B" w:rsidRDefault="00E22850">
            <w:pPr>
              <w:pStyle w:val="TableBody"/>
              <w:keepLines/>
            </w:pPr>
            <w:r>
              <w:rPr>
                <w:rFonts w:cs="Calibri"/>
                <w:sz w:val="18"/>
              </w:rPr>
              <w:t>使用质量可靠的数据线；仅充电线无法连接上位机。</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充电指示灯</w:t>
            </w:r>
          </w:p>
        </w:tc>
        <w:tc>
          <w:tcPr>
            <w:tcW w:w="30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显示充电状态</w:t>
            </w:r>
          </w:p>
        </w:tc>
        <w:tc>
          <w:tcPr>
            <w:tcW w:w="48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常见状态为充电亮、充满灭；不同充电板批次可能略有差异。</w:t>
            </w:r>
          </w:p>
        </w:tc>
      </w:tr>
    </w:tbl>
    <w:p w:rsidR="0053108B" w:rsidRDefault="0053108B">
      <w:pPr>
        <w:spacing w:after="40"/>
      </w:pPr>
    </w:p>
    <w:p w:rsidR="0053108B" w:rsidRDefault="00E22850">
      <w:pPr>
        <w:pStyle w:val="21"/>
      </w:pPr>
      <w:bookmarkStart w:id="5" w:name="_Toc236435732"/>
      <w:r>
        <w:rPr>
          <w:rFonts w:ascii="Calibri" w:eastAsia="微软雅黑" w:hAnsi="Calibri" w:cs="Calibri"/>
        </w:rPr>
        <w:t xml:space="preserve">1.2 </w:t>
      </w:r>
      <w:r>
        <w:rPr>
          <w:rFonts w:ascii="Calibri" w:eastAsia="微软雅黑" w:hAnsi="Calibri" w:cs="Calibri"/>
        </w:rPr>
        <w:t>热成像数据不是屏幕像素</w:t>
      </w:r>
      <w:bookmarkEnd w:id="5"/>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200"/>
        <w:gridCol w:w="2200"/>
        <w:gridCol w:w="4960"/>
      </w:tblGrid>
      <w:tr w:rsidR="0053108B">
        <w:trPr>
          <w:cantSplit/>
          <w:tblHeader/>
        </w:trPr>
        <w:tc>
          <w:tcPr>
            <w:tcW w:w="22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模式</w:t>
            </w:r>
            <w:r>
              <w:rPr>
                <w:rFonts w:cs="Calibri"/>
                <w:b/>
                <w:color w:val="203748"/>
              </w:rPr>
              <w:t xml:space="preserve"> / </w:t>
            </w:r>
            <w:r>
              <w:rPr>
                <w:rFonts w:cs="Calibri"/>
                <w:b/>
                <w:color w:val="203748"/>
              </w:rPr>
              <w:t>传感器</w:t>
            </w:r>
          </w:p>
        </w:tc>
        <w:tc>
          <w:tcPr>
            <w:tcW w:w="22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真实温度阵列</w:t>
            </w:r>
          </w:p>
        </w:tc>
        <w:tc>
          <w:tcPr>
            <w:tcW w:w="49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设备显示</w:t>
            </w:r>
            <w:r>
              <w:rPr>
                <w:rFonts w:cs="Calibri"/>
                <w:b/>
                <w:color w:val="203748"/>
              </w:rPr>
              <w:t xml:space="preserve"> / </w:t>
            </w:r>
            <w:r>
              <w:rPr>
                <w:rFonts w:cs="Calibri"/>
                <w:b/>
                <w:color w:val="203748"/>
              </w:rPr>
              <w:t>上位机说明</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Next/>
              <w:keepLines/>
            </w:pPr>
            <w:r>
              <w:rPr>
                <w:rFonts w:cs="Calibri"/>
              </w:rPr>
              <w:t>全屏</w:t>
            </w:r>
            <w:r>
              <w:rPr>
                <w:rFonts w:cs="Calibri"/>
              </w:rPr>
              <w:t xml:space="preserve"> · </w:t>
            </w:r>
            <w:r>
              <w:rPr>
                <w:rFonts w:cs="Calibri"/>
              </w:rPr>
              <w:t>任意传感器</w:t>
            </w:r>
          </w:p>
        </w:tc>
        <w:tc>
          <w:tcPr>
            <w:tcW w:w="2200" w:type="dxa"/>
            <w:tcMar>
              <w:top w:w="80" w:type="dxa"/>
              <w:left w:w="120" w:type="dxa"/>
              <w:bottom w:w="80" w:type="dxa"/>
              <w:right w:w="120" w:type="dxa"/>
            </w:tcMar>
            <w:vAlign w:val="center"/>
          </w:tcPr>
          <w:p w:rsidR="0053108B" w:rsidRDefault="00E22850">
            <w:pPr>
              <w:pStyle w:val="TableBody"/>
              <w:keepNext/>
              <w:keepLines/>
            </w:pPr>
            <w:r>
              <w:rPr>
                <w:rFonts w:cs="Calibri"/>
              </w:rPr>
              <w:t>32×24</w:t>
            </w:r>
          </w:p>
        </w:tc>
        <w:tc>
          <w:tcPr>
            <w:tcW w:w="4960" w:type="dxa"/>
            <w:tcMar>
              <w:top w:w="80" w:type="dxa"/>
              <w:left w:w="120" w:type="dxa"/>
              <w:bottom w:w="80" w:type="dxa"/>
              <w:right w:w="120" w:type="dxa"/>
            </w:tcMar>
            <w:vAlign w:val="center"/>
          </w:tcPr>
          <w:p w:rsidR="0053108B" w:rsidRDefault="00E22850">
            <w:pPr>
              <w:pStyle w:val="TableBody"/>
              <w:keepLines/>
            </w:pPr>
            <w:r>
              <w:rPr>
                <w:rFonts w:cs="Calibri"/>
              </w:rPr>
              <w:t xml:space="preserve">LCD </w:t>
            </w:r>
            <w:r>
              <w:rPr>
                <w:rFonts w:cs="Calibri"/>
              </w:rPr>
              <w:t>为</w:t>
            </w:r>
            <w:r>
              <w:rPr>
                <w:rFonts w:cs="Calibri"/>
              </w:rPr>
              <w:t xml:space="preserve"> 320×240</w:t>
            </w:r>
            <w:r>
              <w:rPr>
                <w:rFonts w:cs="Calibri"/>
              </w:rPr>
              <w:t>；上位机按</w:t>
            </w:r>
            <w:r>
              <w:rPr>
                <w:rFonts w:cs="Calibri"/>
              </w:rPr>
              <w:t xml:space="preserve"> 768 </w:t>
            </w:r>
            <w:r>
              <w:rPr>
                <w:rFonts w:cs="Calibri"/>
              </w:rPr>
              <w:t>个</w:t>
            </w:r>
            <w:r>
              <w:rPr>
                <w:rFonts w:cs="Calibri"/>
              </w:rPr>
              <w:t xml:space="preserve"> float32 </w:t>
            </w:r>
            <w:r>
              <w:rPr>
                <w:rFonts w:cs="Calibri"/>
              </w:rPr>
              <w:t>温度点重建。</w:t>
            </w:r>
          </w:p>
        </w:tc>
      </w:tr>
      <w:tr w:rsidR="0053108B">
        <w:trPr>
          <w:cantSplit/>
        </w:trPr>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方屏</w:t>
            </w:r>
            <w:r>
              <w:rPr>
                <w:rFonts w:cs="Calibri"/>
              </w:rPr>
              <w:t xml:space="preserve"> · MLX</w:t>
            </w:r>
          </w:p>
        </w:tc>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32×24</w:t>
            </w:r>
          </w:p>
        </w:tc>
        <w:tc>
          <w:tcPr>
            <w:tcW w:w="49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 xml:space="preserve">LCD </w:t>
            </w:r>
            <w:r>
              <w:rPr>
                <w:rFonts w:cs="Calibri"/>
              </w:rPr>
              <w:t>为</w:t>
            </w:r>
            <w:r>
              <w:rPr>
                <w:rFonts w:cs="Calibri"/>
              </w:rPr>
              <w:t xml:space="preserve"> </w:t>
            </w:r>
            <w:r>
              <w:rPr>
                <w:rFonts w:cs="Calibri"/>
              </w:rPr>
              <w:t>240×240</w:t>
            </w:r>
            <w:r>
              <w:rPr>
                <w:rFonts w:cs="Calibri"/>
              </w:rPr>
              <w:t>；软件按方屏视图参数复原，不伪造额外温度行。</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Lines/>
            </w:pPr>
            <w:r>
              <w:rPr>
                <w:rFonts w:cs="Calibri"/>
              </w:rPr>
              <w:t>方屏</w:t>
            </w:r>
            <w:r>
              <w:rPr>
                <w:rFonts w:cs="Calibri"/>
              </w:rPr>
              <w:t xml:space="preserve"> · Heimann</w:t>
            </w:r>
          </w:p>
        </w:tc>
        <w:tc>
          <w:tcPr>
            <w:tcW w:w="2200" w:type="dxa"/>
            <w:tcMar>
              <w:top w:w="80" w:type="dxa"/>
              <w:left w:w="120" w:type="dxa"/>
              <w:bottom w:w="80" w:type="dxa"/>
              <w:right w:w="120" w:type="dxa"/>
            </w:tcMar>
            <w:vAlign w:val="center"/>
          </w:tcPr>
          <w:p w:rsidR="0053108B" w:rsidRDefault="00E22850">
            <w:pPr>
              <w:pStyle w:val="TableBody"/>
              <w:keepLines/>
            </w:pPr>
            <w:r>
              <w:rPr>
                <w:rFonts w:cs="Calibri"/>
              </w:rPr>
              <w:t>32×32</w:t>
            </w:r>
          </w:p>
        </w:tc>
        <w:tc>
          <w:tcPr>
            <w:tcW w:w="4960" w:type="dxa"/>
            <w:tcMar>
              <w:top w:w="80" w:type="dxa"/>
              <w:left w:w="120" w:type="dxa"/>
              <w:bottom w:w="80" w:type="dxa"/>
              <w:right w:w="120" w:type="dxa"/>
            </w:tcMar>
            <w:vAlign w:val="center"/>
          </w:tcPr>
          <w:p w:rsidR="0053108B" w:rsidRDefault="00E22850">
            <w:pPr>
              <w:pStyle w:val="TableBody"/>
              <w:keepLines/>
            </w:pPr>
            <w:r>
              <w:rPr>
                <w:rFonts w:cs="Calibri"/>
              </w:rPr>
              <w:t xml:space="preserve">LCD </w:t>
            </w:r>
            <w:r>
              <w:rPr>
                <w:rFonts w:cs="Calibri"/>
              </w:rPr>
              <w:t>为</w:t>
            </w:r>
            <w:r>
              <w:rPr>
                <w:rFonts w:cs="Calibri"/>
              </w:rPr>
              <w:t xml:space="preserve"> 240×240</w:t>
            </w:r>
            <w:r>
              <w:rPr>
                <w:rFonts w:cs="Calibri"/>
              </w:rPr>
              <w:t>；上位机接收</w:t>
            </w:r>
            <w:r>
              <w:rPr>
                <w:rFonts w:cs="Calibri"/>
              </w:rPr>
              <w:t xml:space="preserve"> 1024 </w:t>
            </w:r>
            <w:r>
              <w:rPr>
                <w:rFonts w:cs="Calibri"/>
              </w:rPr>
              <w:t>个</w:t>
            </w:r>
            <w:r>
              <w:rPr>
                <w:rFonts w:cs="Calibri"/>
              </w:rPr>
              <w:t xml:space="preserve"> float32 </w:t>
            </w:r>
            <w:r>
              <w:rPr>
                <w:rFonts w:cs="Calibri"/>
              </w:rPr>
              <w:t>温度点。</w:t>
            </w:r>
          </w:p>
        </w:tc>
      </w:tr>
    </w:tbl>
    <w:p w:rsidR="0053108B" w:rsidRDefault="0053108B">
      <w:pPr>
        <w:spacing w:after="40"/>
      </w:pPr>
    </w:p>
    <w:p w:rsidR="0053108B" w:rsidRDefault="00E22850">
      <w:pPr>
        <w:pStyle w:val="21"/>
      </w:pPr>
      <w:bookmarkStart w:id="6" w:name="_Toc236435733"/>
      <w:r>
        <w:rPr>
          <w:rFonts w:ascii="Calibri" w:eastAsia="微软雅黑" w:hAnsi="Calibri" w:cs="Calibri"/>
        </w:rPr>
        <w:lastRenderedPageBreak/>
        <w:t xml:space="preserve">1.3 </w:t>
      </w:r>
      <w:r>
        <w:rPr>
          <w:rFonts w:ascii="Calibri" w:eastAsia="微软雅黑" w:hAnsi="Calibri" w:cs="Calibri"/>
        </w:rPr>
        <w:t>主画面状态栏</w:t>
      </w:r>
      <w:bookmarkEnd w:id="6"/>
    </w:p>
    <w:p w:rsidR="0053108B" w:rsidRDefault="00E22850">
      <w:r>
        <w:rPr>
          <w:rFonts w:cs="Calibri"/>
        </w:rPr>
        <w:t>状态栏把最常用的运行信息集中在画面边缘。字段会随硬件能力和当前模式变化；数值短暂跳动不一定代表故障，应结合实时画面与日志判断。</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600"/>
        <w:gridCol w:w="3400"/>
        <w:gridCol w:w="4360"/>
      </w:tblGrid>
      <w:tr w:rsidR="0053108B">
        <w:trPr>
          <w:cantSplit/>
          <w:tblHeader/>
        </w:trPr>
        <w:tc>
          <w:tcPr>
            <w:tcW w:w="16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字段</w:t>
            </w:r>
          </w:p>
        </w:tc>
        <w:tc>
          <w:tcPr>
            <w:tcW w:w="34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含义</w:t>
            </w:r>
          </w:p>
        </w:tc>
        <w:tc>
          <w:tcPr>
            <w:tcW w:w="43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怎么看</w:t>
            </w:r>
          </w:p>
        </w:tc>
      </w:tr>
      <w:tr w:rsidR="0053108B">
        <w:trPr>
          <w:cantSplit/>
        </w:trPr>
        <w:tc>
          <w:tcPr>
            <w:tcW w:w="1600" w:type="dxa"/>
            <w:tcMar>
              <w:top w:w="80" w:type="dxa"/>
              <w:left w:w="120" w:type="dxa"/>
              <w:bottom w:w="80" w:type="dxa"/>
              <w:right w:w="120" w:type="dxa"/>
            </w:tcMar>
            <w:vAlign w:val="center"/>
          </w:tcPr>
          <w:p w:rsidR="0053108B" w:rsidRDefault="00E22850">
            <w:pPr>
              <w:pStyle w:val="TableBody"/>
              <w:keepNext/>
              <w:keepLines/>
            </w:pPr>
            <w:r>
              <w:rPr>
                <w:rFonts w:cs="Calibri"/>
                <w:sz w:val="18"/>
              </w:rPr>
              <w:t>最高温</w:t>
            </w:r>
            <w:r>
              <w:rPr>
                <w:rFonts w:cs="Calibri"/>
                <w:sz w:val="18"/>
              </w:rPr>
              <w:t xml:space="preserve"> / </w:t>
            </w:r>
            <w:r>
              <w:rPr>
                <w:rFonts w:cs="Calibri"/>
                <w:sz w:val="18"/>
              </w:rPr>
              <w:t>最低温</w:t>
            </w:r>
          </w:p>
        </w:tc>
        <w:tc>
          <w:tcPr>
            <w:tcW w:w="3400" w:type="dxa"/>
            <w:tcMar>
              <w:top w:w="80" w:type="dxa"/>
              <w:left w:w="120" w:type="dxa"/>
              <w:bottom w:w="80" w:type="dxa"/>
              <w:right w:w="120" w:type="dxa"/>
            </w:tcMar>
            <w:vAlign w:val="center"/>
          </w:tcPr>
          <w:p w:rsidR="0053108B" w:rsidRDefault="00E22850">
            <w:pPr>
              <w:pStyle w:val="TableBody"/>
              <w:keepNext/>
              <w:keepLines/>
            </w:pPr>
            <w:r>
              <w:rPr>
                <w:rFonts w:cs="Calibri"/>
                <w:sz w:val="18"/>
              </w:rPr>
              <w:t>当前可见热像区域内的极值</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缩放、平移、方屏裁剪或旋转后，统计区域也会随之变化。</w:t>
            </w:r>
          </w:p>
        </w:tc>
      </w:tr>
      <w:tr w:rsidR="0053108B">
        <w:trPr>
          <w:cantSplit/>
        </w:trPr>
        <w:tc>
          <w:tcPr>
            <w:tcW w:w="16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融合</w:t>
            </w:r>
          </w:p>
        </w:tc>
        <w:tc>
          <w:tcPr>
            <w:tcW w:w="3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当前双光融合模式</w:t>
            </w:r>
          </w:p>
        </w:tc>
        <w:tc>
          <w:tcPr>
            <w:tcW w:w="4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关闭、混合、边缘或半采样；没有摄像头时相关状态不可用。</w:t>
            </w:r>
          </w:p>
        </w:tc>
      </w:tr>
      <w:tr w:rsidR="0053108B">
        <w:trPr>
          <w:cantSplit/>
        </w:trPr>
        <w:tc>
          <w:tcPr>
            <w:tcW w:w="1600" w:type="dxa"/>
            <w:tcMar>
              <w:top w:w="80" w:type="dxa"/>
              <w:left w:w="120" w:type="dxa"/>
              <w:bottom w:w="80" w:type="dxa"/>
              <w:right w:w="120" w:type="dxa"/>
            </w:tcMar>
            <w:vAlign w:val="center"/>
          </w:tcPr>
          <w:p w:rsidR="0053108B" w:rsidRDefault="00E22850">
            <w:pPr>
              <w:pStyle w:val="TableBody"/>
              <w:keepLines/>
            </w:pPr>
            <w:r>
              <w:rPr>
                <w:rFonts w:cs="Calibri"/>
                <w:sz w:val="18"/>
              </w:rPr>
              <w:t>电量</w:t>
            </w:r>
          </w:p>
        </w:tc>
        <w:tc>
          <w:tcPr>
            <w:tcW w:w="3400" w:type="dxa"/>
            <w:tcMar>
              <w:top w:w="80" w:type="dxa"/>
              <w:left w:w="120" w:type="dxa"/>
              <w:bottom w:w="80" w:type="dxa"/>
              <w:right w:w="120" w:type="dxa"/>
            </w:tcMar>
            <w:vAlign w:val="center"/>
          </w:tcPr>
          <w:p w:rsidR="0053108B" w:rsidRDefault="00E22850">
            <w:pPr>
              <w:pStyle w:val="TableBody"/>
              <w:keepLines/>
            </w:pPr>
            <w:r>
              <w:rPr>
                <w:rFonts w:cs="Calibri"/>
                <w:sz w:val="18"/>
              </w:rPr>
              <w:t>设备估算的电池百分比</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充电时仍可能缓慢变化；异常跳变先检查供电与电池连接。</w:t>
            </w:r>
          </w:p>
        </w:tc>
      </w:tr>
      <w:tr w:rsidR="0053108B">
        <w:trPr>
          <w:cantSplit/>
        </w:trPr>
        <w:tc>
          <w:tcPr>
            <w:tcW w:w="16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耗时</w:t>
            </w:r>
          </w:p>
        </w:tc>
        <w:tc>
          <w:tcPr>
            <w:tcW w:w="3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单帧渲染</w:t>
            </w:r>
            <w:r>
              <w:rPr>
                <w:rFonts w:cs="Calibri"/>
                <w:sz w:val="18"/>
              </w:rPr>
              <w:t>/</w:t>
            </w:r>
            <w:r>
              <w:rPr>
                <w:rFonts w:cs="Calibri"/>
                <w:sz w:val="18"/>
              </w:rPr>
              <w:t>处理用时，单位</w:t>
            </w:r>
            <w:r>
              <w:rPr>
                <w:rFonts w:cs="Calibri"/>
                <w:sz w:val="18"/>
              </w:rPr>
              <w:t xml:space="preserve"> ms</w:t>
            </w:r>
          </w:p>
        </w:tc>
        <w:tc>
          <w:tcPr>
            <w:tcW w:w="4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数值持续升高通常表示滤波、融合或推流负载较重。</w:t>
            </w:r>
          </w:p>
        </w:tc>
      </w:tr>
      <w:tr w:rsidR="0053108B">
        <w:trPr>
          <w:cantSplit/>
        </w:trPr>
        <w:tc>
          <w:tcPr>
            <w:tcW w:w="1600" w:type="dxa"/>
            <w:tcMar>
              <w:top w:w="80" w:type="dxa"/>
              <w:left w:w="120" w:type="dxa"/>
              <w:bottom w:w="80" w:type="dxa"/>
              <w:right w:w="120" w:type="dxa"/>
            </w:tcMar>
            <w:vAlign w:val="center"/>
          </w:tcPr>
          <w:p w:rsidR="0053108B" w:rsidRDefault="00E22850">
            <w:pPr>
              <w:pStyle w:val="TableBody"/>
              <w:keepLines/>
            </w:pPr>
            <w:r>
              <w:rPr>
                <w:rFonts w:cs="Calibri"/>
                <w:sz w:val="18"/>
              </w:rPr>
              <w:t>距离</w:t>
            </w:r>
          </w:p>
        </w:tc>
        <w:tc>
          <w:tcPr>
            <w:tcW w:w="34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VL53L0X </w:t>
            </w:r>
            <w:r>
              <w:rPr>
                <w:rFonts w:cs="Calibri"/>
                <w:sz w:val="18"/>
              </w:rPr>
              <w:t>测得或固件判定的目标距离</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 xml:space="preserve">N/A </w:t>
            </w:r>
            <w:r>
              <w:rPr>
                <w:rFonts w:cs="Calibri"/>
                <w:sz w:val="18"/>
              </w:rPr>
              <w:t>表示模块不可用；</w:t>
            </w:r>
            <w:r>
              <w:rPr>
                <w:rFonts w:cs="Calibri"/>
                <w:sz w:val="18"/>
              </w:rPr>
              <w:t xml:space="preserve">&gt;2m </w:t>
            </w:r>
            <w:r>
              <w:rPr>
                <w:rFonts w:cs="Calibri"/>
                <w:sz w:val="18"/>
              </w:rPr>
              <w:t>或</w:t>
            </w:r>
            <w:r>
              <w:rPr>
                <w:rFonts w:cs="Calibri"/>
                <w:sz w:val="18"/>
              </w:rPr>
              <w:t xml:space="preserve"> &gt;3m </w:t>
            </w:r>
            <w:r>
              <w:rPr>
                <w:rFonts w:cs="Calibri"/>
                <w:sz w:val="18"/>
              </w:rPr>
              <w:t>表示超出对应工作区间，不是精确距离。</w:t>
            </w:r>
          </w:p>
        </w:tc>
      </w:tr>
    </w:tbl>
    <w:p w:rsidR="0053108B" w:rsidRDefault="0053108B">
      <w:pPr>
        <w:spacing w:after="40"/>
      </w:pPr>
    </w:p>
    <w:p w:rsidR="0053108B" w:rsidRDefault="00E22850">
      <w:pPr>
        <w:pStyle w:val="1"/>
        <w:pageBreakBefore/>
      </w:pPr>
      <w:bookmarkStart w:id="7" w:name="_Toc236435734"/>
      <w:r>
        <w:rPr>
          <w:rFonts w:ascii="Calibri" w:eastAsia="微软雅黑" w:hAnsi="Calibri" w:cs="Calibri"/>
        </w:rPr>
        <w:lastRenderedPageBreak/>
        <w:t xml:space="preserve">2 </w:t>
      </w:r>
      <w:r>
        <w:rPr>
          <w:rFonts w:ascii="Calibri" w:eastAsia="微软雅黑" w:hAnsi="Calibri" w:cs="Calibri"/>
        </w:rPr>
        <w:t>按键总览与</w:t>
      </w:r>
      <w:r>
        <w:rPr>
          <w:rFonts w:ascii="Calibri" w:eastAsia="微软雅黑" w:hAnsi="Calibri" w:cs="Calibri"/>
        </w:rPr>
        <w:t xml:space="preserve"> 5 </w:t>
      </w:r>
      <w:r>
        <w:rPr>
          <w:rFonts w:ascii="Calibri" w:eastAsia="微软雅黑" w:hAnsi="Calibri" w:cs="Calibri"/>
        </w:rPr>
        <w:t>分钟快速上手</w:t>
      </w:r>
      <w:bookmarkEnd w:id="7"/>
    </w:p>
    <w:p w:rsidR="0053108B" w:rsidRDefault="00E22850">
      <w:pPr>
        <w:pStyle w:val="21"/>
      </w:pPr>
      <w:bookmarkStart w:id="8" w:name="_Toc236435735"/>
      <w:r>
        <w:rPr>
          <w:rFonts w:ascii="Calibri" w:eastAsia="微软雅黑" w:hAnsi="Calibri" w:cs="Calibri"/>
        </w:rPr>
        <w:t xml:space="preserve">2.1 </w:t>
      </w:r>
      <w:r>
        <w:rPr>
          <w:rFonts w:ascii="Calibri" w:eastAsia="微软雅黑" w:hAnsi="Calibri" w:cs="Calibri"/>
        </w:rPr>
        <w:t>不同界面下的按键</w:t>
      </w:r>
      <w:bookmarkEnd w:id="8"/>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300"/>
        <w:gridCol w:w="2850"/>
        <w:gridCol w:w="3060"/>
        <w:gridCol w:w="2150"/>
      </w:tblGrid>
      <w:tr w:rsidR="0053108B">
        <w:trPr>
          <w:cantSplit/>
          <w:tblHeader/>
        </w:trPr>
        <w:tc>
          <w:tcPr>
            <w:tcW w:w="13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按键</w:t>
            </w:r>
          </w:p>
        </w:tc>
        <w:tc>
          <w:tcPr>
            <w:tcW w:w="28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主画面</w:t>
            </w:r>
          </w:p>
        </w:tc>
        <w:tc>
          <w:tcPr>
            <w:tcW w:w="30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菜单</w:t>
            </w:r>
            <w:r>
              <w:rPr>
                <w:rFonts w:cs="Calibri"/>
                <w:b/>
                <w:color w:val="203748"/>
                <w:sz w:val="18"/>
              </w:rPr>
              <w:t xml:space="preserve"> / </w:t>
            </w:r>
            <w:r>
              <w:rPr>
                <w:rFonts w:cs="Calibri"/>
                <w:b/>
                <w:color w:val="203748"/>
                <w:sz w:val="18"/>
              </w:rPr>
              <w:t>快捷菜单</w:t>
            </w:r>
          </w:p>
        </w:tc>
        <w:tc>
          <w:tcPr>
            <w:tcW w:w="21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设备相册</w:t>
            </w:r>
          </w:p>
        </w:tc>
      </w:tr>
      <w:tr w:rsidR="0053108B">
        <w:trPr>
          <w:cantSplit/>
        </w:trPr>
        <w:tc>
          <w:tcPr>
            <w:tcW w:w="1300" w:type="dxa"/>
            <w:tcMar>
              <w:top w:w="80" w:type="dxa"/>
              <w:left w:w="120" w:type="dxa"/>
              <w:bottom w:w="80" w:type="dxa"/>
              <w:right w:w="120" w:type="dxa"/>
            </w:tcMar>
            <w:vAlign w:val="center"/>
          </w:tcPr>
          <w:p w:rsidR="0053108B" w:rsidRDefault="00E22850">
            <w:pPr>
              <w:pStyle w:val="TableBody"/>
              <w:keepNext/>
              <w:keepLines/>
            </w:pPr>
            <w:r>
              <w:rPr>
                <w:rFonts w:cs="Calibri"/>
                <w:sz w:val="18"/>
              </w:rPr>
              <w:t>左拨</w:t>
            </w:r>
            <w:r>
              <w:rPr>
                <w:rFonts w:cs="Calibri"/>
                <w:sz w:val="18"/>
              </w:rPr>
              <w:t xml:space="preserve"> / </w:t>
            </w:r>
            <w:r>
              <w:rPr>
                <w:rFonts w:cs="Calibri"/>
                <w:sz w:val="18"/>
              </w:rPr>
              <w:t>左键</w:t>
            </w:r>
          </w:p>
        </w:tc>
        <w:tc>
          <w:tcPr>
            <w:tcW w:w="2850" w:type="dxa"/>
            <w:tcMar>
              <w:top w:w="80" w:type="dxa"/>
              <w:left w:w="120" w:type="dxa"/>
              <w:bottom w:w="80" w:type="dxa"/>
              <w:right w:w="120" w:type="dxa"/>
            </w:tcMar>
            <w:vAlign w:val="center"/>
          </w:tcPr>
          <w:p w:rsidR="0053108B" w:rsidRDefault="00E22850">
            <w:pPr>
              <w:pStyle w:val="TableBody"/>
              <w:keepNext/>
              <w:keepLines/>
            </w:pPr>
            <w:r>
              <w:rPr>
                <w:rFonts w:cs="Calibri"/>
                <w:sz w:val="18"/>
              </w:rPr>
              <w:t>快捷菜单关闭时，循环降低二次滤波；开启时浏览上一项或减小数值</w:t>
            </w:r>
          </w:p>
        </w:tc>
        <w:tc>
          <w:tcPr>
            <w:tcW w:w="3060" w:type="dxa"/>
            <w:tcMar>
              <w:top w:w="80" w:type="dxa"/>
              <w:left w:w="120" w:type="dxa"/>
              <w:bottom w:w="80" w:type="dxa"/>
              <w:right w:w="120" w:type="dxa"/>
            </w:tcMar>
            <w:vAlign w:val="center"/>
          </w:tcPr>
          <w:p w:rsidR="0053108B" w:rsidRDefault="00E22850">
            <w:pPr>
              <w:pStyle w:val="TableBody"/>
              <w:keepNext/>
              <w:keepLines/>
            </w:pPr>
            <w:r>
              <w:rPr>
                <w:rFonts w:cs="Calibri"/>
                <w:sz w:val="18"/>
              </w:rPr>
              <w:t>上一项；编辑时减小。长按会逐渐加速重复</w:t>
            </w:r>
          </w:p>
        </w:tc>
        <w:tc>
          <w:tcPr>
            <w:tcW w:w="2150" w:type="dxa"/>
            <w:tcMar>
              <w:top w:w="80" w:type="dxa"/>
              <w:left w:w="120" w:type="dxa"/>
              <w:bottom w:w="80" w:type="dxa"/>
              <w:right w:w="120" w:type="dxa"/>
            </w:tcMar>
            <w:vAlign w:val="center"/>
          </w:tcPr>
          <w:p w:rsidR="0053108B" w:rsidRDefault="00E22850">
            <w:pPr>
              <w:pStyle w:val="TableBody"/>
              <w:keepLines/>
            </w:pPr>
            <w:r>
              <w:rPr>
                <w:rFonts w:cs="Calibri"/>
                <w:sz w:val="18"/>
              </w:rPr>
              <w:t>上一张</w:t>
            </w:r>
          </w:p>
        </w:tc>
      </w:tr>
      <w:tr w:rsidR="0053108B">
        <w:trPr>
          <w:cantSplit/>
        </w:trPr>
        <w:tc>
          <w:tcPr>
            <w:tcW w:w="1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按下拨片</w:t>
            </w:r>
            <w:r>
              <w:rPr>
                <w:rFonts w:cs="Calibri"/>
                <w:sz w:val="18"/>
              </w:rPr>
              <w:t xml:space="preserve"> / </w:t>
            </w:r>
            <w:r>
              <w:rPr>
                <w:rFonts w:cs="Calibri"/>
                <w:sz w:val="18"/>
              </w:rPr>
              <w:t>确认</w:t>
            </w:r>
          </w:p>
        </w:tc>
        <w:tc>
          <w:tcPr>
            <w:tcW w:w="28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打开详细菜单；快捷菜单开启时进入</w:t>
            </w:r>
            <w:r>
              <w:rPr>
                <w:rFonts w:cs="Calibri"/>
                <w:sz w:val="18"/>
              </w:rPr>
              <w:t>/</w:t>
            </w:r>
            <w:r>
              <w:rPr>
                <w:rFonts w:cs="Calibri"/>
                <w:sz w:val="18"/>
              </w:rPr>
              <w:t>退出编辑</w:t>
            </w:r>
          </w:p>
        </w:tc>
        <w:tc>
          <w:tcPr>
            <w:tcW w:w="3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进入栏目、切换编辑状态、确认；选择</w:t>
            </w:r>
            <w:r>
              <w:rPr>
                <w:rFonts w:cs="Calibri"/>
                <w:sz w:val="18"/>
              </w:rPr>
              <w:t>“</w:t>
            </w:r>
            <w:r>
              <w:rPr>
                <w:rFonts w:cs="Calibri"/>
                <w:sz w:val="18"/>
              </w:rPr>
              <w:t>返回</w:t>
            </w:r>
            <w:r>
              <w:rPr>
                <w:rFonts w:cs="Calibri"/>
                <w:sz w:val="18"/>
              </w:rPr>
              <w:t>”</w:t>
            </w:r>
            <w:r>
              <w:rPr>
                <w:rFonts w:cs="Calibri"/>
                <w:sz w:val="18"/>
              </w:rPr>
              <w:t>时保存并返回</w:t>
            </w:r>
          </w:p>
        </w:tc>
        <w:tc>
          <w:tcPr>
            <w:tcW w:w="21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取消删除提示或执行当前确认</w:t>
            </w:r>
          </w:p>
        </w:tc>
      </w:tr>
      <w:tr w:rsidR="0053108B">
        <w:trPr>
          <w:cantSplit/>
        </w:trPr>
        <w:tc>
          <w:tcPr>
            <w:tcW w:w="1300" w:type="dxa"/>
            <w:tcMar>
              <w:top w:w="80" w:type="dxa"/>
              <w:left w:w="120" w:type="dxa"/>
              <w:bottom w:w="80" w:type="dxa"/>
              <w:right w:w="120" w:type="dxa"/>
            </w:tcMar>
            <w:vAlign w:val="center"/>
          </w:tcPr>
          <w:p w:rsidR="0053108B" w:rsidRDefault="00E22850">
            <w:pPr>
              <w:pStyle w:val="TableBody"/>
              <w:keepLines/>
            </w:pPr>
            <w:r>
              <w:rPr>
                <w:rFonts w:cs="Calibri"/>
                <w:sz w:val="18"/>
              </w:rPr>
              <w:t>右拨</w:t>
            </w:r>
            <w:r>
              <w:rPr>
                <w:rFonts w:cs="Calibri"/>
                <w:sz w:val="18"/>
              </w:rPr>
              <w:t xml:space="preserve"> / </w:t>
            </w:r>
            <w:r>
              <w:rPr>
                <w:rFonts w:cs="Calibri"/>
                <w:sz w:val="18"/>
              </w:rPr>
              <w:t>右键</w:t>
            </w:r>
          </w:p>
        </w:tc>
        <w:tc>
          <w:tcPr>
            <w:tcW w:w="2850" w:type="dxa"/>
            <w:tcMar>
              <w:top w:w="80" w:type="dxa"/>
              <w:left w:w="120" w:type="dxa"/>
              <w:bottom w:w="80" w:type="dxa"/>
              <w:right w:w="120" w:type="dxa"/>
            </w:tcMar>
            <w:vAlign w:val="center"/>
          </w:tcPr>
          <w:p w:rsidR="0053108B" w:rsidRDefault="00E22850">
            <w:pPr>
              <w:pStyle w:val="TableBody"/>
              <w:keepLines/>
            </w:pPr>
            <w:r>
              <w:rPr>
                <w:rFonts w:cs="Calibri"/>
                <w:sz w:val="18"/>
              </w:rPr>
              <w:t>快捷菜单关闭时，循环提高二次滤波；开启时浏览下一项或增大数值</w:t>
            </w:r>
          </w:p>
        </w:tc>
        <w:tc>
          <w:tcPr>
            <w:tcW w:w="3060" w:type="dxa"/>
            <w:tcMar>
              <w:top w:w="80" w:type="dxa"/>
              <w:left w:w="120" w:type="dxa"/>
              <w:bottom w:w="80" w:type="dxa"/>
              <w:right w:w="120" w:type="dxa"/>
            </w:tcMar>
            <w:vAlign w:val="center"/>
          </w:tcPr>
          <w:p w:rsidR="0053108B" w:rsidRDefault="00E22850">
            <w:pPr>
              <w:pStyle w:val="TableBody"/>
              <w:keepLines/>
            </w:pPr>
            <w:r>
              <w:rPr>
                <w:rFonts w:cs="Calibri"/>
                <w:sz w:val="18"/>
              </w:rPr>
              <w:t>下一项；编辑时增大。长按会逐渐加速重复</w:t>
            </w:r>
          </w:p>
        </w:tc>
        <w:tc>
          <w:tcPr>
            <w:tcW w:w="2150" w:type="dxa"/>
            <w:tcMar>
              <w:top w:w="80" w:type="dxa"/>
              <w:left w:w="120" w:type="dxa"/>
              <w:bottom w:w="80" w:type="dxa"/>
              <w:right w:w="120" w:type="dxa"/>
            </w:tcMar>
            <w:vAlign w:val="center"/>
          </w:tcPr>
          <w:p w:rsidR="0053108B" w:rsidRDefault="00E22850">
            <w:pPr>
              <w:pStyle w:val="TableBody"/>
              <w:keepLines/>
            </w:pPr>
            <w:r>
              <w:rPr>
                <w:rFonts w:cs="Calibri"/>
                <w:sz w:val="18"/>
              </w:rPr>
              <w:t>下一张</w:t>
            </w:r>
          </w:p>
        </w:tc>
      </w:tr>
      <w:tr w:rsidR="0053108B">
        <w:trPr>
          <w:cantSplit/>
        </w:trPr>
        <w:tc>
          <w:tcPr>
            <w:tcW w:w="1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按钮</w:t>
            </w:r>
            <w:r>
              <w:rPr>
                <w:rFonts w:cs="Calibri"/>
                <w:sz w:val="18"/>
              </w:rPr>
              <w:t xml:space="preserve"> A </w:t>
            </w:r>
            <w:r>
              <w:rPr>
                <w:rFonts w:cs="Calibri"/>
                <w:sz w:val="18"/>
              </w:rPr>
              <w:t>短按</w:t>
            </w:r>
          </w:p>
        </w:tc>
        <w:tc>
          <w:tcPr>
            <w:tcW w:w="28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依次清除多点、隐藏主光标、隐藏冷热追踪；再次按恢复</w:t>
            </w:r>
          </w:p>
        </w:tc>
        <w:tc>
          <w:tcPr>
            <w:tcW w:w="3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旧款无拨片机型中充当左键</w:t>
            </w:r>
          </w:p>
        </w:tc>
        <w:tc>
          <w:tcPr>
            <w:tcW w:w="21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第一次弹出删除确认，第二次确认删除</w:t>
            </w:r>
          </w:p>
        </w:tc>
      </w:tr>
      <w:tr w:rsidR="0053108B">
        <w:trPr>
          <w:cantSplit/>
        </w:trPr>
        <w:tc>
          <w:tcPr>
            <w:tcW w:w="1300" w:type="dxa"/>
            <w:tcMar>
              <w:top w:w="80" w:type="dxa"/>
              <w:left w:w="120" w:type="dxa"/>
              <w:bottom w:w="80" w:type="dxa"/>
              <w:right w:w="120" w:type="dxa"/>
            </w:tcMar>
            <w:vAlign w:val="center"/>
          </w:tcPr>
          <w:p w:rsidR="0053108B" w:rsidRDefault="00E22850">
            <w:pPr>
              <w:pStyle w:val="TableBody"/>
              <w:keepLines/>
            </w:pPr>
            <w:r>
              <w:rPr>
                <w:rFonts w:cs="Calibri"/>
                <w:sz w:val="18"/>
              </w:rPr>
              <w:t>按钮</w:t>
            </w:r>
            <w:r>
              <w:rPr>
                <w:rFonts w:cs="Calibri"/>
                <w:sz w:val="18"/>
              </w:rPr>
              <w:t xml:space="preserve"> A </w:t>
            </w:r>
            <w:r>
              <w:rPr>
                <w:rFonts w:cs="Calibri"/>
                <w:sz w:val="18"/>
              </w:rPr>
              <w:t>长按</w:t>
            </w:r>
          </w:p>
        </w:tc>
        <w:tc>
          <w:tcPr>
            <w:tcW w:w="2850" w:type="dxa"/>
            <w:tcMar>
              <w:top w:w="80" w:type="dxa"/>
              <w:left w:w="120" w:type="dxa"/>
              <w:bottom w:w="80" w:type="dxa"/>
              <w:right w:w="120" w:type="dxa"/>
            </w:tcMar>
            <w:vAlign w:val="center"/>
          </w:tcPr>
          <w:p w:rsidR="0053108B" w:rsidRDefault="00E22850">
            <w:pPr>
              <w:pStyle w:val="TableBody"/>
              <w:keepLines/>
            </w:pPr>
            <w:r>
              <w:rPr>
                <w:rFonts w:cs="Calibri"/>
                <w:sz w:val="18"/>
              </w:rPr>
              <w:t>循环切换</w:t>
            </w:r>
            <w:r>
              <w:rPr>
                <w:rFonts w:cs="Calibri"/>
                <w:sz w:val="18"/>
              </w:rPr>
              <w:t xml:space="preserve"> 7 </w:t>
            </w:r>
            <w:r>
              <w:rPr>
                <w:rFonts w:cs="Calibri"/>
                <w:sz w:val="18"/>
              </w:rPr>
              <w:t>套伪彩</w:t>
            </w:r>
          </w:p>
        </w:tc>
        <w:tc>
          <w:tcPr>
            <w:tcW w:w="3060" w:type="dxa"/>
            <w:tcMar>
              <w:top w:w="80" w:type="dxa"/>
              <w:left w:w="120" w:type="dxa"/>
              <w:bottom w:w="80" w:type="dxa"/>
              <w:right w:w="120" w:type="dxa"/>
            </w:tcMar>
            <w:vAlign w:val="center"/>
          </w:tcPr>
          <w:p w:rsidR="0053108B" w:rsidRDefault="00E22850">
            <w:pPr>
              <w:pStyle w:val="TableBody"/>
              <w:keepLines/>
            </w:pPr>
            <w:r>
              <w:rPr>
                <w:rFonts w:cs="Calibri"/>
                <w:sz w:val="18"/>
              </w:rPr>
              <w:t>菜单内长按按键用于连续左移</w:t>
            </w:r>
          </w:p>
        </w:tc>
        <w:tc>
          <w:tcPr>
            <w:tcW w:w="2150" w:type="dxa"/>
            <w:tcMar>
              <w:top w:w="80" w:type="dxa"/>
              <w:left w:w="120" w:type="dxa"/>
              <w:bottom w:w="80" w:type="dxa"/>
              <w:right w:w="120" w:type="dxa"/>
            </w:tcMar>
            <w:vAlign w:val="center"/>
          </w:tcPr>
          <w:p w:rsidR="0053108B" w:rsidRDefault="00E22850">
            <w:pPr>
              <w:pStyle w:val="TableBody"/>
              <w:keepLines/>
            </w:pPr>
            <w:r>
              <w:rPr>
                <w:rFonts w:cs="Calibri"/>
                <w:sz w:val="18"/>
              </w:rPr>
              <w:t>保持当前相册行为</w:t>
            </w:r>
          </w:p>
        </w:tc>
      </w:tr>
      <w:tr w:rsidR="0053108B">
        <w:trPr>
          <w:cantSplit/>
        </w:trPr>
        <w:tc>
          <w:tcPr>
            <w:tcW w:w="1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按钮</w:t>
            </w:r>
            <w:r>
              <w:rPr>
                <w:rFonts w:cs="Calibri"/>
                <w:sz w:val="18"/>
              </w:rPr>
              <w:t xml:space="preserve"> B </w:t>
            </w:r>
            <w:r>
              <w:rPr>
                <w:rFonts w:cs="Calibri"/>
                <w:sz w:val="18"/>
              </w:rPr>
              <w:t>短按</w:t>
            </w:r>
          </w:p>
        </w:tc>
        <w:tc>
          <w:tcPr>
            <w:tcW w:w="28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拍摄并冻结当前画面；再次按退出拍照状态</w:t>
            </w:r>
          </w:p>
        </w:tc>
        <w:tc>
          <w:tcPr>
            <w:tcW w:w="3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旧款无拨片机型中充当右键</w:t>
            </w:r>
          </w:p>
        </w:tc>
        <w:tc>
          <w:tcPr>
            <w:tcW w:w="21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退出相册</w:t>
            </w:r>
          </w:p>
        </w:tc>
      </w:tr>
      <w:tr w:rsidR="0053108B">
        <w:trPr>
          <w:cantSplit/>
        </w:trPr>
        <w:tc>
          <w:tcPr>
            <w:tcW w:w="1300" w:type="dxa"/>
            <w:tcMar>
              <w:top w:w="80" w:type="dxa"/>
              <w:left w:w="120" w:type="dxa"/>
              <w:bottom w:w="80" w:type="dxa"/>
              <w:right w:w="120" w:type="dxa"/>
            </w:tcMar>
            <w:vAlign w:val="center"/>
          </w:tcPr>
          <w:p w:rsidR="0053108B" w:rsidRDefault="00E22850">
            <w:pPr>
              <w:pStyle w:val="TableBody"/>
              <w:keepLines/>
            </w:pPr>
            <w:r>
              <w:rPr>
                <w:rFonts w:cs="Calibri"/>
                <w:sz w:val="18"/>
              </w:rPr>
              <w:t>按钮</w:t>
            </w:r>
            <w:r>
              <w:rPr>
                <w:rFonts w:cs="Calibri"/>
                <w:sz w:val="18"/>
              </w:rPr>
              <w:t xml:space="preserve"> B </w:t>
            </w:r>
            <w:r>
              <w:rPr>
                <w:rFonts w:cs="Calibri"/>
                <w:sz w:val="18"/>
              </w:rPr>
              <w:t>长按</w:t>
            </w:r>
          </w:p>
        </w:tc>
        <w:tc>
          <w:tcPr>
            <w:tcW w:w="2850" w:type="dxa"/>
            <w:tcMar>
              <w:top w:w="80" w:type="dxa"/>
              <w:left w:w="120" w:type="dxa"/>
              <w:bottom w:w="80" w:type="dxa"/>
              <w:right w:w="120" w:type="dxa"/>
            </w:tcMar>
            <w:vAlign w:val="center"/>
          </w:tcPr>
          <w:p w:rsidR="0053108B" w:rsidRDefault="00E22850">
            <w:pPr>
              <w:pStyle w:val="TableBody"/>
              <w:keepLines/>
            </w:pPr>
            <w:r>
              <w:rPr>
                <w:rFonts w:cs="Calibri"/>
                <w:sz w:val="18"/>
              </w:rPr>
              <w:t>进入设备相册并加载照片</w:t>
            </w:r>
          </w:p>
        </w:tc>
        <w:tc>
          <w:tcPr>
            <w:tcW w:w="3060" w:type="dxa"/>
            <w:tcMar>
              <w:top w:w="80" w:type="dxa"/>
              <w:left w:w="120" w:type="dxa"/>
              <w:bottom w:w="80" w:type="dxa"/>
              <w:right w:w="120" w:type="dxa"/>
            </w:tcMar>
            <w:vAlign w:val="center"/>
          </w:tcPr>
          <w:p w:rsidR="0053108B" w:rsidRDefault="00E22850">
            <w:pPr>
              <w:pStyle w:val="TableBody"/>
              <w:keepLines/>
            </w:pPr>
            <w:r>
              <w:rPr>
                <w:rFonts w:cs="Calibri"/>
                <w:sz w:val="18"/>
              </w:rPr>
              <w:t>菜单内长按按键用于连续右移</w:t>
            </w:r>
          </w:p>
        </w:tc>
        <w:tc>
          <w:tcPr>
            <w:tcW w:w="2150" w:type="dxa"/>
            <w:tcMar>
              <w:top w:w="80" w:type="dxa"/>
              <w:left w:w="120" w:type="dxa"/>
              <w:bottom w:w="80" w:type="dxa"/>
              <w:right w:w="120" w:type="dxa"/>
            </w:tcMar>
            <w:vAlign w:val="center"/>
          </w:tcPr>
          <w:p w:rsidR="0053108B" w:rsidRDefault="00E22850">
            <w:pPr>
              <w:pStyle w:val="TableBody"/>
              <w:keepLines/>
            </w:pPr>
            <w:r>
              <w:rPr>
                <w:rFonts w:cs="Calibri"/>
                <w:sz w:val="18"/>
              </w:rPr>
              <w:t>进入</w:t>
            </w:r>
            <w:r>
              <w:rPr>
                <w:rFonts w:cs="Calibri"/>
                <w:sz w:val="18"/>
              </w:rPr>
              <w:t>/</w:t>
            </w:r>
            <w:r>
              <w:rPr>
                <w:rFonts w:cs="Calibri"/>
                <w:sz w:val="18"/>
              </w:rPr>
              <w:t>保持照片预览</w:t>
            </w:r>
          </w:p>
        </w:tc>
      </w:tr>
      <w:tr w:rsidR="0053108B">
        <w:trPr>
          <w:cantSplit/>
        </w:trPr>
        <w:tc>
          <w:tcPr>
            <w:tcW w:w="1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A + B </w:t>
            </w:r>
            <w:r>
              <w:rPr>
                <w:rFonts w:cs="Calibri"/>
                <w:sz w:val="18"/>
              </w:rPr>
              <w:t>同时按</w:t>
            </w:r>
          </w:p>
        </w:tc>
        <w:tc>
          <w:tcPr>
            <w:tcW w:w="28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旧款无独立确认键时等同</w:t>
            </w:r>
            <w:r>
              <w:rPr>
                <w:rFonts w:cs="Calibri"/>
                <w:sz w:val="18"/>
              </w:rPr>
              <w:t>“</w:t>
            </w:r>
            <w:r>
              <w:rPr>
                <w:rFonts w:cs="Calibri"/>
                <w:sz w:val="18"/>
              </w:rPr>
              <w:t>确认</w:t>
            </w:r>
            <w:r>
              <w:rPr>
                <w:rFonts w:cs="Calibri"/>
                <w:sz w:val="18"/>
              </w:rPr>
              <w:t>”</w:t>
            </w:r>
          </w:p>
        </w:tc>
        <w:tc>
          <w:tcPr>
            <w:tcW w:w="3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进入、确认或切换编辑</w:t>
            </w:r>
          </w:p>
        </w:tc>
        <w:tc>
          <w:tcPr>
            <w:tcW w:w="21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取消当前删除流程</w:t>
            </w:r>
          </w:p>
        </w:tc>
      </w:tr>
      <w:tr w:rsidR="0053108B">
        <w:trPr>
          <w:cantSplit/>
        </w:trPr>
        <w:tc>
          <w:tcPr>
            <w:tcW w:w="1300" w:type="dxa"/>
            <w:tcMar>
              <w:top w:w="80" w:type="dxa"/>
              <w:left w:w="120" w:type="dxa"/>
              <w:bottom w:w="80" w:type="dxa"/>
              <w:right w:w="120" w:type="dxa"/>
            </w:tcMar>
            <w:vAlign w:val="center"/>
          </w:tcPr>
          <w:p w:rsidR="0053108B" w:rsidRDefault="00E22850">
            <w:pPr>
              <w:pStyle w:val="TableBody"/>
              <w:keepLines/>
            </w:pPr>
            <w:r>
              <w:rPr>
                <w:rFonts w:cs="Calibri"/>
                <w:sz w:val="18"/>
              </w:rPr>
              <w:t>快捷菜单键</w:t>
            </w:r>
          </w:p>
        </w:tc>
        <w:tc>
          <w:tcPr>
            <w:tcW w:w="2850" w:type="dxa"/>
            <w:tcMar>
              <w:top w:w="80" w:type="dxa"/>
              <w:left w:w="120" w:type="dxa"/>
              <w:bottom w:w="80" w:type="dxa"/>
              <w:right w:w="120" w:type="dxa"/>
            </w:tcMar>
            <w:vAlign w:val="center"/>
          </w:tcPr>
          <w:p w:rsidR="0053108B" w:rsidRDefault="00E22850">
            <w:pPr>
              <w:pStyle w:val="TableBody"/>
              <w:keepLines/>
            </w:pPr>
            <w:r>
              <w:rPr>
                <w:rFonts w:cs="Calibri"/>
                <w:sz w:val="18"/>
              </w:rPr>
              <w:t>开启</w:t>
            </w:r>
            <w:r>
              <w:rPr>
                <w:rFonts w:cs="Calibri"/>
                <w:sz w:val="18"/>
              </w:rPr>
              <w:t>/</w:t>
            </w:r>
            <w:r>
              <w:rPr>
                <w:rFonts w:cs="Calibri"/>
                <w:sz w:val="18"/>
              </w:rPr>
              <w:t>关闭快捷菜单</w:t>
            </w:r>
          </w:p>
        </w:tc>
        <w:tc>
          <w:tcPr>
            <w:tcW w:w="3060" w:type="dxa"/>
            <w:tcMar>
              <w:top w:w="80" w:type="dxa"/>
              <w:left w:w="120" w:type="dxa"/>
              <w:bottom w:w="80" w:type="dxa"/>
              <w:right w:w="120" w:type="dxa"/>
            </w:tcMar>
            <w:vAlign w:val="center"/>
          </w:tcPr>
          <w:p w:rsidR="0053108B" w:rsidRDefault="00E22850">
            <w:pPr>
              <w:pStyle w:val="TableBody"/>
              <w:keepLines/>
            </w:pPr>
            <w:r>
              <w:rPr>
                <w:rFonts w:cs="Calibri"/>
                <w:sz w:val="18"/>
              </w:rPr>
              <w:t>关闭时保存状态；修改后约</w:t>
            </w:r>
            <w:r>
              <w:rPr>
                <w:rFonts w:cs="Calibri"/>
                <w:sz w:val="18"/>
              </w:rPr>
              <w:t xml:space="preserve"> 3 </w:t>
            </w:r>
            <w:r>
              <w:rPr>
                <w:rFonts w:cs="Calibri"/>
                <w:sz w:val="18"/>
              </w:rPr>
              <w:t>秒自动保存</w:t>
            </w:r>
          </w:p>
        </w:tc>
        <w:tc>
          <w:tcPr>
            <w:tcW w:w="2150" w:type="dxa"/>
            <w:tcMar>
              <w:top w:w="80" w:type="dxa"/>
              <w:left w:w="120" w:type="dxa"/>
              <w:bottom w:w="80" w:type="dxa"/>
              <w:right w:w="120" w:type="dxa"/>
            </w:tcMar>
            <w:vAlign w:val="center"/>
          </w:tcPr>
          <w:p w:rsidR="0053108B" w:rsidRDefault="00E22850">
            <w:pPr>
              <w:pStyle w:val="TableBody"/>
              <w:keepLines/>
            </w:pPr>
            <w:r>
              <w:rPr>
                <w:rFonts w:cs="Calibri"/>
                <w:sz w:val="18"/>
              </w:rPr>
              <w:t>无主要操作</w:t>
            </w:r>
          </w:p>
        </w:tc>
      </w:tr>
    </w:tbl>
    <w:p w:rsidR="0053108B" w:rsidRDefault="0053108B">
      <w:pPr>
        <w:spacing w:after="40"/>
      </w:pPr>
    </w:p>
    <w:p w:rsidR="0053108B" w:rsidRDefault="00E22850">
      <w:pPr>
        <w:pBdr>
          <w:left w:val="single" w:sz="18" w:space="12" w:color="9B1C1C"/>
        </w:pBdr>
        <w:shd w:val="clear" w:color="auto" w:fill="FCEBEA"/>
        <w:spacing w:before="100" w:after="160" w:line="288" w:lineRule="auto"/>
        <w:ind w:left="173" w:right="115"/>
      </w:pPr>
      <w:r>
        <w:rPr>
          <w:rFonts w:cs="Calibri"/>
          <w:b/>
          <w:color w:val="9B1C1C"/>
        </w:rPr>
        <w:t>相册删除不可恢复</w:t>
      </w:r>
      <w:r>
        <w:rPr>
          <w:rFonts w:cs="Calibri"/>
          <w:b/>
          <w:color w:val="9B1C1C"/>
        </w:rPr>
        <w:t xml:space="preserve">  </w:t>
      </w:r>
      <w:r>
        <w:rPr>
          <w:rFonts w:cs="Calibri"/>
        </w:rPr>
        <w:t>在设备相册中，按钮</w:t>
      </w:r>
      <w:r>
        <w:rPr>
          <w:rFonts w:cs="Calibri"/>
        </w:rPr>
        <w:t xml:space="preserve"> A </w:t>
      </w:r>
      <w:r>
        <w:rPr>
          <w:rFonts w:cs="Calibri"/>
        </w:rPr>
        <w:t>需要连续确认两次才删除当前图片；任何其他按键会取消。删除后无法从设备恢复，重要照片请先用上位机下载。</w:t>
      </w:r>
    </w:p>
    <w:p w:rsidR="0053108B" w:rsidRDefault="00E22850">
      <w:pPr>
        <w:pStyle w:val="21"/>
      </w:pPr>
      <w:bookmarkStart w:id="9" w:name="_Toc236435736"/>
      <w:r>
        <w:rPr>
          <w:rFonts w:ascii="Calibri" w:eastAsia="微软雅黑" w:hAnsi="Calibri" w:cs="Calibri"/>
        </w:rPr>
        <w:t xml:space="preserve">2.2 </w:t>
      </w:r>
      <w:r>
        <w:rPr>
          <w:rFonts w:ascii="Calibri" w:eastAsia="微软雅黑" w:hAnsi="Calibri" w:cs="Calibri"/>
        </w:rPr>
        <w:t>快捷菜单怎么用</w:t>
      </w:r>
      <w:bookmarkEnd w:id="9"/>
    </w:p>
    <w:p w:rsidR="0053108B" w:rsidRDefault="00E22850">
      <w:pPr>
        <w:pStyle w:val="ManualNumber"/>
        <w:numPr>
          <w:ilvl w:val="0"/>
          <w:numId w:val="10"/>
        </w:numPr>
      </w:pPr>
      <w:r>
        <w:rPr>
          <w:rFonts w:cs="Calibri"/>
        </w:rPr>
        <w:t>按</w:t>
      </w:r>
      <w:r>
        <w:rPr>
          <w:rFonts w:cs="Calibri"/>
        </w:rPr>
        <w:t>“</w:t>
      </w:r>
      <w:r>
        <w:rPr>
          <w:rFonts w:cs="Calibri"/>
        </w:rPr>
        <w:t>快捷菜单键</w:t>
      </w:r>
      <w:r>
        <w:rPr>
          <w:rFonts w:cs="Calibri"/>
        </w:rPr>
        <w:t>”</w:t>
      </w:r>
      <w:r>
        <w:rPr>
          <w:rFonts w:cs="Calibri"/>
        </w:rPr>
        <w:t>，屏幕提示</w:t>
      </w:r>
      <w:r>
        <w:rPr>
          <w:rFonts w:cs="Calibri"/>
        </w:rPr>
        <w:t>“</w:t>
      </w:r>
      <w:r>
        <w:rPr>
          <w:rFonts w:cs="Calibri"/>
        </w:rPr>
        <w:t>快捷菜单：开启</w:t>
      </w:r>
      <w:r>
        <w:rPr>
          <w:rFonts w:cs="Calibri"/>
        </w:rPr>
        <w:t>”</w:t>
      </w:r>
      <w:r>
        <w:rPr>
          <w:rFonts w:cs="Calibri"/>
        </w:rPr>
        <w:t>。此时默认是浏览状态。</w:t>
      </w:r>
    </w:p>
    <w:p w:rsidR="0053108B" w:rsidRDefault="00E22850">
      <w:pPr>
        <w:pStyle w:val="ManualNumber"/>
        <w:numPr>
          <w:ilvl w:val="0"/>
          <w:numId w:val="10"/>
        </w:numPr>
      </w:pPr>
      <w:r>
        <w:rPr>
          <w:rFonts w:cs="Calibri"/>
        </w:rPr>
        <w:lastRenderedPageBreak/>
        <w:t>左右拨动选择条目；按下拨片进入编辑，数值两侧出现强调符号。</w:t>
      </w:r>
    </w:p>
    <w:p w:rsidR="0053108B" w:rsidRDefault="00E22850">
      <w:pPr>
        <w:pStyle w:val="ManualNumber"/>
        <w:numPr>
          <w:ilvl w:val="0"/>
          <w:numId w:val="10"/>
        </w:numPr>
      </w:pPr>
      <w:r>
        <w:rPr>
          <w:rFonts w:cs="Calibri"/>
        </w:rPr>
        <w:t>在编辑状态左右拨动改变数值；再次按下拨片退出编辑。停止操作约</w:t>
      </w:r>
      <w:r>
        <w:rPr>
          <w:rFonts w:cs="Calibri"/>
        </w:rPr>
        <w:t xml:space="preserve"> 3 </w:t>
      </w:r>
      <w:r>
        <w:rPr>
          <w:rFonts w:cs="Calibri"/>
        </w:rPr>
        <w:t>秒后自动保存。</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746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组别</w:t>
            </w:r>
          </w:p>
        </w:tc>
        <w:tc>
          <w:tcPr>
            <w:tcW w:w="74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快捷条目</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rPr>
              <w:t>高频显示</w:t>
            </w:r>
          </w:p>
        </w:tc>
        <w:tc>
          <w:tcPr>
            <w:tcW w:w="7460" w:type="dxa"/>
            <w:tcMar>
              <w:top w:w="80" w:type="dxa"/>
              <w:left w:w="120" w:type="dxa"/>
              <w:bottom w:w="80" w:type="dxa"/>
              <w:right w:w="120" w:type="dxa"/>
            </w:tcMar>
            <w:vAlign w:val="center"/>
          </w:tcPr>
          <w:p w:rsidR="0053108B" w:rsidRDefault="00E22850">
            <w:pPr>
              <w:pStyle w:val="TableBody"/>
              <w:keepLines/>
            </w:pPr>
            <w:r>
              <w:rPr>
                <w:rFonts w:cs="Calibri"/>
              </w:rPr>
              <w:t>全屏、亮度、色板、可见光缩放</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距离对齐</w:t>
            </w:r>
          </w:p>
        </w:tc>
        <w:tc>
          <w:tcPr>
            <w:tcW w:w="7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视差模式、自动基准、可见光</w:t>
            </w:r>
            <w:r>
              <w:rPr>
                <w:rFonts w:cs="Calibri"/>
              </w:rPr>
              <w:t xml:space="preserve"> X</w:t>
            </w:r>
            <w:r>
              <w:rPr>
                <w:rFonts w:cs="Calibri"/>
              </w:rPr>
              <w:t>、可见光</w:t>
            </w:r>
            <w:r>
              <w:rPr>
                <w:rFonts w:cs="Calibri"/>
              </w:rPr>
              <w:t xml:space="preserve"> Y</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rPr>
              <w:t>像素对齐</w:t>
            </w:r>
          </w:p>
        </w:tc>
        <w:tc>
          <w:tcPr>
            <w:tcW w:w="7460" w:type="dxa"/>
            <w:tcMar>
              <w:top w:w="80" w:type="dxa"/>
              <w:left w:w="120" w:type="dxa"/>
              <w:bottom w:w="80" w:type="dxa"/>
              <w:right w:w="120" w:type="dxa"/>
            </w:tcMar>
            <w:vAlign w:val="center"/>
          </w:tcPr>
          <w:p w:rsidR="0053108B" w:rsidRDefault="00E22850">
            <w:pPr>
              <w:pStyle w:val="TableBody"/>
              <w:keepLines/>
            </w:pPr>
            <w:r>
              <w:rPr>
                <w:rFonts w:cs="Calibri"/>
              </w:rPr>
              <w:t>热像缩放、热像</w:t>
            </w:r>
            <w:r>
              <w:rPr>
                <w:rFonts w:cs="Calibri"/>
              </w:rPr>
              <w:t xml:space="preserve"> X</w:t>
            </w:r>
            <w:r>
              <w:rPr>
                <w:rFonts w:cs="Calibri"/>
              </w:rPr>
              <w:t>、热像</w:t>
            </w:r>
            <w:r>
              <w:rPr>
                <w:rFonts w:cs="Calibri"/>
              </w:rPr>
              <w:t xml:space="preserve"> Y</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融合效果</w:t>
            </w:r>
          </w:p>
        </w:tc>
        <w:tc>
          <w:tcPr>
            <w:tcW w:w="7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融合模式、混合比例、伽马、边缘颜色</w:t>
            </w:r>
          </w:p>
        </w:tc>
      </w:tr>
    </w:tbl>
    <w:p w:rsidR="0053108B" w:rsidRDefault="0053108B">
      <w:pPr>
        <w:spacing w:after="40"/>
      </w:pP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项目会自动隐藏</w:t>
      </w:r>
      <w:r>
        <w:rPr>
          <w:rFonts w:cs="Calibri"/>
          <w:b/>
          <w:color w:val="2E74B5"/>
        </w:rPr>
        <w:t xml:space="preserve">  </w:t>
      </w:r>
      <w:r>
        <w:rPr>
          <w:rFonts w:cs="Calibri"/>
        </w:rPr>
        <w:t>没有摄像头时，对应值显示</w:t>
      </w:r>
      <w:r>
        <w:rPr>
          <w:rFonts w:cs="Calibri"/>
        </w:rPr>
        <w:t xml:space="preserve"> N/A</w:t>
      </w:r>
      <w:r>
        <w:rPr>
          <w:rFonts w:cs="Calibri"/>
        </w:rPr>
        <w:t>；没有</w:t>
      </w:r>
      <w:r>
        <w:rPr>
          <w:rFonts w:cs="Calibri"/>
        </w:rPr>
        <w:t xml:space="preserve"> VL53L0X </w:t>
      </w:r>
      <w:r>
        <w:rPr>
          <w:rFonts w:cs="Calibri"/>
        </w:rPr>
        <w:t>时，</w:t>
      </w:r>
      <w:r>
        <w:rPr>
          <w:rFonts w:cs="Calibri"/>
        </w:rPr>
        <w:t>“</w:t>
      </w:r>
      <w:r>
        <w:rPr>
          <w:rFonts w:cs="Calibri"/>
        </w:rPr>
        <w:t>视差模式</w:t>
      </w:r>
      <w:r>
        <w:rPr>
          <w:rFonts w:cs="Calibri"/>
        </w:rPr>
        <w:t>”</w:t>
      </w:r>
      <w:r>
        <w:rPr>
          <w:rFonts w:cs="Calibri"/>
        </w:rPr>
        <w:t>和</w:t>
      </w:r>
      <w:r>
        <w:rPr>
          <w:rFonts w:cs="Calibri"/>
        </w:rPr>
        <w:t>“</w:t>
      </w:r>
      <w:r>
        <w:rPr>
          <w:rFonts w:cs="Calibri"/>
        </w:rPr>
        <w:t>自动基准</w:t>
      </w:r>
      <w:r>
        <w:rPr>
          <w:rFonts w:cs="Calibri"/>
        </w:rPr>
        <w:t>”</w:t>
      </w:r>
      <w:r>
        <w:rPr>
          <w:rFonts w:cs="Calibri"/>
        </w:rPr>
        <w:t>不会出现在快捷菜单中。</w:t>
      </w: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亮度范围有一处差异</w:t>
      </w:r>
      <w:r>
        <w:rPr>
          <w:rFonts w:cs="Calibri"/>
          <w:b/>
          <w:color w:val="178C7A"/>
        </w:rPr>
        <w:t xml:space="preserve">  </w:t>
      </w:r>
      <w:r>
        <w:rPr>
          <w:rFonts w:cs="Calibri"/>
        </w:rPr>
        <w:t>详细菜单允许</w:t>
      </w:r>
      <w:r>
        <w:rPr>
          <w:rFonts w:cs="Calibri"/>
        </w:rPr>
        <w:t xml:space="preserve"> 0–256</w:t>
      </w:r>
      <w:r>
        <w:rPr>
          <w:rFonts w:cs="Calibri"/>
        </w:rPr>
        <w:t>；快捷菜单为避免误触造成近似黑屏，会把亮度限制在</w:t>
      </w:r>
      <w:r>
        <w:rPr>
          <w:rFonts w:cs="Calibri"/>
        </w:rPr>
        <w:t xml:space="preserve"> 5–256</w:t>
      </w:r>
      <w:r>
        <w:rPr>
          <w:rFonts w:cs="Calibri"/>
        </w:rPr>
        <w:t>。需要完全熄灭背光时请用详细菜单。</w:t>
      </w:r>
    </w:p>
    <w:p w:rsidR="0053108B" w:rsidRDefault="00E22850">
      <w:pPr>
        <w:pStyle w:val="21"/>
      </w:pPr>
      <w:bookmarkStart w:id="10" w:name="_Toc236435737"/>
      <w:r>
        <w:rPr>
          <w:rFonts w:ascii="Calibri" w:eastAsia="微软雅黑" w:hAnsi="Calibri" w:cs="Calibri"/>
        </w:rPr>
        <w:t xml:space="preserve">2.3 </w:t>
      </w:r>
      <w:r>
        <w:rPr>
          <w:rFonts w:ascii="Calibri" w:eastAsia="微软雅黑" w:hAnsi="Calibri" w:cs="Calibri"/>
        </w:rPr>
        <w:t>第一次开机</w:t>
      </w:r>
      <w:bookmarkEnd w:id="10"/>
    </w:p>
    <w:p w:rsidR="0053108B" w:rsidRDefault="00E22850">
      <w:pPr>
        <w:pStyle w:val="ManualNumber"/>
        <w:numPr>
          <w:ilvl w:val="0"/>
          <w:numId w:val="11"/>
        </w:numPr>
      </w:pPr>
      <w:r>
        <w:rPr>
          <w:rFonts w:cs="Calibri"/>
        </w:rPr>
        <w:t>用可靠的</w:t>
      </w:r>
      <w:r>
        <w:rPr>
          <w:rFonts w:cs="Calibri"/>
        </w:rPr>
        <w:t xml:space="preserve"> Type-C </w:t>
      </w:r>
      <w:r>
        <w:rPr>
          <w:rFonts w:cs="Calibri"/>
        </w:rPr>
        <w:t>数据线连接电源或电脑，拨动电源开关。</w:t>
      </w:r>
    </w:p>
    <w:p w:rsidR="0053108B" w:rsidRDefault="00E22850">
      <w:pPr>
        <w:pStyle w:val="ManualNumber"/>
        <w:numPr>
          <w:ilvl w:val="0"/>
          <w:numId w:val="11"/>
        </w:numPr>
      </w:pPr>
      <w:r>
        <w:rPr>
          <w:rFonts w:cs="Calibri"/>
        </w:rPr>
        <w:t>等待启动画面和传感器初始化结束。若显示传感器错误，先重启并检查供电。</w:t>
      </w:r>
    </w:p>
    <w:p w:rsidR="0053108B" w:rsidRDefault="00E22850">
      <w:pPr>
        <w:pStyle w:val="ManualNumber"/>
        <w:numPr>
          <w:ilvl w:val="0"/>
          <w:numId w:val="11"/>
        </w:numPr>
      </w:pPr>
      <w:r>
        <w:rPr>
          <w:rFonts w:cs="Calibri"/>
        </w:rPr>
        <w:t>对准温差明显、表面哑光的目标，保持目标稳定并覆盖多个热像素。</w:t>
      </w:r>
    </w:p>
    <w:p w:rsidR="0053108B" w:rsidRDefault="00E22850">
      <w:pPr>
        <w:pStyle w:val="ManualNumber"/>
        <w:numPr>
          <w:ilvl w:val="0"/>
          <w:numId w:val="11"/>
        </w:numPr>
      </w:pPr>
      <w:r>
        <w:rPr>
          <w:rFonts w:cs="Calibri"/>
        </w:rPr>
        <w:t>长按按钮</w:t>
      </w:r>
      <w:r>
        <w:rPr>
          <w:rFonts w:cs="Calibri"/>
        </w:rPr>
        <w:t xml:space="preserve"> A </w:t>
      </w:r>
      <w:r>
        <w:rPr>
          <w:rFonts w:cs="Calibri"/>
        </w:rPr>
        <w:t>选择容易辨认的伪彩；需要稳定画面时把二次滤波设为轻度。</w:t>
      </w:r>
    </w:p>
    <w:p w:rsidR="0053108B" w:rsidRDefault="00E22850">
      <w:pPr>
        <w:pStyle w:val="ManualNumber"/>
        <w:numPr>
          <w:ilvl w:val="0"/>
          <w:numId w:val="11"/>
        </w:numPr>
      </w:pPr>
      <w:r>
        <w:rPr>
          <w:rFonts w:cs="Calibri"/>
        </w:rPr>
        <w:t>短按按钮</w:t>
      </w:r>
      <w:r>
        <w:rPr>
          <w:rFonts w:cs="Calibri"/>
        </w:rPr>
        <w:t xml:space="preserve"> B </w:t>
      </w:r>
      <w:r>
        <w:rPr>
          <w:rFonts w:cs="Calibri"/>
        </w:rPr>
        <w:t>拍照；长按按钮</w:t>
      </w:r>
      <w:r>
        <w:rPr>
          <w:rFonts w:cs="Calibri"/>
        </w:rPr>
        <w:t xml:space="preserve"> B </w:t>
      </w:r>
      <w:r>
        <w:rPr>
          <w:rFonts w:cs="Calibri"/>
        </w:rPr>
        <w:t>进入相册检查结果。</w:t>
      </w:r>
    </w:p>
    <w:p w:rsidR="0053108B" w:rsidRDefault="00E22850">
      <w:pPr>
        <w:pStyle w:val="ManualNumber"/>
        <w:numPr>
          <w:ilvl w:val="0"/>
          <w:numId w:val="11"/>
        </w:numPr>
      </w:pPr>
      <w:r>
        <w:rPr>
          <w:rFonts w:cs="Calibri"/>
        </w:rPr>
        <w:t>需要电脑</w:t>
      </w:r>
      <w:r>
        <w:rPr>
          <w:rFonts w:cs="Calibri"/>
        </w:rPr>
        <w:t xml:space="preserve">/Android </w:t>
      </w:r>
      <w:r>
        <w:rPr>
          <w:rFonts w:cs="Calibri"/>
        </w:rPr>
        <w:t>投屏时保持</w:t>
      </w:r>
      <w:r>
        <w:rPr>
          <w:rFonts w:cs="Calibri"/>
        </w:rPr>
        <w:t xml:space="preserve"> USB </w:t>
      </w:r>
      <w:r>
        <w:rPr>
          <w:rFonts w:cs="Calibri"/>
        </w:rPr>
        <w:t>连接，打开</w:t>
      </w:r>
      <w:r>
        <w:rPr>
          <w:rFonts w:cs="Calibri"/>
        </w:rPr>
        <w:t xml:space="preserve"> BananaThermal Studio </w:t>
      </w:r>
      <w:r>
        <w:rPr>
          <w:rFonts w:cs="Calibri"/>
        </w:rPr>
        <w:t>并执行自动连接。</w:t>
      </w:r>
    </w:p>
    <w:p w:rsidR="0053108B" w:rsidRDefault="00E22850">
      <w:pPr>
        <w:pStyle w:val="1"/>
      </w:pPr>
      <w:bookmarkStart w:id="11" w:name="_Toc236435738"/>
      <w:r>
        <w:rPr>
          <w:rFonts w:ascii="Calibri" w:eastAsia="微软雅黑" w:hAnsi="Calibri" w:cs="Calibri"/>
        </w:rPr>
        <w:lastRenderedPageBreak/>
        <w:t xml:space="preserve">3 </w:t>
      </w:r>
      <w:r>
        <w:rPr>
          <w:rFonts w:ascii="Calibri" w:eastAsia="微软雅黑" w:hAnsi="Calibri" w:cs="Calibri"/>
        </w:rPr>
        <w:t>拍照、相册与测温光标</w:t>
      </w:r>
      <w:bookmarkEnd w:id="11"/>
    </w:p>
    <w:p w:rsidR="0053108B" w:rsidRDefault="00E22850">
      <w:pPr>
        <w:pStyle w:val="21"/>
      </w:pPr>
      <w:bookmarkStart w:id="12" w:name="_Toc236435739"/>
      <w:r>
        <w:rPr>
          <w:rFonts w:ascii="Calibri" w:eastAsia="微软雅黑" w:hAnsi="Calibri" w:cs="Calibri"/>
        </w:rPr>
        <w:t xml:space="preserve">3.1 </w:t>
      </w:r>
      <w:r>
        <w:rPr>
          <w:rFonts w:ascii="Calibri" w:eastAsia="微软雅黑" w:hAnsi="Calibri" w:cs="Calibri"/>
        </w:rPr>
        <w:t>拍照与设备相册</w:t>
      </w:r>
      <w:bookmarkEnd w:id="12"/>
    </w:p>
    <w:p w:rsidR="0053108B" w:rsidRDefault="00E22850">
      <w:r>
        <w:rPr>
          <w:rFonts w:cs="Calibri"/>
        </w:rPr>
        <w:t>短按按钮</w:t>
      </w:r>
      <w:r>
        <w:rPr>
          <w:rFonts w:cs="Calibri"/>
        </w:rPr>
        <w:t xml:space="preserve"> B </w:t>
      </w:r>
      <w:r>
        <w:rPr>
          <w:rFonts w:cs="Calibri"/>
        </w:rPr>
        <w:t>会触发拍照并冻结当前画面；长按按钮</w:t>
      </w:r>
      <w:r>
        <w:rPr>
          <w:rFonts w:cs="Calibri"/>
        </w:rPr>
        <w:t xml:space="preserve"> B </w:t>
      </w:r>
      <w:r>
        <w:rPr>
          <w:rFonts w:cs="Calibri"/>
        </w:rPr>
        <w:t>进入设备内部相册。相册文件保存在</w:t>
      </w:r>
      <w:r>
        <w:rPr>
          <w:rFonts w:cs="Calibri"/>
        </w:rPr>
        <w:t xml:space="preserve"> LittleFS </w:t>
      </w:r>
      <w:r>
        <w:rPr>
          <w:rFonts w:cs="Calibri"/>
        </w:rPr>
        <w:t>中，容量取决于固件分区和设备</w:t>
      </w:r>
      <w:r>
        <w:rPr>
          <w:rFonts w:cs="Calibri"/>
        </w:rPr>
        <w:t xml:space="preserve"> Flash</w:t>
      </w:r>
      <w:r>
        <w:rPr>
          <w:rFonts w:cs="Calibri"/>
        </w:rPr>
        <w:t>。</w:t>
      </w:r>
    </w:p>
    <w:p w:rsidR="0053108B" w:rsidRDefault="00E22850">
      <w:pPr>
        <w:pStyle w:val="ManualBullet"/>
        <w:numPr>
          <w:ilvl w:val="0"/>
          <w:numId w:val="1"/>
        </w:numPr>
      </w:pPr>
      <w:r>
        <w:rPr>
          <w:rFonts w:cs="Calibri"/>
        </w:rPr>
        <w:t>左</w:t>
      </w:r>
      <w:r>
        <w:rPr>
          <w:rFonts w:cs="Calibri"/>
        </w:rPr>
        <w:t>/</w:t>
      </w:r>
      <w:r>
        <w:rPr>
          <w:rFonts w:cs="Calibri"/>
        </w:rPr>
        <w:t>右拨动：上一张</w:t>
      </w:r>
      <w:r>
        <w:rPr>
          <w:rFonts w:cs="Calibri"/>
        </w:rPr>
        <w:t xml:space="preserve"> / </w:t>
      </w:r>
      <w:r>
        <w:rPr>
          <w:rFonts w:cs="Calibri"/>
        </w:rPr>
        <w:t>下一张。</w:t>
      </w:r>
    </w:p>
    <w:p w:rsidR="0053108B" w:rsidRDefault="00E22850">
      <w:pPr>
        <w:pStyle w:val="ManualBullet"/>
        <w:numPr>
          <w:ilvl w:val="0"/>
          <w:numId w:val="1"/>
        </w:numPr>
      </w:pPr>
      <w:r>
        <w:rPr>
          <w:rFonts w:cs="Calibri"/>
        </w:rPr>
        <w:t>按钮</w:t>
      </w:r>
      <w:r>
        <w:rPr>
          <w:rFonts w:cs="Calibri"/>
        </w:rPr>
        <w:t xml:space="preserve"> A</w:t>
      </w:r>
      <w:r>
        <w:rPr>
          <w:rFonts w:cs="Calibri"/>
        </w:rPr>
        <w:t>：第一次显示</w:t>
      </w:r>
      <w:r>
        <w:rPr>
          <w:rFonts w:cs="Calibri"/>
        </w:rPr>
        <w:t>“</w:t>
      </w:r>
      <w:r>
        <w:rPr>
          <w:rFonts w:cs="Calibri"/>
        </w:rPr>
        <w:t>确认删除</w:t>
      </w:r>
      <w:r>
        <w:rPr>
          <w:rFonts w:cs="Calibri"/>
        </w:rPr>
        <w:t>”</w:t>
      </w:r>
      <w:r>
        <w:rPr>
          <w:rFonts w:cs="Calibri"/>
        </w:rPr>
        <w:t>，再次按按钮</w:t>
      </w:r>
      <w:r>
        <w:rPr>
          <w:rFonts w:cs="Calibri"/>
        </w:rPr>
        <w:t xml:space="preserve"> A </w:t>
      </w:r>
      <w:r>
        <w:rPr>
          <w:rFonts w:cs="Calibri"/>
        </w:rPr>
        <w:t>执行删除；按其他键取消。</w:t>
      </w:r>
    </w:p>
    <w:p w:rsidR="0053108B" w:rsidRDefault="00E22850">
      <w:pPr>
        <w:pStyle w:val="ManualBullet"/>
        <w:numPr>
          <w:ilvl w:val="0"/>
          <w:numId w:val="1"/>
        </w:numPr>
      </w:pPr>
      <w:r>
        <w:rPr>
          <w:rFonts w:cs="Calibri"/>
        </w:rPr>
        <w:t>按钮</w:t>
      </w:r>
      <w:r>
        <w:rPr>
          <w:rFonts w:cs="Calibri"/>
        </w:rPr>
        <w:t xml:space="preserve"> B</w:t>
      </w:r>
      <w:r>
        <w:rPr>
          <w:rFonts w:cs="Calibri"/>
        </w:rPr>
        <w:t>：退出相册并返回实时画面。</w:t>
      </w:r>
    </w:p>
    <w:p w:rsidR="0053108B" w:rsidRDefault="00E22850">
      <w:pPr>
        <w:pStyle w:val="ManualBullet"/>
        <w:numPr>
          <w:ilvl w:val="0"/>
          <w:numId w:val="1"/>
        </w:numPr>
      </w:pPr>
      <w:r>
        <w:rPr>
          <w:rFonts w:cs="Calibri"/>
        </w:rPr>
        <w:t>照片预览会应用拍摄时保存的热像缩放和偏移；旧照片缺少这些字段时按兼容方式显示。</w:t>
      </w:r>
    </w:p>
    <w:p w:rsidR="0053108B" w:rsidRDefault="00E22850">
      <w:pPr>
        <w:pBdr>
          <w:left w:val="single" w:sz="18" w:space="12" w:color="9B1C1C"/>
        </w:pBdr>
        <w:shd w:val="clear" w:color="auto" w:fill="FCEBEA"/>
        <w:spacing w:before="100" w:after="160" w:line="288" w:lineRule="auto"/>
        <w:ind w:left="173" w:right="115"/>
      </w:pPr>
      <w:r>
        <w:rPr>
          <w:rFonts w:cs="Calibri"/>
          <w:b/>
          <w:color w:val="9B1C1C"/>
        </w:rPr>
        <w:t>先下载再格式化</w:t>
      </w:r>
      <w:r>
        <w:rPr>
          <w:rFonts w:cs="Calibri"/>
          <w:b/>
          <w:color w:val="9B1C1C"/>
        </w:rPr>
        <w:t xml:space="preserve">  </w:t>
      </w:r>
      <w:r>
        <w:rPr>
          <w:rFonts w:cs="Calibri"/>
        </w:rPr>
        <w:t>“</w:t>
      </w:r>
      <w:r>
        <w:rPr>
          <w:rFonts w:cs="Calibri"/>
        </w:rPr>
        <w:t>硬盘管理</w:t>
      </w:r>
      <w:r>
        <w:rPr>
          <w:rFonts w:cs="Calibri"/>
        </w:rPr>
        <w:t xml:space="preserve"> → </w:t>
      </w:r>
      <w:r>
        <w:rPr>
          <w:rFonts w:cs="Calibri"/>
        </w:rPr>
        <w:t>格式化硬盘</w:t>
      </w:r>
      <w:r>
        <w:rPr>
          <w:rFonts w:cs="Calibri"/>
        </w:rPr>
        <w:t>”</w:t>
      </w:r>
      <w:r>
        <w:rPr>
          <w:rFonts w:cs="Calibri"/>
        </w:rPr>
        <w:t>会清空</w:t>
      </w:r>
      <w:r>
        <w:rPr>
          <w:rFonts w:cs="Calibri"/>
        </w:rPr>
        <w:t xml:space="preserve"> LittleFS </w:t>
      </w:r>
      <w:r>
        <w:rPr>
          <w:rFonts w:cs="Calibri"/>
        </w:rPr>
        <w:t>中的照片和大部分配置。格式化前先到上位机</w:t>
      </w:r>
      <w:r>
        <w:rPr>
          <w:rFonts w:cs="Calibri"/>
        </w:rPr>
        <w:t>“</w:t>
      </w:r>
      <w:r>
        <w:rPr>
          <w:rFonts w:cs="Calibri"/>
        </w:rPr>
        <w:t>图库</w:t>
      </w:r>
      <w:r>
        <w:rPr>
          <w:rFonts w:cs="Calibri"/>
        </w:rPr>
        <w:t xml:space="preserve"> → </w:t>
      </w:r>
      <w:r>
        <w:rPr>
          <w:rFonts w:cs="Calibri"/>
        </w:rPr>
        <w:t>设备图库</w:t>
      </w:r>
      <w:r>
        <w:rPr>
          <w:rFonts w:cs="Calibri"/>
        </w:rPr>
        <w:t>”</w:t>
      </w:r>
      <w:r>
        <w:rPr>
          <w:rFonts w:cs="Calibri"/>
        </w:rPr>
        <w:t>下载需要保留的照片。</w:t>
      </w:r>
    </w:p>
    <w:p w:rsidR="0053108B" w:rsidRDefault="00E22850">
      <w:pPr>
        <w:pStyle w:val="21"/>
      </w:pPr>
      <w:bookmarkStart w:id="13" w:name="_Toc236435740"/>
      <w:r>
        <w:rPr>
          <w:rFonts w:ascii="Calibri" w:eastAsia="微软雅黑" w:hAnsi="Calibri" w:cs="Calibri"/>
        </w:rPr>
        <w:t xml:space="preserve">3.2 </w:t>
      </w:r>
      <w:r>
        <w:rPr>
          <w:rFonts w:ascii="Calibri" w:eastAsia="微软雅黑" w:hAnsi="Calibri" w:cs="Calibri"/>
        </w:rPr>
        <w:t>测温光标</w:t>
      </w:r>
      <w:bookmarkEnd w:id="13"/>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500"/>
        <w:gridCol w:w="4300"/>
        <w:gridCol w:w="3560"/>
      </w:tblGrid>
      <w:tr w:rsidR="0053108B">
        <w:trPr>
          <w:cantSplit/>
          <w:tblHeader/>
        </w:trPr>
        <w:tc>
          <w:tcPr>
            <w:tcW w:w="15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模式</w:t>
            </w:r>
          </w:p>
        </w:tc>
        <w:tc>
          <w:tcPr>
            <w:tcW w:w="43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怎么操作</w:t>
            </w:r>
          </w:p>
        </w:tc>
        <w:tc>
          <w:tcPr>
            <w:tcW w:w="35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适合场景</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Next/>
              <w:keepLines/>
            </w:pPr>
            <w:r>
              <w:rPr>
                <w:rFonts w:cs="Calibri"/>
              </w:rPr>
              <w:t>单点</w:t>
            </w:r>
          </w:p>
        </w:tc>
        <w:tc>
          <w:tcPr>
            <w:tcW w:w="4300" w:type="dxa"/>
            <w:tcMar>
              <w:top w:w="80" w:type="dxa"/>
              <w:left w:w="120" w:type="dxa"/>
              <w:bottom w:w="80" w:type="dxa"/>
              <w:right w:w="120" w:type="dxa"/>
            </w:tcMar>
            <w:vAlign w:val="center"/>
          </w:tcPr>
          <w:p w:rsidR="0053108B" w:rsidRDefault="00E22850">
            <w:pPr>
              <w:pStyle w:val="TableBody"/>
              <w:keepNext/>
              <w:keepLines/>
            </w:pPr>
            <w:r>
              <w:rPr>
                <w:rFonts w:cs="Calibri"/>
              </w:rPr>
              <w:t>选择中心、手动、最热或最冷；手动模式通过触摸固定位置</w:t>
            </w:r>
          </w:p>
        </w:tc>
        <w:tc>
          <w:tcPr>
            <w:tcW w:w="3560" w:type="dxa"/>
            <w:tcMar>
              <w:top w:w="80" w:type="dxa"/>
              <w:left w:w="120" w:type="dxa"/>
              <w:bottom w:w="80" w:type="dxa"/>
              <w:right w:w="120" w:type="dxa"/>
            </w:tcMar>
            <w:vAlign w:val="center"/>
          </w:tcPr>
          <w:p w:rsidR="0053108B" w:rsidRDefault="00E22850">
            <w:pPr>
              <w:pStyle w:val="TableBody"/>
              <w:keepLines/>
            </w:pPr>
            <w:r>
              <w:rPr>
                <w:rFonts w:cs="Calibri"/>
              </w:rPr>
              <w:t>持续观察一个目标</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多点</w:t>
            </w:r>
          </w:p>
        </w:tc>
        <w:tc>
          <w:tcPr>
            <w:tcW w:w="4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在画面上依次点击，最多保留</w:t>
            </w:r>
            <w:r>
              <w:rPr>
                <w:rFonts w:cs="Calibri"/>
              </w:rPr>
              <w:t xml:space="preserve"> 5 </w:t>
            </w:r>
            <w:r>
              <w:rPr>
                <w:rFonts w:cs="Calibri"/>
              </w:rPr>
              <w:t>个点；按钮</w:t>
            </w:r>
            <w:r>
              <w:rPr>
                <w:rFonts w:cs="Calibri"/>
              </w:rPr>
              <w:t xml:space="preserve"> A </w:t>
            </w:r>
            <w:r>
              <w:rPr>
                <w:rFonts w:cs="Calibri"/>
              </w:rPr>
              <w:t>可清空</w:t>
            </w:r>
          </w:p>
        </w:tc>
        <w:tc>
          <w:tcPr>
            <w:tcW w:w="35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比较多个部位或多个器件</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rPr>
              <w:t>热点</w:t>
            </w:r>
            <w:r>
              <w:rPr>
                <w:rFonts w:cs="Calibri"/>
              </w:rPr>
              <w:t xml:space="preserve"> / </w:t>
            </w:r>
            <w:r>
              <w:rPr>
                <w:rFonts w:cs="Calibri"/>
              </w:rPr>
              <w:t>冷点追踪</w:t>
            </w:r>
          </w:p>
        </w:tc>
        <w:tc>
          <w:tcPr>
            <w:tcW w:w="4300" w:type="dxa"/>
            <w:tcMar>
              <w:top w:w="80" w:type="dxa"/>
              <w:left w:w="120" w:type="dxa"/>
              <w:bottom w:w="80" w:type="dxa"/>
              <w:right w:w="120" w:type="dxa"/>
            </w:tcMar>
            <w:vAlign w:val="center"/>
          </w:tcPr>
          <w:p w:rsidR="0053108B" w:rsidRDefault="00E22850">
            <w:pPr>
              <w:pStyle w:val="TableBody"/>
              <w:keepLines/>
            </w:pPr>
            <w:r>
              <w:rPr>
                <w:rFonts w:cs="Calibri"/>
              </w:rPr>
              <w:t>在当前可见热像区域内自动寻找最高</w:t>
            </w:r>
            <w:r>
              <w:rPr>
                <w:rFonts w:cs="Calibri"/>
              </w:rPr>
              <w:t>/</w:t>
            </w:r>
            <w:r>
              <w:rPr>
                <w:rFonts w:cs="Calibri"/>
              </w:rPr>
              <w:t>最低温并平滑位置</w:t>
            </w:r>
          </w:p>
        </w:tc>
        <w:tc>
          <w:tcPr>
            <w:tcW w:w="3560" w:type="dxa"/>
            <w:tcMar>
              <w:top w:w="80" w:type="dxa"/>
              <w:left w:w="120" w:type="dxa"/>
              <w:bottom w:w="80" w:type="dxa"/>
              <w:right w:w="120" w:type="dxa"/>
            </w:tcMar>
            <w:vAlign w:val="center"/>
          </w:tcPr>
          <w:p w:rsidR="0053108B" w:rsidRDefault="00E22850">
            <w:pPr>
              <w:pStyle w:val="TableBody"/>
              <w:keepLines/>
            </w:pPr>
            <w:r>
              <w:rPr>
                <w:rFonts w:cs="Calibri"/>
              </w:rPr>
              <w:t>快速定位异常发热或低温区</w:t>
            </w:r>
          </w:p>
        </w:tc>
      </w:tr>
    </w:tbl>
    <w:p w:rsidR="0053108B" w:rsidRDefault="0053108B">
      <w:pPr>
        <w:spacing w:after="40"/>
      </w:pPr>
    </w:p>
    <w:p w:rsidR="0053108B" w:rsidRDefault="00E22850">
      <w:r>
        <w:rPr>
          <w:rFonts w:cs="Calibri"/>
        </w:rPr>
        <w:t>缩放、平移、方屏裁剪和旋转都会改变</w:t>
      </w:r>
      <w:r>
        <w:rPr>
          <w:rFonts w:cs="Calibri"/>
        </w:rPr>
        <w:t>“</w:t>
      </w:r>
      <w:r>
        <w:rPr>
          <w:rFonts w:cs="Calibri"/>
        </w:rPr>
        <w:t>当前可见区域</w:t>
      </w:r>
      <w:r>
        <w:rPr>
          <w:rFonts w:cs="Calibri"/>
        </w:rPr>
        <w:t>”</w:t>
      </w:r>
      <w:r>
        <w:rPr>
          <w:rFonts w:cs="Calibri"/>
        </w:rPr>
        <w:t>。小目标若只覆盖一个热像素的一部分，温度会被周围背景稀释；屏幕放大不会增加传感器真实分辨率。</w:t>
      </w:r>
    </w:p>
    <w:p w:rsidR="0053108B" w:rsidRDefault="00E22850">
      <w:pPr>
        <w:pStyle w:val="1"/>
      </w:pPr>
      <w:bookmarkStart w:id="14" w:name="_Toc236435741"/>
      <w:r>
        <w:rPr>
          <w:rFonts w:ascii="Calibri" w:eastAsia="微软雅黑" w:hAnsi="Calibri" w:cs="Calibri"/>
        </w:rPr>
        <w:lastRenderedPageBreak/>
        <w:t xml:space="preserve">4 </w:t>
      </w:r>
      <w:r>
        <w:rPr>
          <w:rFonts w:ascii="Calibri" w:eastAsia="微软雅黑" w:hAnsi="Calibri" w:cs="Calibri"/>
        </w:rPr>
        <w:t>设备详细菜单：显示与测温</w:t>
      </w:r>
      <w:bookmarkEnd w:id="14"/>
    </w:p>
    <w:p w:rsidR="0053108B" w:rsidRDefault="00E22850">
      <w:r>
        <w:rPr>
          <w:rFonts w:cs="Calibri"/>
        </w:rPr>
        <w:t>在主画面按下菜单拨片进入详细菜单。左右选择栏目，按下进入；在子项上按下切换编辑状态，左右改值；移到栏目末尾</w:t>
      </w:r>
      <w:r>
        <w:rPr>
          <w:rFonts w:cs="Calibri"/>
        </w:rPr>
        <w:t>“</w:t>
      </w:r>
      <w:r>
        <w:rPr>
          <w:rFonts w:cs="Calibri"/>
        </w:rPr>
        <w:t>返回</w:t>
      </w:r>
      <w:r>
        <w:rPr>
          <w:rFonts w:cs="Calibri"/>
        </w:rPr>
        <w:t>”</w:t>
      </w:r>
      <w:r>
        <w:rPr>
          <w:rFonts w:cs="Calibri"/>
        </w:rPr>
        <w:t>并按下时，固件保存设置并回到上一级。</w:t>
      </w:r>
    </w:p>
    <w:p w:rsidR="0053108B" w:rsidRDefault="00E22850">
      <w:pPr>
        <w:pStyle w:val="21"/>
      </w:pPr>
      <w:bookmarkStart w:id="15" w:name="_Toc236435742"/>
      <w:r>
        <w:rPr>
          <w:rFonts w:ascii="Calibri" w:eastAsia="微软雅黑" w:hAnsi="Calibri" w:cs="Calibri"/>
        </w:rPr>
        <w:t xml:space="preserve">4.1 </w:t>
      </w:r>
      <w:r>
        <w:rPr>
          <w:rFonts w:ascii="Calibri" w:eastAsia="微软雅黑" w:hAnsi="Calibri" w:cs="Calibri"/>
        </w:rPr>
        <w:t>亮度</w:t>
      </w:r>
      <w:bookmarkEnd w:id="15"/>
    </w:p>
    <w:p w:rsidR="0053108B" w:rsidRDefault="00E22850">
      <w:r>
        <w:rPr>
          <w:rFonts w:cs="Calibri"/>
        </w:rPr>
        <w:t>只控制</w:t>
      </w:r>
      <w:r>
        <w:rPr>
          <w:rFonts w:cs="Calibri"/>
        </w:rPr>
        <w:t xml:space="preserve"> LCD </w:t>
      </w:r>
      <w:r>
        <w:rPr>
          <w:rFonts w:cs="Calibri"/>
        </w:rPr>
        <w:t>背光，不改变温度数据、照片内容或</w:t>
      </w:r>
      <w:r>
        <w:rPr>
          <w:rFonts w:cs="Calibri"/>
        </w:rPr>
        <w:t xml:space="preserve"> USB </w:t>
      </w:r>
      <w:r>
        <w:rPr>
          <w:rFonts w:cs="Calibri"/>
        </w:rPr>
        <w:t>推流。</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屏幕亮度</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0–256</w:t>
            </w:r>
            <w:r>
              <w:rPr>
                <w:rFonts w:cs="Calibri"/>
                <w:sz w:val="18"/>
              </w:rPr>
              <w:t>，步长</w:t>
            </w:r>
            <w:r>
              <w:rPr>
                <w:rFonts w:cs="Calibri"/>
                <w:sz w:val="18"/>
              </w:rPr>
              <w:t xml:space="preserve"> 1</w:t>
            </w:r>
            <w:r>
              <w:rPr>
                <w:rFonts w:cs="Calibri"/>
                <w:sz w:val="18"/>
              </w:rPr>
              <w:t>；默认</w:t>
            </w:r>
            <w:r>
              <w:rPr>
                <w:rFonts w:cs="Calibri"/>
                <w:sz w:val="18"/>
              </w:rPr>
              <w:t xml:space="preserve"> 255</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 xml:space="preserve">0 </w:t>
            </w:r>
            <w:r>
              <w:rPr>
                <w:rFonts w:cs="Calibri"/>
                <w:sz w:val="18"/>
              </w:rPr>
              <w:t>看起来像关屏但设备仍运行；</w:t>
            </w:r>
            <w:r>
              <w:rPr>
                <w:rFonts w:cs="Calibri"/>
                <w:sz w:val="18"/>
              </w:rPr>
              <w:t xml:space="preserve">256 </w:t>
            </w:r>
            <w:r>
              <w:rPr>
                <w:rFonts w:cs="Calibri"/>
                <w:sz w:val="18"/>
              </w:rPr>
              <w:t>显示</w:t>
            </w:r>
            <w:r>
              <w:rPr>
                <w:rFonts w:cs="Calibri"/>
                <w:sz w:val="18"/>
              </w:rPr>
              <w:t xml:space="preserve"> MAX </w:t>
            </w:r>
            <w:r>
              <w:rPr>
                <w:rFonts w:cs="Calibri"/>
                <w:sz w:val="18"/>
              </w:rPr>
              <w:t>并保持全亮。</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室内降低亮度可减少刺眼和功耗；阳光下再提高。</w:t>
      </w:r>
    </w:p>
    <w:p w:rsidR="0053108B" w:rsidRDefault="00E22850">
      <w:pPr>
        <w:pStyle w:val="21"/>
      </w:pPr>
      <w:bookmarkStart w:id="16" w:name="_Toc236435743"/>
      <w:r>
        <w:rPr>
          <w:rFonts w:ascii="Calibri" w:eastAsia="微软雅黑" w:hAnsi="Calibri" w:cs="Calibri"/>
        </w:rPr>
        <w:t xml:space="preserve">4.2 </w:t>
      </w:r>
      <w:r>
        <w:rPr>
          <w:rFonts w:ascii="Calibri" w:eastAsia="微软雅黑" w:hAnsi="Calibri" w:cs="Calibri"/>
        </w:rPr>
        <w:t>卡尔曼滤波</w:t>
      </w:r>
      <w:bookmarkEnd w:id="16"/>
    </w:p>
    <w:p w:rsidR="0053108B" w:rsidRDefault="00E22850">
      <w:r>
        <w:rPr>
          <w:rFonts w:cs="Calibri"/>
        </w:rPr>
        <w:t>对每个热像素做时间平滑，用上一帧状态抑制温度抖动。它和同一帧内的空间滤波不同。</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 xml:space="preserve">Q </w:t>
            </w:r>
            <w:r>
              <w:rPr>
                <w:rFonts w:cs="Calibri"/>
                <w:sz w:val="18"/>
              </w:rPr>
              <w:t>过程噪声</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最小</w:t>
            </w:r>
            <w:r>
              <w:rPr>
                <w:rFonts w:cs="Calibri"/>
                <w:sz w:val="18"/>
              </w:rPr>
              <w:t xml:space="preserve"> 0.01</w:t>
            </w:r>
            <w:r>
              <w:rPr>
                <w:rFonts w:cs="Calibri"/>
                <w:sz w:val="18"/>
              </w:rPr>
              <w:t>，步长</w:t>
            </w:r>
            <w:r>
              <w:rPr>
                <w:rFonts w:cs="Calibri"/>
                <w:sz w:val="18"/>
              </w:rPr>
              <w:t xml:space="preserve"> 0.01</w:t>
            </w:r>
            <w:r>
              <w:rPr>
                <w:rFonts w:cs="Calibri"/>
                <w:sz w:val="18"/>
              </w:rPr>
              <w:t>；默认</w:t>
            </w:r>
            <w:r>
              <w:rPr>
                <w:rFonts w:cs="Calibri"/>
                <w:sz w:val="18"/>
              </w:rPr>
              <w:t xml:space="preserve"> 0.10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调大响应更快、平滑更弱。</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R </w:t>
            </w:r>
            <w:r>
              <w:rPr>
                <w:rFonts w:cs="Calibri"/>
                <w:sz w:val="18"/>
              </w:rPr>
              <w:t>测量噪声</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最小</w:t>
            </w:r>
            <w:r>
              <w:rPr>
                <w:rFonts w:cs="Calibri"/>
                <w:sz w:val="18"/>
              </w:rPr>
              <w:t xml:space="preserve"> 0.01</w:t>
            </w:r>
            <w:r>
              <w:rPr>
                <w:rFonts w:cs="Calibri"/>
                <w:sz w:val="18"/>
              </w:rPr>
              <w:t>，步长</w:t>
            </w:r>
            <w:r>
              <w:rPr>
                <w:rFonts w:cs="Calibri"/>
                <w:sz w:val="18"/>
              </w:rPr>
              <w:t xml:space="preserve"> 0.01</w:t>
            </w:r>
            <w:r>
              <w:rPr>
                <w:rFonts w:cs="Calibri"/>
                <w:sz w:val="18"/>
              </w:rPr>
              <w:t>；默认</w:t>
            </w:r>
            <w:r>
              <w:rPr>
                <w:rFonts w:cs="Calibri"/>
                <w:sz w:val="18"/>
              </w:rPr>
              <w:t xml:space="preserve"> 1.75</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调大更平稳，但拖尾更明显。</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每图滤波次数</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1–8</w:t>
            </w:r>
            <w:r>
              <w:rPr>
                <w:rFonts w:cs="Calibri"/>
                <w:sz w:val="18"/>
              </w:rPr>
              <w:t>；默认</w:t>
            </w:r>
            <w:r>
              <w:rPr>
                <w:rFonts w:cs="Calibri"/>
                <w:sz w:val="18"/>
              </w:rPr>
              <w:t xml:space="preserve"> 4</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同一新帧重复收敛；调大响应更快但增加计算量。</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静态闪烁先小幅增大</w:t>
      </w:r>
      <w:r>
        <w:rPr>
          <w:rFonts w:cs="Calibri"/>
        </w:rPr>
        <w:t xml:space="preserve"> R</w:t>
      </w:r>
      <w:r>
        <w:rPr>
          <w:rFonts w:cs="Calibri"/>
        </w:rPr>
        <w:t>；移动拖尾先减小</w:t>
      </w:r>
      <w:r>
        <w:rPr>
          <w:rFonts w:cs="Calibri"/>
        </w:rPr>
        <w:t xml:space="preserve"> R </w:t>
      </w:r>
      <w:r>
        <w:rPr>
          <w:rFonts w:cs="Calibri"/>
        </w:rPr>
        <w:t>或增大</w:t>
      </w:r>
      <w:r>
        <w:rPr>
          <w:rFonts w:cs="Calibri"/>
        </w:rPr>
        <w:t xml:space="preserve"> Q</w:t>
      </w:r>
      <w:r>
        <w:rPr>
          <w:rFonts w:cs="Calibri"/>
        </w:rPr>
        <w:t>。一次只改一项。</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Q</w:t>
      </w:r>
      <w:r>
        <w:rPr>
          <w:rFonts w:cs="Calibri"/>
        </w:rPr>
        <w:t>、</w:t>
      </w:r>
      <w:r>
        <w:rPr>
          <w:rFonts w:cs="Calibri"/>
        </w:rPr>
        <w:t xml:space="preserve">R </w:t>
      </w:r>
      <w:r>
        <w:rPr>
          <w:rFonts w:cs="Calibri"/>
        </w:rPr>
        <w:t>在设备菜单中没有合理上限保护，极端数值会让滤波失去意义。</w:t>
      </w:r>
    </w:p>
    <w:p w:rsidR="0053108B" w:rsidRDefault="00E22850">
      <w:pPr>
        <w:pStyle w:val="21"/>
      </w:pPr>
      <w:bookmarkStart w:id="17" w:name="_Toc236435744"/>
      <w:r>
        <w:rPr>
          <w:rFonts w:ascii="Calibri" w:eastAsia="微软雅黑" w:hAnsi="Calibri" w:cs="Calibri"/>
        </w:rPr>
        <w:t xml:space="preserve">4.3 </w:t>
      </w:r>
      <w:r>
        <w:rPr>
          <w:rFonts w:ascii="Calibri" w:eastAsia="微软雅黑" w:hAnsi="Calibri" w:cs="Calibri"/>
        </w:rPr>
        <w:t>发射率</w:t>
      </w:r>
      <w:bookmarkEnd w:id="17"/>
    </w:p>
    <w:p w:rsidR="0053108B" w:rsidRDefault="00E22850">
      <w:r>
        <w:rPr>
          <w:rFonts w:cs="Calibri"/>
        </w:rPr>
        <w:t>发射率描述材料表面发出红外辐射的能力。设备显示</w:t>
      </w:r>
      <w:r>
        <w:rPr>
          <w:rFonts w:cs="Calibri"/>
        </w:rPr>
        <w:t xml:space="preserve"> 95% </w:t>
      </w:r>
      <w:r>
        <w:rPr>
          <w:rFonts w:cs="Calibri"/>
        </w:rPr>
        <w:t>时，计算使用</w:t>
      </w:r>
      <w:r>
        <w:rPr>
          <w:rFonts w:cs="Calibri"/>
        </w:rPr>
        <w:t xml:space="preserve"> ε=0.95</w:t>
      </w:r>
      <w:r>
        <w:rPr>
          <w:rFonts w:cs="Calibri"/>
        </w:rPr>
        <w:t>。</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lastRenderedPageBreak/>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发射率</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0–100%</w:t>
            </w:r>
            <w:r>
              <w:rPr>
                <w:rFonts w:cs="Calibri"/>
                <w:sz w:val="18"/>
              </w:rPr>
              <w:t>，步长</w:t>
            </w:r>
            <w:r>
              <w:rPr>
                <w:rFonts w:cs="Calibri"/>
                <w:sz w:val="18"/>
              </w:rPr>
              <w:t xml:space="preserve"> 1%</w:t>
            </w:r>
            <w:r>
              <w:rPr>
                <w:rFonts w:cs="Calibri"/>
                <w:sz w:val="18"/>
              </w:rPr>
              <w:t>；默认</w:t>
            </w:r>
            <w:r>
              <w:rPr>
                <w:rFonts w:cs="Calibri"/>
                <w:sz w:val="18"/>
              </w:rPr>
              <w:t xml:space="preserve"> 100%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人体皮肤、哑光涂层常从</w:t>
            </w:r>
            <w:r>
              <w:rPr>
                <w:rFonts w:cs="Calibri"/>
                <w:sz w:val="18"/>
              </w:rPr>
              <w:t xml:space="preserve"> 95–98% </w:t>
            </w:r>
            <w:r>
              <w:rPr>
                <w:rFonts w:cs="Calibri"/>
                <w:sz w:val="18"/>
              </w:rPr>
              <w:t>起试；亮面金属易受反射影响。</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低发射率表面可在允许时贴已知高发射率胶带，待温度一致后测胶带。</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不要把</w:t>
      </w:r>
      <w:r>
        <w:rPr>
          <w:rFonts w:cs="Calibri"/>
        </w:rPr>
        <w:t xml:space="preserve"> 0% </w:t>
      </w:r>
      <w:r>
        <w:rPr>
          <w:rFonts w:cs="Calibri"/>
        </w:rPr>
        <w:t>当正常测温设置；发射率设错会造成系统性温差，滤波无法修正。</w:t>
      </w:r>
    </w:p>
    <w:p w:rsidR="0053108B" w:rsidRDefault="00E22850">
      <w:pPr>
        <w:pStyle w:val="21"/>
      </w:pPr>
      <w:bookmarkStart w:id="18" w:name="_Toc236435745"/>
      <w:r>
        <w:rPr>
          <w:rFonts w:ascii="Calibri" w:eastAsia="微软雅黑" w:hAnsi="Calibri" w:cs="Calibri"/>
        </w:rPr>
        <w:t xml:space="preserve">4.4 </w:t>
      </w:r>
      <w:r>
        <w:rPr>
          <w:rFonts w:ascii="Calibri" w:eastAsia="微软雅黑" w:hAnsi="Calibri" w:cs="Calibri"/>
        </w:rPr>
        <w:t>温度校准</w:t>
      </w:r>
      <w:bookmarkEnd w:id="18"/>
    </w:p>
    <w:p w:rsidR="0053108B" w:rsidRDefault="00E22850">
      <w:r>
        <w:rPr>
          <w:rFonts w:cs="Calibri"/>
        </w:rPr>
        <w:t>对全部温度应用线性公式：校准后</w:t>
      </w:r>
      <w:r>
        <w:rPr>
          <w:rFonts w:cs="Calibri"/>
        </w:rPr>
        <w:t xml:space="preserve"> = </w:t>
      </w:r>
      <w:r>
        <w:rPr>
          <w:rFonts w:cs="Calibri"/>
        </w:rPr>
        <w:t>原温度</w:t>
      </w:r>
      <w:r>
        <w:rPr>
          <w:rFonts w:cs="Calibri"/>
        </w:rPr>
        <w:t xml:space="preserve"> × </w:t>
      </w:r>
      <w:r>
        <w:rPr>
          <w:rFonts w:cs="Calibri"/>
        </w:rPr>
        <w:t>权重</w:t>
      </w:r>
      <w:r>
        <w:rPr>
          <w:rFonts w:cs="Calibri"/>
        </w:rPr>
        <w:t xml:space="preserve"> + </w:t>
      </w:r>
      <w:r>
        <w:rPr>
          <w:rFonts w:cs="Calibri"/>
        </w:rPr>
        <w:t>偏移。</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权重</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默认</w:t>
            </w:r>
            <w:r>
              <w:rPr>
                <w:rFonts w:cs="Calibri"/>
                <w:sz w:val="18"/>
              </w:rPr>
              <w:t xml:space="preserve"> 1.00</w:t>
            </w:r>
            <w:r>
              <w:rPr>
                <w:rFonts w:cs="Calibri"/>
                <w:sz w:val="18"/>
              </w:rPr>
              <w:t>，步长</w:t>
            </w:r>
            <w:r>
              <w:rPr>
                <w:rFonts w:cs="Calibri"/>
                <w:sz w:val="18"/>
              </w:rPr>
              <w:t xml:space="preserve"> 0.01</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修正比例误差。</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偏移</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默认</w:t>
            </w:r>
            <w:r>
              <w:rPr>
                <w:rFonts w:cs="Calibri"/>
                <w:sz w:val="18"/>
              </w:rPr>
              <w:t xml:space="preserve"> 0.00℃</w:t>
            </w:r>
            <w:r>
              <w:rPr>
                <w:rFonts w:cs="Calibri"/>
                <w:sz w:val="18"/>
              </w:rPr>
              <w:t>，步长</w:t>
            </w:r>
            <w:r>
              <w:rPr>
                <w:rFonts w:cs="Calibri"/>
                <w:sz w:val="18"/>
              </w:rPr>
              <w:t xml:space="preserve"> 0.01℃</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修正固定偏差。</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至少使用两个跨度足够大的可靠参考点；推荐用上位机</w:t>
      </w:r>
      <w:r>
        <w:rPr>
          <w:rFonts w:cs="Calibri"/>
        </w:rPr>
        <w:t>“</w:t>
      </w:r>
      <w:r>
        <w:rPr>
          <w:rFonts w:cs="Calibri"/>
        </w:rPr>
        <w:t>温度线性校准</w:t>
      </w:r>
      <w:r>
        <w:rPr>
          <w:rFonts w:cs="Calibri"/>
        </w:rPr>
        <w:t>”</w:t>
      </w:r>
      <w:r>
        <w:rPr>
          <w:rFonts w:cs="Calibri"/>
        </w:rPr>
        <w:t>向导取样、拟合并原子写入。</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错误校准会影响本机、照片和上位机收到的所有温度。恢复默认：权重</w:t>
      </w:r>
      <w:r>
        <w:rPr>
          <w:rFonts w:cs="Calibri"/>
        </w:rPr>
        <w:t xml:space="preserve"> 1.00</w:t>
      </w:r>
      <w:r>
        <w:rPr>
          <w:rFonts w:cs="Calibri"/>
        </w:rPr>
        <w:t>、偏移</w:t>
      </w:r>
      <w:r>
        <w:rPr>
          <w:rFonts w:cs="Calibri"/>
        </w:rPr>
        <w:t xml:space="preserve"> 0.00</w:t>
      </w:r>
      <w:r>
        <w:rPr>
          <w:rFonts w:cs="Calibri"/>
        </w:rPr>
        <w:t>。</w:t>
      </w:r>
    </w:p>
    <w:p w:rsidR="0053108B" w:rsidRDefault="00E22850">
      <w:pPr>
        <w:pStyle w:val="21"/>
      </w:pPr>
      <w:bookmarkStart w:id="19" w:name="_Toc236435746"/>
      <w:r>
        <w:rPr>
          <w:rFonts w:ascii="Calibri" w:eastAsia="微软雅黑" w:hAnsi="Calibri" w:cs="Calibri"/>
        </w:rPr>
        <w:t xml:space="preserve">4.5 </w:t>
      </w:r>
      <w:r>
        <w:rPr>
          <w:rFonts w:ascii="Calibri" w:eastAsia="微软雅黑" w:hAnsi="Calibri" w:cs="Calibri"/>
        </w:rPr>
        <w:t>硬盘管理</w:t>
      </w:r>
      <w:bookmarkEnd w:id="19"/>
    </w:p>
    <w:p w:rsidR="0053108B" w:rsidRDefault="00E22850">
      <w:r>
        <w:rPr>
          <w:rFonts w:cs="Calibri"/>
        </w:rPr>
        <w:t>这里的</w:t>
      </w:r>
      <w:r>
        <w:rPr>
          <w:rFonts w:cs="Calibri"/>
        </w:rPr>
        <w:t>“</w:t>
      </w:r>
      <w:r>
        <w:rPr>
          <w:rFonts w:cs="Calibri"/>
        </w:rPr>
        <w:t>硬盘</w:t>
      </w:r>
      <w:r>
        <w:rPr>
          <w:rFonts w:cs="Calibri"/>
        </w:rPr>
        <w:t>”</w:t>
      </w:r>
      <w:r>
        <w:rPr>
          <w:rFonts w:cs="Calibri"/>
        </w:rPr>
        <w:t>是设备内部</w:t>
      </w:r>
      <w:r>
        <w:rPr>
          <w:rFonts w:cs="Calibri"/>
        </w:rPr>
        <w:t xml:space="preserve"> Flash </w:t>
      </w:r>
      <w:r>
        <w:rPr>
          <w:rFonts w:cs="Calibri"/>
        </w:rPr>
        <w:t>上的</w:t>
      </w:r>
      <w:r>
        <w:rPr>
          <w:rFonts w:cs="Calibri"/>
        </w:rPr>
        <w:t xml:space="preserve"> LittleFS</w:t>
      </w:r>
      <w:r>
        <w:rPr>
          <w:rFonts w:cs="Calibri"/>
        </w:rPr>
        <w:t>，不是电脑硬盘。</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已用</w:t>
            </w:r>
            <w:r>
              <w:rPr>
                <w:rFonts w:cs="Calibri"/>
                <w:sz w:val="18"/>
              </w:rPr>
              <w:t xml:space="preserve"> / </w:t>
            </w:r>
            <w:r>
              <w:rPr>
                <w:rFonts w:cs="Calibri"/>
                <w:sz w:val="18"/>
              </w:rPr>
              <w:t>总空间</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只读，界面标为</w:t>
            </w:r>
            <w:r>
              <w:rPr>
                <w:rFonts w:cs="Calibri"/>
                <w:sz w:val="18"/>
              </w:rPr>
              <w:t xml:space="preserve"> Kb</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实际数值更接近</w:t>
            </w:r>
            <w:r>
              <w:rPr>
                <w:rFonts w:cs="Calibri"/>
                <w:sz w:val="18"/>
              </w:rPr>
              <w:t xml:space="preserve"> KiB</w:t>
            </w:r>
            <w:r>
              <w:rPr>
                <w:rFonts w:cs="Calibri"/>
                <w:sz w:val="18"/>
              </w:rPr>
              <w:t>，用于判断剩余照片容量。</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格式化硬盘</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立即格式化</w:t>
            </w:r>
            <w:r>
              <w:rPr>
                <w:rFonts w:cs="Calibri"/>
                <w:sz w:val="18"/>
              </w:rPr>
              <w:t xml:space="preserve"> LittleFS</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仅在文件系统异常或明确需要清空时使用。</w:t>
            </w:r>
          </w:p>
        </w:tc>
      </w:tr>
    </w:tbl>
    <w:p w:rsidR="0053108B" w:rsidRDefault="0053108B">
      <w:pPr>
        <w:spacing w:after="40"/>
      </w:pP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格式化会删除照片和大部分配置；当前界面可能在底层失败时仍显示成功，完成后必须重启并复查空间与读写。</w:t>
      </w:r>
    </w:p>
    <w:p w:rsidR="0053108B" w:rsidRDefault="00E22850">
      <w:pPr>
        <w:pStyle w:val="1"/>
      </w:pPr>
      <w:bookmarkStart w:id="20" w:name="_Toc236435747"/>
      <w:r>
        <w:rPr>
          <w:rFonts w:ascii="Calibri" w:eastAsia="微软雅黑" w:hAnsi="Calibri" w:cs="Calibri"/>
        </w:rPr>
        <w:lastRenderedPageBreak/>
        <w:t xml:space="preserve">5 </w:t>
      </w:r>
      <w:r>
        <w:rPr>
          <w:rFonts w:ascii="Calibri" w:eastAsia="微软雅黑" w:hAnsi="Calibri" w:cs="Calibri"/>
        </w:rPr>
        <w:t>设备详细菜单：光标、伪彩与触控</w:t>
      </w:r>
      <w:bookmarkEnd w:id="20"/>
    </w:p>
    <w:p w:rsidR="0053108B" w:rsidRDefault="00E22850">
      <w:pPr>
        <w:pStyle w:val="21"/>
      </w:pPr>
      <w:bookmarkStart w:id="21" w:name="_Toc236435748"/>
      <w:r>
        <w:rPr>
          <w:rFonts w:ascii="Calibri" w:eastAsia="微软雅黑" w:hAnsi="Calibri" w:cs="Calibri"/>
        </w:rPr>
        <w:t xml:space="preserve">5.1 </w:t>
      </w:r>
      <w:r>
        <w:rPr>
          <w:rFonts w:ascii="Calibri" w:eastAsia="微软雅黑" w:hAnsi="Calibri" w:cs="Calibri"/>
        </w:rPr>
        <w:t>测温光标</w:t>
      </w:r>
      <w:bookmarkEnd w:id="21"/>
    </w:p>
    <w:p w:rsidR="0053108B" w:rsidRDefault="00E22850">
      <w:r>
        <w:rPr>
          <w:rFonts w:cs="Calibri"/>
        </w:rPr>
        <w:t>配置单点、多点和自动冷热追踪的显示方式。</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测温模式</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单点</w:t>
            </w:r>
            <w:r>
              <w:rPr>
                <w:rFonts w:cs="Calibri"/>
                <w:sz w:val="18"/>
              </w:rPr>
              <w:t xml:space="preserve"> / </w:t>
            </w:r>
            <w:r>
              <w:rPr>
                <w:rFonts w:cs="Calibri"/>
                <w:sz w:val="18"/>
              </w:rPr>
              <w:t>多点；默认单点</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多点最多</w:t>
            </w:r>
            <w:r>
              <w:rPr>
                <w:rFonts w:cs="Calibri"/>
                <w:sz w:val="18"/>
              </w:rPr>
              <w:t xml:space="preserve"> 5 </w:t>
            </w:r>
            <w:r>
              <w:rPr>
                <w:rFonts w:cs="Calibri"/>
                <w:sz w:val="18"/>
              </w:rPr>
              <w:t>个触摸点；切换模式会清空旧多点。</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最高温</w:t>
            </w:r>
            <w:r>
              <w:rPr>
                <w:rFonts w:cs="Calibri"/>
                <w:sz w:val="18"/>
              </w:rPr>
              <w:t xml:space="preserve"> / </w:t>
            </w:r>
            <w:r>
              <w:rPr>
                <w:rFonts w:cs="Calibri"/>
                <w:sz w:val="18"/>
              </w:rPr>
              <w:t>最低温跟踪</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开</w:t>
            </w:r>
            <w:r>
              <w:rPr>
                <w:rFonts w:cs="Calibri"/>
                <w:sz w:val="18"/>
              </w:rPr>
              <w:t xml:space="preserve"> / </w:t>
            </w:r>
            <w:r>
              <w:rPr>
                <w:rFonts w:cs="Calibri"/>
                <w:sz w:val="18"/>
              </w:rPr>
              <w:t>关；默认开</w:t>
            </w:r>
            <w:r>
              <w:rPr>
                <w:rFonts w:cs="Calibri"/>
                <w:sz w:val="18"/>
              </w:rPr>
              <w:t xml:space="preserve"> / </w:t>
            </w:r>
            <w:r>
              <w:rPr>
                <w:rFonts w:cs="Calibri"/>
                <w:sz w:val="18"/>
              </w:rPr>
              <w:t>关</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在当前可见区域自动寻找热点或冷点。</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跟踪显示</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仅光标</w:t>
            </w:r>
            <w:r>
              <w:rPr>
                <w:rFonts w:cs="Calibri"/>
                <w:sz w:val="18"/>
              </w:rPr>
              <w:t xml:space="preserve"> / </w:t>
            </w:r>
            <w:r>
              <w:rPr>
                <w:rFonts w:cs="Calibri"/>
                <w:sz w:val="18"/>
              </w:rPr>
              <w:t>光标</w:t>
            </w:r>
            <w:r>
              <w:rPr>
                <w:rFonts w:cs="Calibri"/>
                <w:sz w:val="18"/>
              </w:rPr>
              <w:t>+</w:t>
            </w:r>
            <w:r>
              <w:rPr>
                <w:rFonts w:cs="Calibri"/>
                <w:sz w:val="18"/>
              </w:rPr>
              <w:t>温度</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控制自动冷热追踪旁是否显示数值。</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光标跟踪</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最冷</w:t>
            </w:r>
            <w:r>
              <w:rPr>
                <w:rFonts w:cs="Calibri"/>
                <w:sz w:val="18"/>
              </w:rPr>
              <w:t xml:space="preserve"> / </w:t>
            </w:r>
            <w:r>
              <w:rPr>
                <w:rFonts w:cs="Calibri"/>
                <w:sz w:val="18"/>
              </w:rPr>
              <w:t>最热</w:t>
            </w:r>
            <w:r>
              <w:rPr>
                <w:rFonts w:cs="Calibri"/>
                <w:sz w:val="18"/>
              </w:rPr>
              <w:t xml:space="preserve"> / </w:t>
            </w:r>
            <w:r>
              <w:rPr>
                <w:rFonts w:cs="Calibri"/>
                <w:sz w:val="18"/>
              </w:rPr>
              <w:t>中心</w:t>
            </w:r>
            <w:r>
              <w:rPr>
                <w:rFonts w:cs="Calibri"/>
                <w:sz w:val="18"/>
              </w:rPr>
              <w:t xml:space="preserve"> / </w:t>
            </w:r>
            <w:r>
              <w:rPr>
                <w:rFonts w:cs="Calibri"/>
                <w:sz w:val="18"/>
              </w:rPr>
              <w:t>手动；默认中心</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决定主光标位置来源。</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测温</w:t>
            </w:r>
            <w:r>
              <w:rPr>
                <w:rFonts w:cs="Calibri"/>
                <w:sz w:val="18"/>
              </w:rPr>
              <w:t xml:space="preserve"> / </w:t>
            </w:r>
            <w:r>
              <w:rPr>
                <w:rFonts w:cs="Calibri"/>
                <w:sz w:val="18"/>
              </w:rPr>
              <w:t>高温</w:t>
            </w:r>
            <w:r>
              <w:rPr>
                <w:rFonts w:cs="Calibri"/>
                <w:sz w:val="18"/>
              </w:rPr>
              <w:t xml:space="preserve"> / </w:t>
            </w:r>
            <w:r>
              <w:rPr>
                <w:rFonts w:cs="Calibri"/>
                <w:sz w:val="18"/>
              </w:rPr>
              <w:t>低温字号</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1× / 1.5× / 2×</w:t>
            </w:r>
            <w:r>
              <w:rPr>
                <w:rFonts w:cs="Calibri"/>
                <w:sz w:val="18"/>
              </w:rPr>
              <w:t>；默认</w:t>
            </w:r>
            <w:r>
              <w:rPr>
                <w:rFonts w:cs="Calibri"/>
                <w:sz w:val="18"/>
              </w:rPr>
              <w:t xml:space="preserve"> 1.5×</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按屏幕遮挡与可读性选择。</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数字背景</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透明</w:t>
            </w:r>
            <w:r>
              <w:rPr>
                <w:rFonts w:cs="Calibri"/>
                <w:sz w:val="18"/>
              </w:rPr>
              <w:t xml:space="preserve"> / </w:t>
            </w:r>
            <w:r>
              <w:rPr>
                <w:rFonts w:cs="Calibri"/>
                <w:sz w:val="18"/>
              </w:rPr>
              <w:t>黑色</w:t>
            </w:r>
            <w:r>
              <w:rPr>
                <w:rFonts w:cs="Calibri"/>
                <w:sz w:val="18"/>
              </w:rPr>
              <w:t xml:space="preserve"> / </w:t>
            </w:r>
            <w:r>
              <w:rPr>
                <w:rFonts w:cs="Calibri"/>
                <w:sz w:val="18"/>
              </w:rPr>
              <w:t>白色；默认黑色</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让数字在不同伪彩上更清楚。</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目标应覆盖多个热像素；放大后的屏幕像素不等于新增测温点。</w:t>
      </w:r>
    </w:p>
    <w:p w:rsidR="0053108B" w:rsidRDefault="00E22850">
      <w:pPr>
        <w:pStyle w:val="21"/>
      </w:pPr>
      <w:bookmarkStart w:id="22" w:name="_Toc236435749"/>
      <w:r>
        <w:rPr>
          <w:rFonts w:ascii="Calibri" w:eastAsia="微软雅黑" w:hAnsi="Calibri" w:cs="Calibri"/>
        </w:rPr>
        <w:t xml:space="preserve">5.2 </w:t>
      </w:r>
      <w:r>
        <w:rPr>
          <w:rFonts w:ascii="Calibri" w:eastAsia="微软雅黑" w:hAnsi="Calibri" w:cs="Calibri"/>
        </w:rPr>
        <w:t>伪彩调整</w:t>
      </w:r>
      <w:bookmarkEnd w:id="22"/>
    </w:p>
    <w:p w:rsidR="0053108B" w:rsidRDefault="00E22850">
      <w:r>
        <w:rPr>
          <w:rFonts w:cs="Calibri"/>
        </w:rPr>
        <w:t>伪彩只改变颜色映射，不改变浮点温度。设备色板与上位机色板可独立选择。</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当前</w:t>
            </w:r>
            <w:r>
              <w:rPr>
                <w:rFonts w:cs="Calibri"/>
                <w:sz w:val="18"/>
              </w:rPr>
              <w:t xml:space="preserve"> / </w:t>
            </w:r>
            <w:r>
              <w:rPr>
                <w:rFonts w:cs="Calibri"/>
                <w:sz w:val="18"/>
              </w:rPr>
              <w:t>启动伪彩</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经典、鲜艳、热值、翠绿、地狱、白热、黑热</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当前伪彩立即生效；启动伪彩决定下次开机。</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温度图例</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开</w:t>
            </w:r>
            <w:r>
              <w:rPr>
                <w:rFonts w:cs="Calibri"/>
                <w:sz w:val="18"/>
              </w:rPr>
              <w:t xml:space="preserve"> / </w:t>
            </w:r>
            <w:r>
              <w:rPr>
                <w:rFonts w:cs="Calibri"/>
                <w:sz w:val="18"/>
              </w:rPr>
              <w:t>关；默认开</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控制整条色标。</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图例位置</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右上、右下、左上、左下、左中、右中、自定义、信息栏</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自定义时可拖动；信息栏遮挡最少。</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lastRenderedPageBreak/>
              <w:t>图例透明度</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0 / 25 / 50 / 75 / 100%</w:t>
            </w:r>
            <w:r>
              <w:rPr>
                <w:rFonts w:cs="Calibri"/>
                <w:sz w:val="18"/>
              </w:rPr>
              <w:t>；默认</w:t>
            </w:r>
            <w:r>
              <w:rPr>
                <w:rFonts w:cs="Calibri"/>
                <w:sz w:val="18"/>
              </w:rPr>
              <w:t xml:space="preserve"> 75%</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100% </w:t>
            </w:r>
            <w:r>
              <w:rPr>
                <w:rFonts w:cs="Calibri"/>
                <w:sz w:val="18"/>
              </w:rPr>
              <w:t>只隐藏卡片底色，彩条和数值仍可显示。</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图例详情</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开</w:t>
            </w:r>
            <w:r>
              <w:rPr>
                <w:rFonts w:cs="Calibri"/>
                <w:sz w:val="18"/>
              </w:rPr>
              <w:t xml:space="preserve"> / </w:t>
            </w:r>
            <w:r>
              <w:rPr>
                <w:rFonts w:cs="Calibri"/>
                <w:sz w:val="18"/>
              </w:rPr>
              <w:t>关；默认开</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控制最高</w:t>
            </w:r>
            <w:r>
              <w:rPr>
                <w:rFonts w:cs="Calibri"/>
                <w:sz w:val="18"/>
              </w:rPr>
              <w:t>/</w:t>
            </w:r>
            <w:r>
              <w:rPr>
                <w:rFonts w:cs="Calibri"/>
                <w:sz w:val="18"/>
              </w:rPr>
              <w:t>最低、单位和中间刻度。</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同一绝对温度在不同自动温区下可能显示不同颜色，比较时一定同时看图例数值。</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当前版本</w:t>
      </w:r>
      <w:r>
        <w:rPr>
          <w:rFonts w:cs="Calibri"/>
        </w:rPr>
        <w:t>“</w:t>
      </w:r>
      <w:r>
        <w:rPr>
          <w:rFonts w:cs="Calibri"/>
        </w:rPr>
        <w:t>启动伪彩</w:t>
      </w:r>
      <w:r>
        <w:rPr>
          <w:rFonts w:cs="Calibri"/>
        </w:rPr>
        <w:t>”</w:t>
      </w:r>
      <w:r>
        <w:rPr>
          <w:rFonts w:cs="Calibri"/>
        </w:rPr>
        <w:t>左右切换可能都向同一方向循环；遇到时继续循环到目标色板。</w:t>
      </w:r>
    </w:p>
    <w:p w:rsidR="0053108B" w:rsidRDefault="00E22850">
      <w:pPr>
        <w:pStyle w:val="21"/>
      </w:pPr>
      <w:bookmarkStart w:id="23" w:name="_Toc236435750"/>
      <w:r>
        <w:rPr>
          <w:rFonts w:ascii="Calibri" w:eastAsia="微软雅黑" w:hAnsi="Calibri" w:cs="Calibri"/>
        </w:rPr>
        <w:t xml:space="preserve">5.3 </w:t>
      </w:r>
      <w:r>
        <w:rPr>
          <w:rFonts w:ascii="Calibri" w:eastAsia="微软雅黑" w:hAnsi="Calibri" w:cs="Calibri"/>
        </w:rPr>
        <w:t>触屏调整</w:t>
      </w:r>
      <w:bookmarkEnd w:id="23"/>
    </w:p>
    <w:p w:rsidR="0053108B" w:rsidRDefault="00E22850">
      <w:r>
        <w:rPr>
          <w:rFonts w:cs="Calibri"/>
        </w:rPr>
        <w:t>控制触摸输入、手势和坐标校准；关闭触摸后实体按键仍可用。</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手势检测</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开</w:t>
            </w:r>
            <w:r>
              <w:rPr>
                <w:rFonts w:cs="Calibri"/>
                <w:sz w:val="18"/>
              </w:rPr>
              <w:t xml:space="preserve"> / </w:t>
            </w:r>
            <w:r>
              <w:rPr>
                <w:rFonts w:cs="Calibri"/>
                <w:sz w:val="18"/>
              </w:rPr>
              <w:t>关；默认关</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下滑进菜单、上滑退出、左右滑等同左右键、点击等同确认。</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触屏检测</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开</w:t>
            </w:r>
            <w:r>
              <w:rPr>
                <w:rFonts w:cs="Calibri"/>
                <w:sz w:val="18"/>
              </w:rPr>
              <w:t xml:space="preserve"> / </w:t>
            </w:r>
            <w:r>
              <w:rPr>
                <w:rFonts w:cs="Calibri"/>
                <w:sz w:val="18"/>
              </w:rPr>
              <w:t>关；默认开</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关闭后停用触摸测温和图例拖动。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触屏校准</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依次点击左上和右下角点</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校准后检查四角和中心；偏差更大时用实体键重做。</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校准时用细而不尖锐的触控工具，设备保持稳定。图例拖动不会同时触发滑动手势。</w:t>
      </w:r>
    </w:p>
    <w:p w:rsidR="0053108B" w:rsidRDefault="00E22850">
      <w:pPr>
        <w:pStyle w:val="21"/>
      </w:pPr>
      <w:bookmarkStart w:id="24" w:name="_Toc236435751"/>
      <w:r>
        <w:rPr>
          <w:rFonts w:ascii="Calibri" w:eastAsia="微软雅黑" w:hAnsi="Calibri" w:cs="Calibri"/>
        </w:rPr>
        <w:t xml:space="preserve">5.4 </w:t>
      </w:r>
      <w:r>
        <w:rPr>
          <w:rFonts w:ascii="Calibri" w:eastAsia="微软雅黑" w:hAnsi="Calibri" w:cs="Calibri"/>
        </w:rPr>
        <w:t>全屏调整</w:t>
      </w:r>
      <w:bookmarkEnd w:id="24"/>
    </w:p>
    <w:p w:rsidR="0053108B" w:rsidRDefault="00E22850">
      <w:r>
        <w:rPr>
          <w:rFonts w:cs="Calibri"/>
        </w:rPr>
        <w:t>切换本机</w:t>
      </w:r>
      <w:r>
        <w:rPr>
          <w:rFonts w:cs="Calibri"/>
        </w:rPr>
        <w:t xml:space="preserve"> LCD </w:t>
      </w:r>
      <w:r>
        <w:rPr>
          <w:rFonts w:cs="Calibri"/>
        </w:rPr>
        <w:t>的</w:t>
      </w:r>
      <w:r>
        <w:rPr>
          <w:rFonts w:cs="Calibri"/>
        </w:rPr>
        <w:t xml:space="preserve"> 320×240 </w:t>
      </w:r>
      <w:r>
        <w:rPr>
          <w:rFonts w:cs="Calibri"/>
        </w:rPr>
        <w:t>全屏与</w:t>
      </w:r>
      <w:r>
        <w:rPr>
          <w:rFonts w:cs="Calibri"/>
        </w:rPr>
        <w:t xml:space="preserve"> 240×240 </w:t>
      </w:r>
      <w:r>
        <w:rPr>
          <w:rFonts w:cs="Calibri"/>
        </w:rPr>
        <w:t>方屏。两种模式分别保存热像和摄像头对齐参数。</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全屏</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开：</w:t>
            </w:r>
            <w:r>
              <w:rPr>
                <w:rFonts w:cs="Calibri"/>
                <w:sz w:val="18"/>
              </w:rPr>
              <w:t>320×240</w:t>
            </w:r>
            <w:r>
              <w:rPr>
                <w:rFonts w:cs="Calibri"/>
                <w:sz w:val="18"/>
              </w:rPr>
              <w:t>；关：</w:t>
            </w:r>
            <w:r>
              <w:rPr>
                <w:rFonts w:cs="Calibri"/>
                <w:sz w:val="18"/>
              </w:rPr>
              <w:t>240×240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切换时固件保存旧模式配置、加载新模式配置并重新应用视差。</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先选定常用模式，再分别校准摄像头与热像位置；调好全屏并不会自动调好方屏。</w:t>
      </w:r>
    </w:p>
    <w:p w:rsidR="0053108B" w:rsidRDefault="00E22850">
      <w:pPr>
        <w:pStyle w:val="1"/>
      </w:pPr>
      <w:bookmarkStart w:id="25" w:name="_Toc236435752"/>
      <w:r>
        <w:rPr>
          <w:rFonts w:ascii="Calibri" w:eastAsia="微软雅黑" w:hAnsi="Calibri" w:cs="Calibri"/>
        </w:rPr>
        <w:lastRenderedPageBreak/>
        <w:t xml:space="preserve">6 </w:t>
      </w:r>
      <w:r>
        <w:rPr>
          <w:rFonts w:ascii="Calibri" w:eastAsia="微软雅黑" w:hAnsi="Calibri" w:cs="Calibri"/>
        </w:rPr>
        <w:t>设备详细菜单：摄像头、融合与滤波</w:t>
      </w:r>
      <w:bookmarkEnd w:id="25"/>
    </w:p>
    <w:p w:rsidR="0053108B" w:rsidRDefault="00E22850">
      <w:pPr>
        <w:pStyle w:val="21"/>
      </w:pPr>
      <w:bookmarkStart w:id="26" w:name="_Toc236435753"/>
      <w:r>
        <w:rPr>
          <w:rFonts w:ascii="Calibri" w:eastAsia="微软雅黑" w:hAnsi="Calibri" w:cs="Calibri"/>
        </w:rPr>
        <w:t xml:space="preserve">6.1 </w:t>
      </w:r>
      <w:r>
        <w:rPr>
          <w:rFonts w:ascii="Calibri" w:eastAsia="微软雅黑" w:hAnsi="Calibri" w:cs="Calibri"/>
        </w:rPr>
        <w:t>摄像头</w:t>
      </w:r>
      <w:bookmarkEnd w:id="26"/>
    </w:p>
    <w:p w:rsidR="0053108B" w:rsidRDefault="00E22850">
      <w:r>
        <w:rPr>
          <w:rFonts w:cs="Calibri"/>
        </w:rPr>
        <w:t>校准可见光裁剪窗口和采集时序；只有摄像头初始化成功时可用。</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全屏</w:t>
            </w:r>
            <w:r>
              <w:rPr>
                <w:rFonts w:cs="Calibri"/>
                <w:sz w:val="18"/>
              </w:rPr>
              <w:t xml:space="preserve"> / </w:t>
            </w:r>
            <w:r>
              <w:rPr>
                <w:rFonts w:cs="Calibri"/>
                <w:sz w:val="18"/>
              </w:rPr>
              <w:t>方屏</w:t>
            </w:r>
            <w:r>
              <w:rPr>
                <w:rFonts w:cs="Calibri"/>
                <w:sz w:val="18"/>
              </w:rPr>
              <w:t xml:space="preserve"> X</w:t>
            </w:r>
            <w:r>
              <w:rPr>
                <w:rFonts w:cs="Calibri"/>
                <w:sz w:val="18"/>
              </w:rPr>
              <w:t>、</w:t>
            </w:r>
            <w:r>
              <w:rPr>
                <w:rFonts w:cs="Calibri"/>
                <w:sz w:val="18"/>
              </w:rPr>
              <w:t>Y</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每次按</w:t>
            </w:r>
            <w:r>
              <w:rPr>
                <w:rFonts w:cs="Calibri"/>
                <w:sz w:val="18"/>
              </w:rPr>
              <w:t>“</w:t>
            </w:r>
            <w:r>
              <w:rPr>
                <w:rFonts w:cs="Calibri"/>
                <w:sz w:val="18"/>
              </w:rPr>
              <w:t>偏移步长</w:t>
            </w:r>
            <w:r>
              <w:rPr>
                <w:rFonts w:cs="Calibri"/>
                <w:sz w:val="18"/>
              </w:rPr>
              <w:t>”</w:t>
            </w:r>
            <w:r>
              <w:rPr>
                <w:rFonts w:cs="Calibri"/>
                <w:sz w:val="18"/>
              </w:rPr>
              <w:t>移动</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改变当前屏幕模式的可见光裁剪位置。</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全屏</w:t>
            </w:r>
            <w:r>
              <w:rPr>
                <w:rFonts w:cs="Calibri"/>
                <w:sz w:val="18"/>
              </w:rPr>
              <w:t xml:space="preserve"> / </w:t>
            </w:r>
            <w:r>
              <w:rPr>
                <w:rFonts w:cs="Calibri"/>
                <w:sz w:val="18"/>
              </w:rPr>
              <w:t>方屏缩放</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OV2640 </w:t>
            </w:r>
            <w:r>
              <w:rPr>
                <w:rFonts w:cs="Calibri"/>
                <w:sz w:val="18"/>
              </w:rPr>
              <w:t>约</w:t>
            </w:r>
            <w:r>
              <w:rPr>
                <w:rFonts w:cs="Calibri"/>
                <w:sz w:val="18"/>
              </w:rPr>
              <w:t xml:space="preserve"> </w:t>
            </w:r>
            <w:r>
              <w:rPr>
                <w:rFonts w:cs="Calibri"/>
                <w:sz w:val="18"/>
              </w:rPr>
              <w:t>240–600</w:t>
            </w:r>
            <w:r>
              <w:rPr>
                <w:rFonts w:cs="Calibri"/>
                <w:sz w:val="18"/>
              </w:rPr>
              <w:t>；</w:t>
            </w:r>
            <w:r>
              <w:rPr>
                <w:rFonts w:cs="Calibri"/>
                <w:sz w:val="18"/>
              </w:rPr>
              <w:t xml:space="preserve">OV3660 </w:t>
            </w:r>
            <w:r>
              <w:rPr>
                <w:rFonts w:cs="Calibri"/>
                <w:sz w:val="18"/>
              </w:rPr>
              <w:t>约</w:t>
            </w:r>
            <w:r>
              <w:rPr>
                <w:rFonts w:cs="Calibri"/>
                <w:sz w:val="18"/>
              </w:rPr>
              <w:t xml:space="preserve"> 320–1536</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数值越大通常视野越广、目标越小。</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热像</w:t>
            </w:r>
            <w:r>
              <w:rPr>
                <w:rFonts w:cs="Calibri"/>
                <w:sz w:val="18"/>
              </w:rPr>
              <w:t xml:space="preserve"> X</w:t>
            </w:r>
            <w:r>
              <w:rPr>
                <w:rFonts w:cs="Calibri"/>
                <w:sz w:val="18"/>
              </w:rPr>
              <w:t>、</w:t>
            </w:r>
            <w:r>
              <w:rPr>
                <w:rFonts w:cs="Calibri"/>
                <w:sz w:val="18"/>
              </w:rPr>
              <w:t>Y</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 xml:space="preserve">-100–100 </w:t>
            </w:r>
            <w:r>
              <w:rPr>
                <w:rFonts w:cs="Calibri"/>
                <w:sz w:val="18"/>
              </w:rPr>
              <w:t>屏幕像素</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移动当前模式热像显示位置，做少量像素级对齐。</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偏移步长</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1–128</w:t>
            </w:r>
            <w:r>
              <w:rPr>
                <w:rFonts w:cs="Calibri"/>
                <w:sz w:val="18"/>
              </w:rPr>
              <w:t>；默认</w:t>
            </w:r>
            <w:r>
              <w:rPr>
                <w:rFonts w:cs="Calibri"/>
                <w:sz w:val="18"/>
              </w:rPr>
              <w:t xml:space="preserve"> 4</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控制可见光</w:t>
            </w:r>
            <w:r>
              <w:rPr>
                <w:rFonts w:cs="Calibri"/>
                <w:sz w:val="18"/>
              </w:rPr>
              <w:t xml:space="preserve"> X/Y </w:t>
            </w:r>
            <w:r>
              <w:rPr>
                <w:rFonts w:cs="Calibri"/>
                <w:sz w:val="18"/>
              </w:rPr>
              <w:t>每次调整量。</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摄像头时钟</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OV3660</w:t>
            </w:r>
            <w:r>
              <w:rPr>
                <w:rFonts w:cs="Calibri"/>
                <w:sz w:val="18"/>
              </w:rPr>
              <w:t>：</w:t>
            </w:r>
            <w:r>
              <w:rPr>
                <w:rFonts w:cs="Calibri"/>
                <w:sz w:val="18"/>
              </w:rPr>
              <w:t>2–12</w:t>
            </w:r>
            <w:r>
              <w:rPr>
                <w:rFonts w:cs="Calibri"/>
                <w:sz w:val="18"/>
              </w:rPr>
              <w:t>；</w:t>
            </w:r>
            <w:r>
              <w:rPr>
                <w:rFonts w:cs="Calibri"/>
                <w:sz w:val="18"/>
              </w:rPr>
              <w:t>OV2640</w:t>
            </w:r>
            <w:r>
              <w:rPr>
                <w:rFonts w:cs="Calibri"/>
                <w:sz w:val="18"/>
              </w:rPr>
              <w:t>：</w:t>
            </w:r>
            <w:r>
              <w:rPr>
                <w:rFonts w:cs="Calibri"/>
                <w:sz w:val="18"/>
              </w:rPr>
              <w:t>0–7</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排查竖纹或不稳定时调节，可能降低帧率。</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垂直同步</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开</w:t>
            </w:r>
            <w:r>
              <w:rPr>
                <w:rFonts w:cs="Calibri"/>
                <w:sz w:val="18"/>
              </w:rPr>
              <w:t xml:space="preserve"> / </w:t>
            </w:r>
            <w:r>
              <w:rPr>
                <w:rFonts w:cs="Calibri"/>
                <w:sz w:val="18"/>
              </w:rPr>
              <w:t>关；默认关</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等待完整帧边界可减少撕裂，但改变吞吐。</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对齐顺序：关闭自动视差</w:t>
      </w:r>
      <w:r>
        <w:rPr>
          <w:rFonts w:cs="Calibri"/>
        </w:rPr>
        <w:t xml:space="preserve"> → </w:t>
      </w:r>
      <w:r>
        <w:rPr>
          <w:rFonts w:cs="Calibri"/>
        </w:rPr>
        <w:t>选屏幕模式</w:t>
      </w:r>
      <w:r>
        <w:rPr>
          <w:rFonts w:cs="Calibri"/>
        </w:rPr>
        <w:t xml:space="preserve"> → </w:t>
      </w:r>
      <w:r>
        <w:rPr>
          <w:rFonts w:cs="Calibri"/>
        </w:rPr>
        <w:t>调可见光缩放</w:t>
      </w:r>
      <w:r>
        <w:rPr>
          <w:rFonts w:cs="Calibri"/>
        </w:rPr>
        <w:t xml:space="preserve"> → </w:t>
      </w:r>
      <w:r>
        <w:rPr>
          <w:rFonts w:cs="Calibri"/>
        </w:rPr>
        <w:t>调可见光</w:t>
      </w:r>
      <w:r>
        <w:rPr>
          <w:rFonts w:cs="Calibri"/>
        </w:rPr>
        <w:t xml:space="preserve"> X/Y →</w:t>
      </w:r>
      <w:r>
        <w:rPr>
          <w:rFonts w:cs="Calibri"/>
        </w:rPr>
        <w:t xml:space="preserve"> </w:t>
      </w:r>
      <w:r>
        <w:rPr>
          <w:rFonts w:cs="Calibri"/>
        </w:rPr>
        <w:t>少量调热像</w:t>
      </w:r>
      <w:r>
        <w:rPr>
          <w:rFonts w:cs="Calibri"/>
        </w:rPr>
        <w:t xml:space="preserve"> X/Y</w:t>
      </w:r>
      <w:r>
        <w:rPr>
          <w:rFonts w:cs="Calibri"/>
        </w:rPr>
        <w:t>。</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 xml:space="preserve">OV2640 </w:t>
      </w:r>
      <w:r>
        <w:rPr>
          <w:rFonts w:cs="Calibri"/>
        </w:rPr>
        <w:t>摄像头时钟在当前实现中不一定完整持久化，重启后应重新确认。</w:t>
      </w:r>
    </w:p>
    <w:p w:rsidR="0053108B" w:rsidRDefault="00E22850">
      <w:pPr>
        <w:pStyle w:val="21"/>
      </w:pPr>
      <w:bookmarkStart w:id="27" w:name="_Toc236435754"/>
      <w:r>
        <w:rPr>
          <w:rFonts w:ascii="Calibri" w:eastAsia="微软雅黑" w:hAnsi="Calibri" w:cs="Calibri"/>
        </w:rPr>
        <w:t xml:space="preserve">6.2 </w:t>
      </w:r>
      <w:r>
        <w:rPr>
          <w:rFonts w:ascii="Calibri" w:eastAsia="微软雅黑" w:hAnsi="Calibri" w:cs="Calibri"/>
        </w:rPr>
        <w:t>融合</w:t>
      </w:r>
      <w:bookmarkEnd w:id="27"/>
    </w:p>
    <w:p w:rsidR="0053108B" w:rsidRDefault="00E22850">
      <w:r>
        <w:rPr>
          <w:rFonts w:cs="Calibri"/>
        </w:rPr>
        <w:t>把热像颜色与可见光结构组合；两路画面未对齐时会出现重影。</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融合模式</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关闭</w:t>
            </w:r>
            <w:r>
              <w:rPr>
                <w:rFonts w:cs="Calibri"/>
                <w:sz w:val="18"/>
              </w:rPr>
              <w:t xml:space="preserve"> / </w:t>
            </w:r>
            <w:r>
              <w:rPr>
                <w:rFonts w:cs="Calibri"/>
                <w:sz w:val="18"/>
              </w:rPr>
              <w:t>混合</w:t>
            </w:r>
            <w:r>
              <w:rPr>
                <w:rFonts w:cs="Calibri"/>
                <w:sz w:val="18"/>
              </w:rPr>
              <w:t xml:space="preserve"> / </w:t>
            </w:r>
            <w:r>
              <w:rPr>
                <w:rFonts w:cs="Calibri"/>
                <w:sz w:val="18"/>
              </w:rPr>
              <w:t>边缘</w:t>
            </w:r>
            <w:r>
              <w:rPr>
                <w:rFonts w:cs="Calibri"/>
                <w:sz w:val="18"/>
              </w:rPr>
              <w:t xml:space="preserve"> / </w:t>
            </w:r>
            <w:r>
              <w:rPr>
                <w:rFonts w:cs="Calibri"/>
                <w:sz w:val="18"/>
              </w:rPr>
              <w:t>半采样；默认混合</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关闭只看热像；混合看纹理；边缘保留轮廓；半采样降低算力。</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融合透明度</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0–255</w:t>
            </w:r>
            <w:r>
              <w:rPr>
                <w:rFonts w:cs="Calibri"/>
                <w:sz w:val="18"/>
              </w:rPr>
              <w:t>，步长</w:t>
            </w:r>
            <w:r>
              <w:rPr>
                <w:rFonts w:cs="Calibri"/>
                <w:sz w:val="18"/>
              </w:rPr>
              <w:t xml:space="preserve"> 5</w:t>
            </w:r>
            <w:r>
              <w:rPr>
                <w:rFonts w:cs="Calibri"/>
                <w:sz w:val="18"/>
              </w:rPr>
              <w:t>；默认</w:t>
            </w:r>
            <w:r>
              <w:rPr>
                <w:rFonts w:cs="Calibri"/>
                <w:sz w:val="18"/>
              </w:rPr>
              <w:t xml:space="preserve"> 126</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0 </w:t>
            </w:r>
            <w:r>
              <w:rPr>
                <w:rFonts w:cs="Calibri"/>
                <w:sz w:val="18"/>
              </w:rPr>
              <w:t>更偏可见光，</w:t>
            </w:r>
            <w:r>
              <w:rPr>
                <w:rFonts w:cs="Calibri"/>
                <w:sz w:val="18"/>
              </w:rPr>
              <w:t xml:space="preserve">255 </w:t>
            </w:r>
            <w:r>
              <w:rPr>
                <w:rFonts w:cs="Calibri"/>
                <w:sz w:val="18"/>
              </w:rPr>
              <w:t>更偏热像。</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边缘阈值</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0–255</w:t>
            </w:r>
            <w:r>
              <w:rPr>
                <w:rFonts w:cs="Calibri"/>
                <w:sz w:val="18"/>
              </w:rPr>
              <w:t>，步长</w:t>
            </w:r>
            <w:r>
              <w:rPr>
                <w:rFonts w:cs="Calibri"/>
                <w:sz w:val="18"/>
              </w:rPr>
              <w:t xml:space="preserve"> 5</w:t>
            </w:r>
            <w:r>
              <w:rPr>
                <w:rFonts w:cs="Calibri"/>
                <w:sz w:val="18"/>
              </w:rPr>
              <w:t>；默认</w:t>
            </w:r>
            <w:r>
              <w:rPr>
                <w:rFonts w:cs="Calibri"/>
                <w:sz w:val="18"/>
              </w:rPr>
              <w:t xml:space="preserve"> 126</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低值细节多、噪声多；高值只保留强轮廓。</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lastRenderedPageBreak/>
              <w:t>边缘颜色</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深灰</w:t>
            </w:r>
            <w:r>
              <w:rPr>
                <w:rFonts w:cs="Calibri"/>
                <w:sz w:val="18"/>
              </w:rPr>
              <w:t xml:space="preserve"> / </w:t>
            </w:r>
            <w:r>
              <w:rPr>
                <w:rFonts w:cs="Calibri"/>
                <w:sz w:val="18"/>
              </w:rPr>
              <w:t>米白；默认深灰</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按热像背景明暗选择。</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Gamma</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约</w:t>
            </w:r>
            <w:r>
              <w:rPr>
                <w:rFonts w:cs="Calibri"/>
                <w:sz w:val="18"/>
              </w:rPr>
              <w:t xml:space="preserve"> 0.2–5.0</w:t>
            </w:r>
            <w:r>
              <w:rPr>
                <w:rFonts w:cs="Calibri"/>
                <w:sz w:val="18"/>
              </w:rPr>
              <w:t>，步长</w:t>
            </w:r>
            <w:r>
              <w:rPr>
                <w:rFonts w:cs="Calibri"/>
                <w:sz w:val="18"/>
              </w:rPr>
              <w:t xml:space="preserve"> 0.1</w:t>
            </w:r>
            <w:r>
              <w:rPr>
                <w:rFonts w:cs="Calibri"/>
                <w:sz w:val="18"/>
              </w:rPr>
              <w:t>；默认</w:t>
            </w:r>
            <w:r>
              <w:rPr>
                <w:rFonts w:cs="Calibri"/>
                <w:sz w:val="18"/>
              </w:rPr>
              <w:t xml:space="preserve"> 1.0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小于</w:t>
            </w:r>
            <w:r>
              <w:rPr>
                <w:rFonts w:cs="Calibri"/>
                <w:sz w:val="18"/>
              </w:rPr>
              <w:t xml:space="preserve"> 1 </w:t>
            </w:r>
            <w:r>
              <w:rPr>
                <w:rFonts w:cs="Calibri"/>
                <w:sz w:val="18"/>
              </w:rPr>
              <w:t>通常提亮中间调，大于</w:t>
            </w:r>
            <w:r>
              <w:rPr>
                <w:rFonts w:cs="Calibri"/>
                <w:sz w:val="18"/>
              </w:rPr>
              <w:t xml:space="preserve"> 1 </w:t>
            </w:r>
            <w:r>
              <w:rPr>
                <w:rFonts w:cs="Calibri"/>
                <w:sz w:val="18"/>
              </w:rPr>
              <w:t>通常压暗。</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旋转</w:t>
            </w:r>
            <w:r>
              <w:rPr>
                <w:rFonts w:cs="Calibri"/>
                <w:sz w:val="18"/>
              </w:rPr>
              <w:t xml:space="preserve"> / </w:t>
            </w:r>
            <w:r>
              <w:rPr>
                <w:rFonts w:cs="Calibri"/>
                <w:sz w:val="18"/>
              </w:rPr>
              <w:t>镜像</w:t>
            </w:r>
            <w:r>
              <w:rPr>
                <w:rFonts w:cs="Calibri"/>
                <w:sz w:val="18"/>
              </w:rPr>
              <w:t xml:space="preserve"> / </w:t>
            </w:r>
            <w:r>
              <w:rPr>
                <w:rFonts w:cs="Calibri"/>
                <w:sz w:val="18"/>
              </w:rPr>
              <w:t>红蓝交换</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0/90/180/270°</w:t>
            </w:r>
            <w:r>
              <w:rPr>
                <w:rFonts w:cs="Calibri"/>
                <w:sz w:val="18"/>
              </w:rPr>
              <w:t>；水平</w:t>
            </w:r>
            <w:r>
              <w:rPr>
                <w:rFonts w:cs="Calibri"/>
                <w:sz w:val="18"/>
              </w:rPr>
              <w:t>/</w:t>
            </w:r>
            <w:r>
              <w:rPr>
                <w:rFonts w:cs="Calibri"/>
                <w:sz w:val="18"/>
              </w:rPr>
              <w:t>垂直；开</w:t>
            </w:r>
            <w:r>
              <w:rPr>
                <w:rFonts w:cs="Calibri"/>
                <w:sz w:val="18"/>
              </w:rPr>
              <w:t>/</w:t>
            </w:r>
            <w:r>
              <w:rPr>
                <w:rFonts w:cs="Calibri"/>
                <w:sz w:val="18"/>
              </w:rPr>
              <w:t>关</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适配摄像头安装方向和</w:t>
            </w:r>
            <w:r>
              <w:rPr>
                <w:rFonts w:cs="Calibri"/>
                <w:sz w:val="18"/>
              </w:rPr>
              <w:t xml:space="preserve"> RGB565 </w:t>
            </w:r>
            <w:r>
              <w:rPr>
                <w:rFonts w:cs="Calibri"/>
                <w:sz w:val="18"/>
              </w:rPr>
              <w:t>色序。</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先完成几何对齐，再调透明度、阈值和</w:t>
      </w:r>
      <w:r>
        <w:rPr>
          <w:rFonts w:cs="Calibri"/>
        </w:rPr>
        <w:t xml:space="preserve"> Gamma</w:t>
      </w:r>
      <w:r>
        <w:rPr>
          <w:rFonts w:cs="Calibri"/>
        </w:rPr>
        <w:t>；阈值不能修复位置错位。</w:t>
      </w:r>
    </w:p>
    <w:p w:rsidR="0053108B" w:rsidRDefault="00E22850">
      <w:pPr>
        <w:pStyle w:val="21"/>
      </w:pPr>
      <w:bookmarkStart w:id="28" w:name="_Toc236435755"/>
      <w:r>
        <w:rPr>
          <w:rFonts w:ascii="Calibri" w:eastAsia="微软雅黑" w:hAnsi="Calibri" w:cs="Calibri"/>
        </w:rPr>
        <w:t xml:space="preserve">6.3 </w:t>
      </w:r>
      <w:r>
        <w:rPr>
          <w:rFonts w:ascii="Calibri" w:eastAsia="微软雅黑" w:hAnsi="Calibri" w:cs="Calibri"/>
        </w:rPr>
        <w:t>滤波设置</w:t>
      </w:r>
      <w:bookmarkEnd w:id="28"/>
    </w:p>
    <w:p w:rsidR="0053108B" w:rsidRDefault="00E22850">
      <w:r>
        <w:rPr>
          <w:rFonts w:cs="Calibri"/>
        </w:rPr>
        <w:t>控制同一帧内的空间平滑和最小显示温区，不替代卡尔曼时间滤波。</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快速插值</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开</w:t>
            </w:r>
            <w:r>
              <w:rPr>
                <w:rFonts w:cs="Calibri"/>
                <w:sz w:val="18"/>
              </w:rPr>
              <w:t xml:space="preserve"> / </w:t>
            </w:r>
            <w:r>
              <w:rPr>
                <w:rFonts w:cs="Calibri"/>
                <w:sz w:val="18"/>
              </w:rPr>
              <w:t>关；默认关</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开启后跳过二次空间滤波，速度快但噪声和块状感更明显。</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二次滤波</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关闭</w:t>
            </w:r>
            <w:r>
              <w:rPr>
                <w:rFonts w:cs="Calibri"/>
                <w:sz w:val="18"/>
              </w:rPr>
              <w:t xml:space="preserve"> / </w:t>
            </w:r>
            <w:r>
              <w:rPr>
                <w:rFonts w:cs="Calibri"/>
                <w:sz w:val="18"/>
              </w:rPr>
              <w:t>轻度</w:t>
            </w:r>
            <w:r>
              <w:rPr>
                <w:rFonts w:cs="Calibri"/>
                <w:sz w:val="18"/>
              </w:rPr>
              <w:t xml:space="preserve"> / </w:t>
            </w:r>
            <w:r>
              <w:rPr>
                <w:rFonts w:cs="Calibri"/>
                <w:sz w:val="18"/>
              </w:rPr>
              <w:t>中度</w:t>
            </w:r>
            <w:r>
              <w:rPr>
                <w:rFonts w:cs="Calibri"/>
                <w:sz w:val="18"/>
              </w:rPr>
              <w:t xml:space="preserve"> / </w:t>
            </w:r>
            <w:r>
              <w:rPr>
                <w:rFonts w:cs="Calibri"/>
                <w:sz w:val="18"/>
              </w:rPr>
              <w:t>重度；默认轻度</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越强越平滑，但小热点与细节更容易被抹平。</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最小显示温差</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0.1–20.0℃</w:t>
            </w:r>
            <w:r>
              <w:rPr>
                <w:rFonts w:cs="Calibri"/>
                <w:sz w:val="18"/>
              </w:rPr>
              <w:t>，步长</w:t>
            </w:r>
            <w:r>
              <w:rPr>
                <w:rFonts w:cs="Calibri"/>
                <w:sz w:val="18"/>
              </w:rPr>
              <w:t xml:space="preserve"> 0.1℃</w:t>
            </w:r>
            <w:r>
              <w:rPr>
                <w:rFonts w:cs="Calibri"/>
                <w:sz w:val="18"/>
              </w:rPr>
              <w:t>；默认</w:t>
            </w:r>
            <w:r>
              <w:rPr>
                <w:rFonts w:cs="Calibri"/>
                <w:sz w:val="18"/>
              </w:rPr>
              <w:t xml:space="preserve"> 2.0℃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场景温差很小时撑开伪彩范围，抑制颜色闪烁；不改点温。</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手持巡检可从</w:t>
      </w:r>
      <w:r>
        <w:rPr>
          <w:rFonts w:cs="Calibri"/>
        </w:rPr>
        <w:t>“</w:t>
      </w:r>
      <w:r>
        <w:rPr>
          <w:rFonts w:cs="Calibri"/>
        </w:rPr>
        <w:t>卡尔曼默认</w:t>
      </w:r>
      <w:r>
        <w:rPr>
          <w:rFonts w:cs="Calibri"/>
        </w:rPr>
        <w:t xml:space="preserve"> + </w:t>
      </w:r>
      <w:r>
        <w:rPr>
          <w:rFonts w:cs="Calibri"/>
        </w:rPr>
        <w:t>轻度空间滤波</w:t>
      </w:r>
      <w:r>
        <w:rPr>
          <w:rFonts w:cs="Calibri"/>
        </w:rPr>
        <w:t xml:space="preserve"> + </w:t>
      </w:r>
      <w:r>
        <w:rPr>
          <w:rFonts w:cs="Calibri"/>
        </w:rPr>
        <w:t>2℃”</w:t>
      </w:r>
      <w:r>
        <w:rPr>
          <w:rFonts w:cs="Calibri"/>
        </w:rPr>
        <w:t>开始。设备和上位机不要同时把滤波设得过强。</w:t>
      </w:r>
    </w:p>
    <w:p w:rsidR="0053108B" w:rsidRDefault="00E22850">
      <w:pPr>
        <w:pStyle w:val="21"/>
      </w:pPr>
      <w:bookmarkStart w:id="29" w:name="_Toc236435756"/>
      <w:r>
        <w:rPr>
          <w:rFonts w:ascii="Calibri" w:eastAsia="微软雅黑" w:hAnsi="Calibri" w:cs="Calibri"/>
        </w:rPr>
        <w:t xml:space="preserve">6.4 </w:t>
      </w:r>
      <w:r>
        <w:rPr>
          <w:rFonts w:ascii="Calibri" w:eastAsia="微软雅黑" w:hAnsi="Calibri" w:cs="Calibri"/>
        </w:rPr>
        <w:t>反色设置</w:t>
      </w:r>
      <w:bookmarkEnd w:id="29"/>
    </w:p>
    <w:p w:rsidR="0053108B" w:rsidRDefault="00E22850">
      <w:r>
        <w:rPr>
          <w:rFonts w:cs="Calibri"/>
        </w:rPr>
        <w:t>用于修正屏幕控制器、软件颜色和</w:t>
      </w:r>
      <w:r>
        <w:rPr>
          <w:rFonts w:cs="Calibri"/>
        </w:rPr>
        <w:t xml:space="preserve"> RGB/BGR </w:t>
      </w:r>
      <w:r>
        <w:rPr>
          <w:rFonts w:cs="Calibri"/>
        </w:rPr>
        <w:t>顺序；不会改变温度。</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系统反色</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开</w:t>
            </w:r>
            <w:r>
              <w:rPr>
                <w:rFonts w:cs="Calibri"/>
                <w:sz w:val="18"/>
              </w:rPr>
              <w:t xml:space="preserve"> / </w:t>
            </w:r>
            <w:r>
              <w:rPr>
                <w:rFonts w:cs="Calibri"/>
                <w:sz w:val="18"/>
              </w:rPr>
              <w:t>关；默认关</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修正整屏像底片或电气极性异常。</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软件反色</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开</w:t>
            </w:r>
            <w:r>
              <w:rPr>
                <w:rFonts w:cs="Calibri"/>
                <w:sz w:val="18"/>
              </w:rPr>
              <w:t xml:space="preserve"> / </w:t>
            </w:r>
            <w:r>
              <w:rPr>
                <w:rFonts w:cs="Calibri"/>
                <w:sz w:val="18"/>
              </w:rPr>
              <w:t>关；默认关</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对界面和渲染颜色整体取反。</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lastRenderedPageBreak/>
              <w:t>屏幕色序</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RGB / BGR</w:t>
            </w:r>
            <w:r>
              <w:rPr>
                <w:rFonts w:cs="Calibri"/>
                <w:sz w:val="18"/>
              </w:rPr>
              <w:t>；默认</w:t>
            </w:r>
            <w:r>
              <w:rPr>
                <w:rFonts w:cs="Calibri"/>
                <w:sz w:val="18"/>
              </w:rPr>
              <w:t xml:space="preserve"> BGR</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红蓝互换时切换；若只有摄像头错色，改融合里的红蓝交换。</w:t>
            </w:r>
          </w:p>
        </w:tc>
      </w:tr>
    </w:tbl>
    <w:p w:rsidR="0053108B" w:rsidRDefault="0053108B">
      <w:pPr>
        <w:spacing w:after="40"/>
      </w:pP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出厂颜色正常时不要修改。一次只切换一项，并用已知红、绿、蓝、黑、白画面判断。</w:t>
      </w:r>
    </w:p>
    <w:p w:rsidR="0053108B" w:rsidRDefault="00E22850">
      <w:pPr>
        <w:pStyle w:val="1"/>
      </w:pPr>
      <w:bookmarkStart w:id="30" w:name="_Toc236435757"/>
      <w:r>
        <w:rPr>
          <w:rFonts w:ascii="Calibri" w:eastAsia="微软雅黑" w:hAnsi="Calibri" w:cs="Calibri"/>
        </w:rPr>
        <w:t xml:space="preserve">7 </w:t>
      </w:r>
      <w:r>
        <w:rPr>
          <w:rFonts w:ascii="Calibri" w:eastAsia="微软雅黑" w:hAnsi="Calibri" w:cs="Calibri"/>
        </w:rPr>
        <w:t>设备详细菜单：传感器、视差与测距</w:t>
      </w:r>
      <w:bookmarkEnd w:id="30"/>
    </w:p>
    <w:p w:rsidR="0053108B" w:rsidRDefault="00E22850">
      <w:pPr>
        <w:pStyle w:val="21"/>
      </w:pPr>
      <w:bookmarkStart w:id="31" w:name="_Toc236435758"/>
      <w:r>
        <w:rPr>
          <w:rFonts w:ascii="Calibri" w:eastAsia="微软雅黑" w:hAnsi="Calibri" w:cs="Calibri"/>
        </w:rPr>
        <w:t xml:space="preserve">7.1 </w:t>
      </w:r>
      <w:r>
        <w:rPr>
          <w:rFonts w:ascii="Calibri" w:eastAsia="微软雅黑" w:hAnsi="Calibri" w:cs="Calibri"/>
        </w:rPr>
        <w:t>传感器设置</w:t>
      </w:r>
      <w:bookmarkEnd w:id="31"/>
    </w:p>
    <w:p w:rsidR="0053108B" w:rsidRDefault="00E22850">
      <w:r>
        <w:rPr>
          <w:rFonts w:cs="Calibri"/>
        </w:rPr>
        <w:t>调整热阵列方向、热像视图和采集节奏，并按检测到的传感器显示专用选项。</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热像旋转</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0° / 180°</w:t>
            </w:r>
            <w:r>
              <w:rPr>
                <w:rFonts w:cs="Calibri"/>
                <w:sz w:val="18"/>
              </w:rPr>
              <w:t>；默认</w:t>
            </w:r>
            <w:r>
              <w:rPr>
                <w:rFonts w:cs="Calibri"/>
                <w:sz w:val="18"/>
              </w:rPr>
              <w:t xml:space="preserve"> 180°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旋转温度矩阵及测温坐标。</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热像缩放</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1.0–2.0×</w:t>
            </w:r>
            <w:r>
              <w:rPr>
                <w:rFonts w:cs="Calibri"/>
                <w:sz w:val="18"/>
              </w:rPr>
              <w:t>，步长</w:t>
            </w:r>
            <w:r>
              <w:rPr>
                <w:rFonts w:cs="Calibri"/>
                <w:sz w:val="18"/>
              </w:rPr>
              <w:t xml:space="preserve"> 0.1×</w:t>
            </w:r>
            <w:r>
              <w:rPr>
                <w:rFonts w:cs="Calibri"/>
                <w:sz w:val="18"/>
              </w:rPr>
              <w:t>；默认</w:t>
            </w:r>
            <w:r>
              <w:rPr>
                <w:rFonts w:cs="Calibri"/>
                <w:sz w:val="18"/>
              </w:rPr>
              <w:t xml:space="preserve"> 1.0×</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缩小可见视野并放大插值结果，不增加物理像素。</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速率模式</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极速</w:t>
            </w:r>
            <w:r>
              <w:rPr>
                <w:rFonts w:cs="Calibri"/>
                <w:sz w:val="18"/>
              </w:rPr>
              <w:t xml:space="preserve"> / </w:t>
            </w:r>
            <w:r>
              <w:rPr>
                <w:rFonts w:cs="Calibri"/>
                <w:sz w:val="18"/>
              </w:rPr>
              <w:t>舒适；默认极速</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主循环延时约</w:t>
            </w:r>
            <w:r>
              <w:rPr>
                <w:rFonts w:cs="Calibri"/>
                <w:sz w:val="18"/>
              </w:rPr>
              <w:t xml:space="preserve"> 2 ms / 100 </w:t>
            </w:r>
            <w:r>
              <w:rPr>
                <w:rFonts w:cs="Calibri"/>
                <w:sz w:val="18"/>
              </w:rPr>
              <w:t>ms</w:t>
            </w:r>
            <w:r>
              <w:rPr>
                <w:rFonts w:cs="Calibri"/>
                <w:sz w:val="18"/>
              </w:rPr>
              <w:t>，不等于传感器硬件刷新率。</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光学旋转</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0° / 180°</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仅</w:t>
            </w:r>
            <w:r>
              <w:rPr>
                <w:rFonts w:cs="Calibri"/>
                <w:sz w:val="18"/>
              </w:rPr>
              <w:t xml:space="preserve"> OV3660 </w:t>
            </w:r>
            <w:r>
              <w:rPr>
                <w:rFonts w:cs="Calibri"/>
                <w:sz w:val="18"/>
              </w:rPr>
              <w:t>摄像头显示。</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MLX </w:t>
            </w:r>
            <w:r>
              <w:rPr>
                <w:rFonts w:cs="Calibri"/>
                <w:sz w:val="18"/>
              </w:rPr>
              <w:t>速率</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4 / 8 / 16 / 32 Hz</w:t>
            </w:r>
            <w:r>
              <w:rPr>
                <w:rFonts w:cs="Calibri"/>
                <w:sz w:val="18"/>
              </w:rPr>
              <w:t>；默认</w:t>
            </w:r>
            <w:r>
              <w:rPr>
                <w:rFonts w:cs="Calibri"/>
                <w:sz w:val="18"/>
              </w:rPr>
              <w:t xml:space="preserve"> 16 Hz</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 xml:space="preserve">32 Hz </w:t>
            </w:r>
            <w:r>
              <w:rPr>
                <w:rFonts w:cs="Calibri"/>
                <w:sz w:val="18"/>
              </w:rPr>
              <w:t>响应快但对总线、算力和供电要求更高。</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恢复出厂</w:t>
            </w:r>
            <w:r>
              <w:rPr>
                <w:rFonts w:cs="Calibri"/>
                <w:sz w:val="18"/>
              </w:rPr>
              <w:t xml:space="preserve"> Trim</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Heimann </w:t>
            </w:r>
            <w:r>
              <w:rPr>
                <w:rFonts w:cs="Calibri"/>
                <w:sz w:val="18"/>
              </w:rPr>
              <w:t>专用维护操作</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仅在</w:t>
            </w:r>
            <w:r>
              <w:rPr>
                <w:rFonts w:cs="Calibri"/>
                <w:sz w:val="18"/>
              </w:rPr>
              <w:t xml:space="preserve"> Trim </w:t>
            </w:r>
            <w:r>
              <w:rPr>
                <w:rFonts w:cs="Calibri"/>
                <w:sz w:val="18"/>
              </w:rPr>
              <w:t>被错误修改或维护流程明确要求时执行。</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 xml:space="preserve">MLX </w:t>
      </w:r>
      <w:r>
        <w:rPr>
          <w:rFonts w:cs="Calibri"/>
        </w:rPr>
        <w:t>在</w:t>
      </w:r>
      <w:r>
        <w:rPr>
          <w:rFonts w:cs="Calibri"/>
        </w:rPr>
        <w:t xml:space="preserve"> 32 Hz </w:t>
      </w:r>
      <w:r>
        <w:rPr>
          <w:rFonts w:cs="Calibri"/>
        </w:rPr>
        <w:t>下读帧失败、闪烁或重启时先退回</w:t>
      </w:r>
      <w:r>
        <w:rPr>
          <w:rFonts w:cs="Calibri"/>
        </w:rPr>
        <w:t xml:space="preserve"> 16 Hz </w:t>
      </w:r>
      <w:r>
        <w:rPr>
          <w:rFonts w:cs="Calibri"/>
        </w:rPr>
        <w:t>或</w:t>
      </w:r>
      <w:r>
        <w:rPr>
          <w:rFonts w:cs="Calibri"/>
        </w:rPr>
        <w:t xml:space="preserve"> 8 Hz</w:t>
      </w:r>
      <w:r>
        <w:rPr>
          <w:rFonts w:cs="Calibri"/>
        </w:rPr>
        <w:t>。</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 xml:space="preserve">Heimann </w:t>
      </w:r>
      <w:r>
        <w:rPr>
          <w:rFonts w:cs="Calibri"/>
        </w:rPr>
        <w:t>恢复</w:t>
      </w:r>
      <w:r>
        <w:rPr>
          <w:rFonts w:cs="Calibri"/>
        </w:rPr>
        <w:t xml:space="preserve"> Trim </w:t>
      </w:r>
      <w:r>
        <w:rPr>
          <w:rFonts w:cs="Calibri"/>
        </w:rPr>
        <w:t>期间不要断电；这不是普通的</w:t>
      </w:r>
      <w:r>
        <w:rPr>
          <w:rFonts w:cs="Calibri"/>
        </w:rPr>
        <w:t>“</w:t>
      </w:r>
      <w:r>
        <w:rPr>
          <w:rFonts w:cs="Calibri"/>
        </w:rPr>
        <w:t>恢复菜单默认值</w:t>
      </w:r>
      <w:r>
        <w:rPr>
          <w:rFonts w:cs="Calibri"/>
        </w:rPr>
        <w:t>”</w:t>
      </w:r>
      <w:r>
        <w:rPr>
          <w:rFonts w:cs="Calibri"/>
        </w:rPr>
        <w:t>。</w:t>
      </w:r>
    </w:p>
    <w:p w:rsidR="0053108B" w:rsidRDefault="00E22850">
      <w:pPr>
        <w:pStyle w:val="21"/>
      </w:pPr>
      <w:bookmarkStart w:id="32" w:name="_Toc236435759"/>
      <w:r>
        <w:rPr>
          <w:rFonts w:ascii="Calibri" w:eastAsia="微软雅黑" w:hAnsi="Calibri" w:cs="Calibri"/>
        </w:rPr>
        <w:t xml:space="preserve">7.2 </w:t>
      </w:r>
      <w:r>
        <w:rPr>
          <w:rFonts w:ascii="Calibri" w:eastAsia="微软雅黑" w:hAnsi="Calibri" w:cs="Calibri"/>
        </w:rPr>
        <w:t>视差调整（可选）</w:t>
      </w:r>
      <w:bookmarkEnd w:id="32"/>
    </w:p>
    <w:p w:rsidR="0053108B" w:rsidRDefault="00E22850">
      <w:r>
        <w:rPr>
          <w:rFonts w:cs="Calibri"/>
        </w:rPr>
        <w:t>仅</w:t>
      </w:r>
      <w:r>
        <w:rPr>
          <w:rFonts w:cs="Calibri"/>
        </w:rPr>
        <w:t xml:space="preserve"> VL53L0X </w:t>
      </w:r>
      <w:r>
        <w:rPr>
          <w:rFonts w:cs="Calibri"/>
        </w:rPr>
        <w:t>初始化成功时显示。自动视差根据实测距离在多个</w:t>
      </w:r>
      <w:r>
        <w:rPr>
          <w:rFonts w:cs="Calibri"/>
        </w:rPr>
        <w:t xml:space="preserve"> X </w:t>
      </w:r>
      <w:r>
        <w:rPr>
          <w:rFonts w:cs="Calibri"/>
        </w:rPr>
        <w:t>补偿锚点之间插值。</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lastRenderedPageBreak/>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视差模式</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手动</w:t>
            </w:r>
            <w:r>
              <w:rPr>
                <w:rFonts w:cs="Calibri"/>
                <w:sz w:val="18"/>
              </w:rPr>
              <w:t xml:space="preserve"> / </w:t>
            </w:r>
            <w:r>
              <w:rPr>
                <w:rFonts w:cs="Calibri"/>
                <w:sz w:val="18"/>
              </w:rPr>
              <w:t>自动；默认手动</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手动保持基础对齐；自动随距离补偿。</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自动基准</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-1000–1000</w:t>
            </w:r>
            <w:r>
              <w:rPr>
                <w:rFonts w:cs="Calibri"/>
                <w:sz w:val="18"/>
              </w:rPr>
              <w:t>；默认</w:t>
            </w:r>
            <w:r>
              <w:rPr>
                <w:rFonts w:cs="Calibri"/>
                <w:sz w:val="18"/>
              </w:rPr>
              <w:t xml:space="preserve"> 0</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整体平移所有锚点曲线，适合统一装配偏差。</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0.10 m </w:t>
            </w:r>
            <w:r>
              <w:rPr>
                <w:rFonts w:cs="Calibri"/>
                <w:sz w:val="18"/>
              </w:rPr>
              <w:t>锚点</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-300–300</w:t>
            </w:r>
            <w:r>
              <w:rPr>
                <w:rFonts w:cs="Calibri"/>
                <w:sz w:val="18"/>
              </w:rPr>
              <w:t>；默认</w:t>
            </w:r>
            <w:r>
              <w:rPr>
                <w:rFonts w:cs="Calibri"/>
                <w:sz w:val="18"/>
              </w:rPr>
              <w:t xml:space="preserve"> 250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标定</w:t>
            </w:r>
            <w:r>
              <w:rPr>
                <w:rFonts w:cs="Calibri"/>
                <w:sz w:val="18"/>
              </w:rPr>
              <w:t xml:space="preserve"> 10 cm </w:t>
            </w:r>
            <w:r>
              <w:rPr>
                <w:rFonts w:cs="Calibri"/>
                <w:sz w:val="18"/>
              </w:rPr>
              <w:t>附近的</w:t>
            </w:r>
            <w:r>
              <w:rPr>
                <w:rFonts w:cs="Calibri"/>
                <w:sz w:val="18"/>
              </w:rPr>
              <w:t xml:space="preserve"> X </w:t>
            </w:r>
            <w:r>
              <w:rPr>
                <w:rFonts w:cs="Calibri"/>
                <w:sz w:val="18"/>
              </w:rPr>
              <w:t>补偿。</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0.25 m </w:t>
            </w:r>
            <w:r>
              <w:rPr>
                <w:rFonts w:cs="Calibri"/>
                <w:sz w:val="18"/>
              </w:rPr>
              <w:t>锚点</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-300–300</w:t>
            </w:r>
            <w:r>
              <w:rPr>
                <w:rFonts w:cs="Calibri"/>
                <w:sz w:val="18"/>
              </w:rPr>
              <w:t>；默认</w:t>
            </w:r>
            <w:r>
              <w:rPr>
                <w:rFonts w:cs="Calibri"/>
                <w:sz w:val="18"/>
              </w:rPr>
              <w:t xml:space="preserve"> 112</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标定</w:t>
            </w:r>
            <w:r>
              <w:rPr>
                <w:rFonts w:cs="Calibri"/>
                <w:sz w:val="18"/>
              </w:rPr>
              <w:t xml:space="preserve"> 25 cm </w:t>
            </w:r>
            <w:r>
              <w:rPr>
                <w:rFonts w:cs="Calibri"/>
                <w:sz w:val="18"/>
              </w:rPr>
              <w:t>附近。</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0.50 m </w:t>
            </w:r>
            <w:r>
              <w:rPr>
                <w:rFonts w:cs="Calibri"/>
                <w:sz w:val="18"/>
              </w:rPr>
              <w:t>锚点</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-300–300</w:t>
            </w:r>
            <w:r>
              <w:rPr>
                <w:rFonts w:cs="Calibri"/>
                <w:sz w:val="18"/>
              </w:rPr>
              <w:t>；默认</w:t>
            </w:r>
            <w:r>
              <w:rPr>
                <w:rFonts w:cs="Calibri"/>
                <w:sz w:val="18"/>
              </w:rPr>
              <w:t xml:space="preserve"> 60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标定</w:t>
            </w:r>
            <w:r>
              <w:rPr>
                <w:rFonts w:cs="Calibri"/>
                <w:sz w:val="18"/>
              </w:rPr>
              <w:t xml:space="preserve"> 50 cm </w:t>
            </w:r>
            <w:r>
              <w:rPr>
                <w:rFonts w:cs="Calibri"/>
                <w:sz w:val="18"/>
              </w:rPr>
              <w:t>附近。</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1.00 m </w:t>
            </w:r>
            <w:r>
              <w:rPr>
                <w:rFonts w:cs="Calibri"/>
                <w:sz w:val="18"/>
              </w:rPr>
              <w:t>锚点</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-300–300</w:t>
            </w:r>
            <w:r>
              <w:rPr>
                <w:rFonts w:cs="Calibri"/>
                <w:sz w:val="18"/>
              </w:rPr>
              <w:t>；默认</w:t>
            </w:r>
            <w:r>
              <w:rPr>
                <w:rFonts w:cs="Calibri"/>
                <w:sz w:val="18"/>
              </w:rPr>
              <w:t xml:space="preserve"> 40</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标定</w:t>
            </w:r>
            <w:r>
              <w:rPr>
                <w:rFonts w:cs="Calibri"/>
                <w:sz w:val="18"/>
              </w:rPr>
              <w:t xml:space="preserve"> 1 m </w:t>
            </w:r>
            <w:r>
              <w:rPr>
                <w:rFonts w:cs="Calibri"/>
                <w:sz w:val="18"/>
              </w:rPr>
              <w:t>附近。</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2.00 m </w:t>
            </w:r>
            <w:r>
              <w:rPr>
                <w:rFonts w:cs="Calibri"/>
                <w:sz w:val="18"/>
              </w:rPr>
              <w:t>锚点</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-300–300</w:t>
            </w:r>
            <w:r>
              <w:rPr>
                <w:rFonts w:cs="Calibri"/>
                <w:sz w:val="18"/>
              </w:rPr>
              <w:t>；默认</w:t>
            </w:r>
            <w:r>
              <w:rPr>
                <w:rFonts w:cs="Calibri"/>
                <w:sz w:val="18"/>
              </w:rPr>
              <w:t xml:space="preserve"> 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标定</w:t>
            </w:r>
            <w:r>
              <w:rPr>
                <w:rFonts w:cs="Calibri"/>
                <w:sz w:val="18"/>
              </w:rPr>
              <w:t xml:space="preserve"> 2 m </w:t>
            </w:r>
            <w:r>
              <w:rPr>
                <w:rFonts w:cs="Calibri"/>
                <w:sz w:val="18"/>
              </w:rPr>
              <w:t>及更远。</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所有距离同方向偏时改自动基准；只有某个距离不准时改对应锚点。先校准测距，再标定视差。</w:t>
      </w:r>
    </w:p>
    <w:p w:rsidR="0053108B" w:rsidRDefault="00E22850">
      <w:pPr>
        <w:pStyle w:val="21"/>
      </w:pPr>
      <w:bookmarkStart w:id="33" w:name="_Toc236435760"/>
      <w:r>
        <w:rPr>
          <w:rFonts w:ascii="Calibri" w:eastAsia="微软雅黑" w:hAnsi="Calibri" w:cs="Calibri"/>
        </w:rPr>
        <w:t xml:space="preserve">7.3 </w:t>
      </w:r>
      <w:r>
        <w:rPr>
          <w:rFonts w:ascii="Calibri" w:eastAsia="微软雅黑" w:hAnsi="Calibri" w:cs="Calibri"/>
        </w:rPr>
        <w:t>距离传感器（可选）</w:t>
      </w:r>
      <w:bookmarkEnd w:id="33"/>
    </w:p>
    <w:p w:rsidR="0053108B" w:rsidRDefault="00E22850">
      <w:r>
        <w:rPr>
          <w:rFonts w:cs="Calibri"/>
        </w:rPr>
        <w:t xml:space="preserve">VL53L0X </w:t>
      </w:r>
      <w:r>
        <w:rPr>
          <w:rFonts w:cs="Calibri"/>
        </w:rPr>
        <w:t>为自动视差提供距离输入，不应当作精密测距仪。</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实测距离</w:t>
            </w:r>
          </w:p>
        </w:tc>
        <w:tc>
          <w:tcPr>
            <w:tcW w:w="2550" w:type="dxa"/>
            <w:tcMar>
              <w:top w:w="80" w:type="dxa"/>
              <w:left w:w="120" w:type="dxa"/>
              <w:bottom w:w="80" w:type="dxa"/>
              <w:right w:w="120" w:type="dxa"/>
            </w:tcMar>
            <w:vAlign w:val="center"/>
          </w:tcPr>
          <w:p w:rsidR="0053108B" w:rsidRDefault="00E22850">
            <w:pPr>
              <w:pStyle w:val="TableBody"/>
              <w:keepNext/>
              <w:keepLines/>
            </w:pPr>
            <w:r>
              <w:rPr>
                <w:rFonts w:cs="Calibri"/>
                <w:sz w:val="18"/>
              </w:rPr>
              <w:t>只读，单位</w:t>
            </w:r>
            <w:r>
              <w:rPr>
                <w:rFonts w:cs="Calibri"/>
                <w:sz w:val="18"/>
              </w:rPr>
              <w:t xml:space="preserve"> m</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 xml:space="preserve">50–2000 mm </w:t>
            </w:r>
            <w:r>
              <w:rPr>
                <w:rFonts w:cs="Calibri"/>
                <w:sz w:val="18"/>
              </w:rPr>
              <w:t>通常作为有效距离；更远显示超量程状态。</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调节步长</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自适应</w:t>
            </w:r>
            <w:r>
              <w:rPr>
                <w:rFonts w:cs="Calibri"/>
                <w:sz w:val="18"/>
              </w:rPr>
              <w:t xml:space="preserve"> / 0.001 / 0.01 / 0.1 / 1.0</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控制</w:t>
            </w:r>
            <w:r>
              <w:rPr>
                <w:rFonts w:cs="Calibri"/>
                <w:sz w:val="18"/>
              </w:rPr>
              <w:t xml:space="preserve"> XTalk </w:t>
            </w:r>
            <w:r>
              <w:rPr>
                <w:rFonts w:cs="Calibri"/>
                <w:sz w:val="18"/>
              </w:rPr>
              <w:t>手工增减。</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XTalk</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0–64 MCPS</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补偿保护窗、外壳或污渍造成的内部反射。</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开始校准</w:t>
            </w:r>
          </w:p>
        </w:tc>
        <w:tc>
          <w:tcPr>
            <w:tcW w:w="25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约</w:t>
            </w:r>
            <w:r>
              <w:rPr>
                <w:rFonts w:cs="Calibri"/>
                <w:sz w:val="18"/>
              </w:rPr>
              <w:t xml:space="preserve"> 50 </w:t>
            </w:r>
            <w:r>
              <w:rPr>
                <w:rFonts w:cs="Calibri"/>
                <w:sz w:val="18"/>
              </w:rPr>
              <w:t>个样本，通常约</w:t>
            </w:r>
            <w:r>
              <w:rPr>
                <w:rFonts w:cs="Calibri"/>
                <w:sz w:val="18"/>
              </w:rPr>
              <w:t xml:space="preserve"> 5 </w:t>
            </w:r>
            <w:r>
              <w:rPr>
                <w:rFonts w:cs="Calibri"/>
                <w:sz w:val="18"/>
              </w:rPr>
              <w:t>秒</w:t>
            </w:r>
          </w:p>
        </w:tc>
        <w:tc>
          <w:tcPr>
            <w:tcW w:w="49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清洁窗口，对准</w:t>
            </w:r>
            <w:r>
              <w:rPr>
                <w:rFonts w:cs="Calibri"/>
                <w:sz w:val="18"/>
              </w:rPr>
              <w:t xml:space="preserve"> 1.5 m </w:t>
            </w:r>
            <w:r>
              <w:rPr>
                <w:rFonts w:cs="Calibri"/>
                <w:sz w:val="18"/>
              </w:rPr>
              <w:t>外均匀墙面并保持不动。</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清除校准</w:t>
            </w:r>
          </w:p>
        </w:tc>
        <w:tc>
          <w:tcPr>
            <w:tcW w:w="2550" w:type="dxa"/>
            <w:tcMar>
              <w:top w:w="80" w:type="dxa"/>
              <w:left w:w="120" w:type="dxa"/>
              <w:bottom w:w="80" w:type="dxa"/>
              <w:right w:w="120" w:type="dxa"/>
            </w:tcMar>
            <w:vAlign w:val="center"/>
          </w:tcPr>
          <w:p w:rsidR="0053108B" w:rsidRDefault="00E22850">
            <w:pPr>
              <w:pStyle w:val="TableBody"/>
              <w:keepLines/>
            </w:pPr>
            <w:r>
              <w:rPr>
                <w:rFonts w:cs="Calibri"/>
                <w:sz w:val="18"/>
              </w:rPr>
              <w:t>把</w:t>
            </w:r>
            <w:r>
              <w:rPr>
                <w:rFonts w:cs="Calibri"/>
                <w:sz w:val="18"/>
              </w:rPr>
              <w:t xml:space="preserve"> XTalk </w:t>
            </w:r>
            <w:r>
              <w:rPr>
                <w:rFonts w:cs="Calibri"/>
                <w:sz w:val="18"/>
              </w:rPr>
              <w:t>设为</w:t>
            </w:r>
            <w:r>
              <w:rPr>
                <w:rFonts w:cs="Calibri"/>
                <w:sz w:val="18"/>
              </w:rPr>
              <w:t xml:space="preserve"> 0</w:t>
            </w:r>
          </w:p>
        </w:tc>
        <w:tc>
          <w:tcPr>
            <w:tcW w:w="4910" w:type="dxa"/>
            <w:tcMar>
              <w:top w:w="80" w:type="dxa"/>
              <w:left w:w="120" w:type="dxa"/>
              <w:bottom w:w="80" w:type="dxa"/>
              <w:right w:w="120" w:type="dxa"/>
            </w:tcMar>
            <w:vAlign w:val="center"/>
          </w:tcPr>
          <w:p w:rsidR="0053108B" w:rsidRDefault="00E22850">
            <w:pPr>
              <w:pStyle w:val="TableBody"/>
              <w:keepLines/>
            </w:pPr>
            <w:r>
              <w:rPr>
                <w:rFonts w:cs="Calibri"/>
                <w:sz w:val="18"/>
              </w:rPr>
              <w:t>移除当前串扰补偿。</w:t>
            </w:r>
          </w:p>
        </w:tc>
      </w:tr>
    </w:tbl>
    <w:p w:rsidR="0053108B" w:rsidRDefault="0053108B">
      <w:pPr>
        <w:spacing w:after="40"/>
      </w:pP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不同设备的</w:t>
      </w:r>
      <w:r>
        <w:rPr>
          <w:rFonts w:cs="Calibri"/>
        </w:rPr>
        <w:t xml:space="preserve"> XTalk </w:t>
      </w:r>
      <w:r>
        <w:rPr>
          <w:rFonts w:cs="Calibri"/>
        </w:rPr>
        <w:t>不可照抄。补偿过大可能让有效目标变成无效测量。</w:t>
      </w:r>
    </w:p>
    <w:p w:rsidR="0053108B" w:rsidRDefault="00E22850">
      <w:pPr>
        <w:pStyle w:val="1"/>
      </w:pPr>
      <w:bookmarkStart w:id="34" w:name="_Toc236435761"/>
      <w:r>
        <w:rPr>
          <w:rFonts w:ascii="Calibri" w:eastAsia="微软雅黑" w:hAnsi="Calibri" w:cs="Calibri"/>
        </w:rPr>
        <w:lastRenderedPageBreak/>
        <w:t xml:space="preserve">8 </w:t>
      </w:r>
      <w:r>
        <w:rPr>
          <w:rFonts w:ascii="Calibri" w:eastAsia="微软雅黑" w:hAnsi="Calibri" w:cs="Calibri"/>
        </w:rPr>
        <w:t>双光对齐与正确测温</w:t>
      </w:r>
      <w:bookmarkEnd w:id="34"/>
    </w:p>
    <w:p w:rsidR="0053108B" w:rsidRDefault="00E22850">
      <w:pPr>
        <w:keepNext/>
        <w:spacing w:before="80" w:after="0"/>
        <w:jc w:val="center"/>
      </w:pPr>
      <w:r>
        <w:rPr>
          <w:noProof/>
        </w:rPr>
        <w:drawing>
          <wp:inline distT="0" distB="0" distL="0" distR="0">
            <wp:extent cx="5623560" cy="4220327"/>
            <wp:effectExtent l="0" t="0" r="0" b="0"/>
            <wp:docPr id="3" name="Picture 3" descr="说明热像与可见光如何融合、近距离视差为何明显，以及热成像测得的是体表温度而非体内温度。" title="双光、视差与人体表面温度的原理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light-principles.png"/>
                    <pic:cNvPicPr/>
                  </pic:nvPicPr>
                  <pic:blipFill>
                    <a:blip r:embed="rId9"/>
                    <a:stretch>
                      <a:fillRect/>
                    </a:stretch>
                  </pic:blipFill>
                  <pic:spPr>
                    <a:xfrm>
                      <a:off x="0" y="0"/>
                      <a:ext cx="5623560" cy="4220327"/>
                    </a:xfrm>
                    <a:prstGeom prst="rect">
                      <a:avLst/>
                    </a:prstGeom>
                  </pic:spPr>
                </pic:pic>
              </a:graphicData>
            </a:graphic>
          </wp:inline>
        </w:drawing>
      </w:r>
    </w:p>
    <w:p w:rsidR="0053108B" w:rsidRDefault="00E22850">
      <w:pPr>
        <w:pStyle w:val="CaptionManual"/>
      </w:pPr>
      <w:r>
        <w:rPr>
          <w:rFonts w:cs="Calibri"/>
        </w:rPr>
        <w:t>图</w:t>
      </w:r>
      <w:r>
        <w:rPr>
          <w:rFonts w:cs="Calibri"/>
        </w:rPr>
        <w:t xml:space="preserve"> 2  </w:t>
      </w:r>
      <w:r>
        <w:rPr>
          <w:rFonts w:cs="Calibri"/>
        </w:rPr>
        <w:t>双光、视差与人体表面温度的原理示意</w:t>
      </w:r>
    </w:p>
    <w:p w:rsidR="0053108B" w:rsidRDefault="00E22850">
      <w:pPr>
        <w:pStyle w:val="21"/>
      </w:pPr>
      <w:bookmarkStart w:id="35" w:name="_Toc236435762"/>
      <w:r>
        <w:rPr>
          <w:rFonts w:ascii="Calibri" w:eastAsia="微软雅黑" w:hAnsi="Calibri" w:cs="Calibri"/>
        </w:rPr>
        <w:t xml:space="preserve">8.1 </w:t>
      </w:r>
      <w:r>
        <w:rPr>
          <w:rFonts w:ascii="Calibri" w:eastAsia="微软雅黑" w:hAnsi="Calibri" w:cs="Calibri"/>
        </w:rPr>
        <w:t>推荐对齐流程</w:t>
      </w:r>
      <w:bookmarkEnd w:id="35"/>
    </w:p>
    <w:p w:rsidR="0053108B" w:rsidRDefault="00E22850">
      <w:pPr>
        <w:pStyle w:val="ManualNumber"/>
        <w:numPr>
          <w:ilvl w:val="0"/>
          <w:numId w:val="12"/>
        </w:numPr>
      </w:pPr>
      <w:r>
        <w:rPr>
          <w:rFonts w:cs="Calibri"/>
        </w:rPr>
        <w:t>关闭自动视差，选择全屏或方屏；准备轮廓清晰、温差明显的平面目标。</w:t>
      </w:r>
    </w:p>
    <w:p w:rsidR="0053108B" w:rsidRDefault="00E22850">
      <w:pPr>
        <w:pStyle w:val="ManualNumber"/>
        <w:numPr>
          <w:ilvl w:val="0"/>
          <w:numId w:val="12"/>
        </w:numPr>
      </w:pPr>
      <w:r>
        <w:rPr>
          <w:rFonts w:cs="Calibri"/>
        </w:rPr>
        <w:t>在中等距离先调可见光缩放，使可见光视场与热像范围大致一致。</w:t>
      </w:r>
    </w:p>
    <w:p w:rsidR="0053108B" w:rsidRDefault="00E22850">
      <w:pPr>
        <w:pStyle w:val="ManualNumber"/>
        <w:numPr>
          <w:ilvl w:val="0"/>
          <w:numId w:val="12"/>
        </w:numPr>
      </w:pPr>
      <w:r>
        <w:rPr>
          <w:rFonts w:cs="Calibri"/>
        </w:rPr>
        <w:t>调可见光</w:t>
      </w:r>
      <w:r>
        <w:rPr>
          <w:rFonts w:cs="Calibri"/>
        </w:rPr>
        <w:t xml:space="preserve"> X/Y </w:t>
      </w:r>
      <w:r>
        <w:rPr>
          <w:rFonts w:cs="Calibri"/>
        </w:rPr>
        <w:t>让主要边缘重合，再用热像</w:t>
      </w:r>
      <w:r>
        <w:rPr>
          <w:rFonts w:cs="Calibri"/>
        </w:rPr>
        <w:t xml:space="preserve"> X/Y </w:t>
      </w:r>
      <w:r>
        <w:rPr>
          <w:rFonts w:cs="Calibri"/>
        </w:rPr>
        <w:t>做少量屏幕像素微调。</w:t>
      </w:r>
    </w:p>
    <w:p w:rsidR="0053108B" w:rsidRDefault="00E22850">
      <w:pPr>
        <w:pStyle w:val="ManualNumber"/>
        <w:numPr>
          <w:ilvl w:val="0"/>
          <w:numId w:val="12"/>
        </w:numPr>
      </w:pPr>
      <w:r>
        <w:rPr>
          <w:rFonts w:cs="Calibri"/>
        </w:rPr>
        <w:t>切换另一种屏幕模式，重复缩放与位置校准；两种模式参数相互独立。</w:t>
      </w:r>
    </w:p>
    <w:p w:rsidR="0053108B" w:rsidRDefault="00E22850">
      <w:pPr>
        <w:pStyle w:val="ManualNumber"/>
        <w:numPr>
          <w:ilvl w:val="0"/>
          <w:numId w:val="12"/>
        </w:numPr>
      </w:pPr>
      <w:r>
        <w:rPr>
          <w:rFonts w:cs="Calibri"/>
        </w:rPr>
        <w:t>有距离传感器时，先完成</w:t>
      </w:r>
      <w:r>
        <w:rPr>
          <w:rFonts w:cs="Calibri"/>
        </w:rPr>
        <w:t xml:space="preserve"> XTalk </w:t>
      </w:r>
      <w:r>
        <w:rPr>
          <w:rFonts w:cs="Calibri"/>
        </w:rPr>
        <w:t>校准，再依次在</w:t>
      </w:r>
      <w:r>
        <w:rPr>
          <w:rFonts w:cs="Calibri"/>
        </w:rPr>
        <w:t xml:space="preserve"> 0.10</w:t>
      </w:r>
      <w:r>
        <w:rPr>
          <w:rFonts w:cs="Calibri"/>
        </w:rPr>
        <w:t>、</w:t>
      </w:r>
      <w:r>
        <w:rPr>
          <w:rFonts w:cs="Calibri"/>
        </w:rPr>
        <w:t>0.25</w:t>
      </w:r>
      <w:r>
        <w:rPr>
          <w:rFonts w:cs="Calibri"/>
        </w:rPr>
        <w:t>、</w:t>
      </w:r>
      <w:r>
        <w:rPr>
          <w:rFonts w:cs="Calibri"/>
        </w:rPr>
        <w:t>0.50</w:t>
      </w:r>
      <w:r>
        <w:rPr>
          <w:rFonts w:cs="Calibri"/>
        </w:rPr>
        <w:t>、</w:t>
      </w:r>
      <w:r>
        <w:rPr>
          <w:rFonts w:cs="Calibri"/>
        </w:rPr>
        <w:t>1.00</w:t>
      </w:r>
      <w:r>
        <w:rPr>
          <w:rFonts w:cs="Calibri"/>
        </w:rPr>
        <w:t>、</w:t>
      </w:r>
      <w:r>
        <w:rPr>
          <w:rFonts w:cs="Calibri"/>
        </w:rPr>
        <w:t xml:space="preserve">2.00 m </w:t>
      </w:r>
      <w:r>
        <w:rPr>
          <w:rFonts w:cs="Calibri"/>
        </w:rPr>
        <w:t>调视差锚点。</w:t>
      </w:r>
    </w:p>
    <w:p w:rsidR="0053108B" w:rsidRDefault="00E22850">
      <w:pPr>
        <w:pStyle w:val="ManualNumber"/>
        <w:numPr>
          <w:ilvl w:val="0"/>
          <w:numId w:val="12"/>
        </w:numPr>
      </w:pPr>
      <w:r>
        <w:rPr>
          <w:rFonts w:cs="Calibri"/>
        </w:rPr>
        <w:t>来回移动目标检查插值是否连续；最后再选择融合模式和透明度。</w:t>
      </w: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lastRenderedPageBreak/>
        <w:t>为什么近距离更容易错位</w:t>
      </w:r>
      <w:r>
        <w:rPr>
          <w:rFonts w:cs="Calibri"/>
          <w:b/>
          <w:color w:val="2E74B5"/>
        </w:rPr>
        <w:t xml:space="preserve">  </w:t>
      </w:r>
      <w:r>
        <w:rPr>
          <w:rFonts w:cs="Calibri"/>
        </w:rPr>
        <w:t>热阵列与摄像头上下或左右相隔几厘米，观察距离越近，两个光心形成的夹角越大，因此画面偏移越明显。</w:t>
      </w:r>
    </w:p>
    <w:p w:rsidR="0053108B" w:rsidRDefault="00E22850">
      <w:pPr>
        <w:pStyle w:val="21"/>
      </w:pPr>
      <w:bookmarkStart w:id="36" w:name="_Toc236435763"/>
      <w:r>
        <w:rPr>
          <w:rFonts w:ascii="Calibri" w:eastAsia="微软雅黑" w:hAnsi="Calibri" w:cs="Calibri"/>
        </w:rPr>
        <w:t xml:space="preserve">8.2 </w:t>
      </w:r>
      <w:r>
        <w:rPr>
          <w:rFonts w:ascii="Calibri" w:eastAsia="微软雅黑" w:hAnsi="Calibri" w:cs="Calibri"/>
        </w:rPr>
        <w:t>怎样获得更可靠的温度</w:t>
      </w:r>
      <w:bookmarkEnd w:id="36"/>
    </w:p>
    <w:p w:rsidR="0053108B" w:rsidRDefault="00E22850">
      <w:pPr>
        <w:pStyle w:val="ManualBullet"/>
        <w:numPr>
          <w:ilvl w:val="0"/>
          <w:numId w:val="1"/>
        </w:numPr>
      </w:pPr>
      <w:r>
        <w:rPr>
          <w:rFonts w:cs="Calibri"/>
        </w:rPr>
        <w:t>先设置正确发射率，避免亮面金属、玻璃和强反射环境直接作为参考。</w:t>
      </w:r>
    </w:p>
    <w:p w:rsidR="0053108B" w:rsidRDefault="00E22850">
      <w:pPr>
        <w:pStyle w:val="ManualBullet"/>
        <w:numPr>
          <w:ilvl w:val="0"/>
          <w:numId w:val="1"/>
        </w:numPr>
      </w:pPr>
      <w:r>
        <w:rPr>
          <w:rFonts w:cs="Calibri"/>
        </w:rPr>
        <w:t>让设备、环境和目标温度稳定；保持距离、角度和目标覆盖比例一致。</w:t>
      </w:r>
    </w:p>
    <w:p w:rsidR="0053108B" w:rsidRDefault="00E22850">
      <w:pPr>
        <w:pStyle w:val="ManualBullet"/>
        <w:numPr>
          <w:ilvl w:val="0"/>
          <w:numId w:val="1"/>
        </w:numPr>
      </w:pPr>
      <w:r>
        <w:rPr>
          <w:rFonts w:cs="Calibri"/>
        </w:rPr>
        <w:t>目标尽量覆盖多个热像素；小热点读数会被周围背景平均。</w:t>
      </w:r>
    </w:p>
    <w:p w:rsidR="0053108B" w:rsidRDefault="00E22850">
      <w:pPr>
        <w:pStyle w:val="ManualBullet"/>
        <w:numPr>
          <w:ilvl w:val="0"/>
          <w:numId w:val="1"/>
        </w:numPr>
      </w:pPr>
      <w:r>
        <w:rPr>
          <w:rFonts w:cs="Calibri"/>
        </w:rPr>
        <w:t>需要可追溯精度时，用黑体或可靠接触式标准进行两点以上校准，并用第三点验证。</w:t>
      </w:r>
    </w:p>
    <w:p w:rsidR="0053108B" w:rsidRDefault="00E22850">
      <w:pPr>
        <w:pBdr>
          <w:left w:val="single" w:sz="18" w:space="12" w:color="9B1C1C"/>
        </w:pBdr>
        <w:shd w:val="clear" w:color="auto" w:fill="FCEBEA"/>
        <w:spacing w:before="100" w:after="160" w:line="288" w:lineRule="auto"/>
        <w:ind w:left="173" w:right="115"/>
      </w:pPr>
      <w:r>
        <w:rPr>
          <w:rFonts w:cs="Calibri"/>
          <w:b/>
          <w:color w:val="9B1C1C"/>
        </w:rPr>
        <w:t>人体测温</w:t>
      </w:r>
      <w:r>
        <w:rPr>
          <w:rFonts w:cs="Calibri"/>
          <w:b/>
          <w:color w:val="9B1C1C"/>
        </w:rPr>
        <w:t xml:space="preserve">  </w:t>
      </w:r>
      <w:r>
        <w:rPr>
          <w:rFonts w:cs="Calibri"/>
        </w:rPr>
        <w:t>热成像测得的是皮肤表面温度，受环境、气流、运动和局部血流影响，不能直接等同体温。只能用于温度分布观察或辅助筛查，异常时应使用合规接触式体温计复测并按医疗建议处理。</w:t>
      </w:r>
    </w:p>
    <w:p w:rsidR="0053108B" w:rsidRDefault="00E22850">
      <w:pPr>
        <w:pStyle w:val="1"/>
      </w:pPr>
      <w:bookmarkStart w:id="37" w:name="_Toc236435764"/>
      <w:r>
        <w:rPr>
          <w:rFonts w:ascii="Calibri" w:eastAsia="微软雅黑" w:hAnsi="Calibri" w:cs="Calibri"/>
        </w:rPr>
        <w:t xml:space="preserve">9 BananaThermal Studio </w:t>
      </w:r>
      <w:r>
        <w:rPr>
          <w:rFonts w:ascii="Calibri" w:eastAsia="微软雅黑" w:hAnsi="Calibri" w:cs="Calibri"/>
        </w:rPr>
        <w:t>安装与连接</w:t>
      </w:r>
      <w:bookmarkEnd w:id="37"/>
    </w:p>
    <w:p w:rsidR="0053108B" w:rsidRDefault="00E22850">
      <w:r>
        <w:rPr>
          <w:rFonts w:cs="Calibri"/>
        </w:rPr>
        <w:t xml:space="preserve">Next BananaThermal Studio </w:t>
      </w:r>
      <w:r>
        <w:rPr>
          <w:rFonts w:cs="Calibri"/>
        </w:rPr>
        <w:t>是</w:t>
      </w:r>
      <w:r>
        <w:rPr>
          <w:rFonts w:cs="Calibri"/>
        </w:rPr>
        <w:t xml:space="preserve"> Windows </w:t>
      </w:r>
      <w:r>
        <w:rPr>
          <w:rFonts w:cs="Calibri"/>
        </w:rPr>
        <w:t>与</w:t>
      </w:r>
      <w:r>
        <w:rPr>
          <w:rFonts w:cs="Calibri"/>
        </w:rPr>
        <w:t xml:space="preserve"> Android </w:t>
      </w:r>
      <w:r>
        <w:rPr>
          <w:rFonts w:cs="Calibri"/>
        </w:rPr>
        <w:t>共用的上位机，可同时接收热流和可见光流，完成融合、测温标记、趋势记录、设备图库下载与本地录像回放。</w:t>
      </w:r>
    </w:p>
    <w:p w:rsidR="0053108B" w:rsidRDefault="00E22850">
      <w:pPr>
        <w:pStyle w:val="21"/>
      </w:pPr>
      <w:bookmarkStart w:id="38" w:name="_Toc236435765"/>
      <w:r>
        <w:rPr>
          <w:rFonts w:ascii="Calibri" w:eastAsia="微软雅黑" w:hAnsi="Calibri" w:cs="Calibri"/>
        </w:rPr>
        <w:t xml:space="preserve">9.1 </w:t>
      </w:r>
      <w:r>
        <w:rPr>
          <w:rFonts w:ascii="Calibri" w:eastAsia="微软雅黑" w:hAnsi="Calibri" w:cs="Calibri"/>
        </w:rPr>
        <w:t>安装</w:t>
      </w:r>
      <w:bookmarkEnd w:id="38"/>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500"/>
        <w:gridCol w:w="4160"/>
      </w:tblGrid>
      <w:tr w:rsidR="0053108B">
        <w:trPr>
          <w:cantSplit/>
          <w:tblHeader/>
        </w:trPr>
        <w:tc>
          <w:tcPr>
            <w:tcW w:w="17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平台</w:t>
            </w:r>
          </w:p>
        </w:tc>
        <w:tc>
          <w:tcPr>
            <w:tcW w:w="35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推荐包</w:t>
            </w:r>
          </w:p>
        </w:tc>
        <w:tc>
          <w:tcPr>
            <w:tcW w:w="41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安装说明</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Next/>
              <w:keepLines/>
            </w:pPr>
            <w:r>
              <w:rPr>
                <w:rFonts w:cs="Calibri"/>
              </w:rPr>
              <w:t>Windows x64</w:t>
            </w:r>
          </w:p>
        </w:tc>
        <w:tc>
          <w:tcPr>
            <w:tcW w:w="3500" w:type="dxa"/>
            <w:tcMar>
              <w:top w:w="80" w:type="dxa"/>
              <w:left w:w="120" w:type="dxa"/>
              <w:bottom w:w="80" w:type="dxa"/>
              <w:right w:w="120" w:type="dxa"/>
            </w:tcMar>
            <w:vAlign w:val="center"/>
          </w:tcPr>
          <w:p w:rsidR="0053108B" w:rsidRDefault="00E22850">
            <w:pPr>
              <w:pStyle w:val="TableBody"/>
              <w:keepNext/>
              <w:keepLines/>
            </w:pPr>
            <w:r>
              <w:rPr>
                <w:rFonts w:cs="Calibri"/>
              </w:rPr>
              <w:t>BananaThermal-windows-x64-setup.exe</w:t>
            </w:r>
          </w:p>
        </w:tc>
        <w:tc>
          <w:tcPr>
            <w:tcW w:w="4160" w:type="dxa"/>
            <w:tcMar>
              <w:top w:w="80" w:type="dxa"/>
              <w:left w:w="120" w:type="dxa"/>
              <w:bottom w:w="80" w:type="dxa"/>
              <w:right w:w="120" w:type="dxa"/>
            </w:tcMar>
            <w:vAlign w:val="center"/>
          </w:tcPr>
          <w:p w:rsidR="0053108B" w:rsidRDefault="00E22850">
            <w:pPr>
              <w:pStyle w:val="TableBody"/>
              <w:keepLines/>
            </w:pPr>
            <w:r>
              <w:rPr>
                <w:rFonts w:cs="Calibri"/>
              </w:rPr>
              <w:t>运行安装程序；若使用便携</w:t>
            </w:r>
            <w:r>
              <w:rPr>
                <w:rFonts w:cs="Calibri"/>
              </w:rPr>
              <w:t xml:space="preserve"> ZIP</w:t>
            </w:r>
            <w:r>
              <w:rPr>
                <w:rFonts w:cs="Calibri"/>
              </w:rPr>
              <w:t>，完整解压后运行</w:t>
            </w:r>
            <w:r>
              <w:rPr>
                <w:rFonts w:cs="Calibri"/>
              </w:rPr>
              <w:t xml:space="preserve"> banana_thermal.exe</w:t>
            </w:r>
            <w:r>
              <w:rPr>
                <w:rFonts w:cs="Calibri"/>
              </w:rPr>
              <w:t>。</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Android</w:t>
            </w:r>
          </w:p>
        </w:tc>
        <w:tc>
          <w:tcPr>
            <w:tcW w:w="3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BananaThermal-android.apk</w:t>
            </w:r>
          </w:p>
        </w:tc>
        <w:tc>
          <w:tcPr>
            <w:tcW w:w="41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允许安装未知来源应用；连接设备时授权</w:t>
            </w:r>
            <w:r>
              <w:rPr>
                <w:rFonts w:cs="Calibri"/>
              </w:rPr>
              <w:t xml:space="preserve"> USB Host</w:t>
            </w:r>
            <w:r>
              <w:rPr>
                <w:rFonts w:cs="Calibri"/>
              </w:rPr>
              <w:t>。</w:t>
            </w:r>
          </w:p>
        </w:tc>
      </w:tr>
    </w:tbl>
    <w:p w:rsidR="0053108B" w:rsidRDefault="0053108B">
      <w:pPr>
        <w:spacing w:after="40"/>
      </w:pP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下载稳定版</w:t>
      </w:r>
      <w:r>
        <w:rPr>
          <w:rFonts w:cs="Calibri"/>
          <w:b/>
          <w:color w:val="178C7A"/>
        </w:rPr>
        <w:t xml:space="preserve">  </w:t>
      </w:r>
      <w:r>
        <w:rPr>
          <w:rFonts w:cs="Calibri"/>
        </w:rPr>
        <w:t>日常使用选择</w:t>
      </w:r>
      <w:r>
        <w:rPr>
          <w:rFonts w:cs="Calibri"/>
        </w:rPr>
        <w:t xml:space="preserve"> </w:t>
      </w:r>
      <w:r>
        <w:rPr>
          <w:rFonts w:cs="Calibri"/>
        </w:rPr>
        <w:t xml:space="preserve">Releases </w:t>
      </w:r>
      <w:r>
        <w:rPr>
          <w:rFonts w:cs="Calibri"/>
        </w:rPr>
        <w:t>中带版本号的正式包；</w:t>
      </w:r>
      <w:r>
        <w:rPr>
          <w:rFonts w:cs="Calibri"/>
        </w:rPr>
        <w:t xml:space="preserve">CI Artifacts </w:t>
      </w:r>
      <w:r>
        <w:rPr>
          <w:rFonts w:cs="Calibri"/>
        </w:rPr>
        <w:t>属于测试版，功能更新但可能不稳定。</w:t>
      </w:r>
    </w:p>
    <w:p w:rsidR="0053108B" w:rsidRDefault="00E22850">
      <w:pPr>
        <w:pStyle w:val="21"/>
      </w:pPr>
      <w:bookmarkStart w:id="39" w:name="_Toc236435766"/>
      <w:r>
        <w:rPr>
          <w:rFonts w:ascii="Calibri" w:eastAsia="微软雅黑" w:hAnsi="Calibri" w:cs="Calibri"/>
        </w:rPr>
        <w:lastRenderedPageBreak/>
        <w:t xml:space="preserve">9.2 </w:t>
      </w:r>
      <w:r>
        <w:rPr>
          <w:rFonts w:ascii="Calibri" w:eastAsia="微软雅黑" w:hAnsi="Calibri" w:cs="Calibri"/>
        </w:rPr>
        <w:t>连接设备</w:t>
      </w:r>
      <w:bookmarkEnd w:id="39"/>
    </w:p>
    <w:p w:rsidR="0053108B" w:rsidRDefault="00E22850">
      <w:pPr>
        <w:pStyle w:val="ManualNumber"/>
        <w:numPr>
          <w:ilvl w:val="0"/>
          <w:numId w:val="13"/>
        </w:numPr>
      </w:pPr>
      <w:r>
        <w:rPr>
          <w:rFonts w:cs="Calibri"/>
        </w:rPr>
        <w:t>用支持数据传输的</w:t>
      </w:r>
      <w:r>
        <w:rPr>
          <w:rFonts w:cs="Calibri"/>
        </w:rPr>
        <w:t xml:space="preserve"> Type-C </w:t>
      </w:r>
      <w:r>
        <w:rPr>
          <w:rFonts w:cs="Calibri"/>
        </w:rPr>
        <w:t>线把热成像设备连接到电脑或</w:t>
      </w:r>
      <w:r>
        <w:rPr>
          <w:rFonts w:cs="Calibri"/>
        </w:rPr>
        <w:t xml:space="preserve"> Android </w:t>
      </w:r>
      <w:r>
        <w:rPr>
          <w:rFonts w:cs="Calibri"/>
        </w:rPr>
        <w:t>手机，打开设备电源。</w:t>
      </w:r>
    </w:p>
    <w:p w:rsidR="0053108B" w:rsidRDefault="00E22850">
      <w:pPr>
        <w:pStyle w:val="ManualNumber"/>
        <w:numPr>
          <w:ilvl w:val="0"/>
          <w:numId w:val="13"/>
        </w:numPr>
      </w:pPr>
      <w:r>
        <w:rPr>
          <w:rFonts w:cs="Calibri"/>
        </w:rPr>
        <w:t>启动</w:t>
      </w:r>
      <w:r>
        <w:rPr>
          <w:rFonts w:cs="Calibri"/>
        </w:rPr>
        <w:t xml:space="preserve"> Studio</w:t>
      </w:r>
      <w:r>
        <w:rPr>
          <w:rFonts w:cs="Calibri"/>
        </w:rPr>
        <w:t>。</w:t>
      </w:r>
      <w:r>
        <w:rPr>
          <w:rFonts w:cs="Calibri"/>
        </w:rPr>
        <w:t xml:space="preserve">Windows </w:t>
      </w:r>
      <w:r>
        <w:rPr>
          <w:rFonts w:cs="Calibri"/>
        </w:rPr>
        <w:t>会自动扫描一次；</w:t>
      </w:r>
      <w:r>
        <w:rPr>
          <w:rFonts w:cs="Calibri"/>
        </w:rPr>
        <w:t xml:space="preserve">Android </w:t>
      </w:r>
      <w:r>
        <w:rPr>
          <w:rFonts w:cs="Calibri"/>
        </w:rPr>
        <w:t>请点</w:t>
      </w:r>
      <w:r>
        <w:rPr>
          <w:rFonts w:cs="Calibri"/>
        </w:rPr>
        <w:t>“</w:t>
      </w:r>
      <w:r>
        <w:rPr>
          <w:rFonts w:cs="Calibri"/>
        </w:rPr>
        <w:t>自动</w:t>
      </w:r>
      <w:r>
        <w:rPr>
          <w:rFonts w:cs="Calibri"/>
        </w:rPr>
        <w:t>”</w:t>
      </w:r>
      <w:r>
        <w:rPr>
          <w:rFonts w:cs="Calibri"/>
        </w:rPr>
        <w:t>并在系统弹窗中允许</w:t>
      </w:r>
      <w:r>
        <w:rPr>
          <w:rFonts w:cs="Calibri"/>
        </w:rPr>
        <w:t xml:space="preserve"> USB </w:t>
      </w:r>
      <w:r>
        <w:rPr>
          <w:rFonts w:cs="Calibri"/>
        </w:rPr>
        <w:t>访问。</w:t>
      </w:r>
    </w:p>
    <w:p w:rsidR="0053108B" w:rsidRDefault="00E22850">
      <w:pPr>
        <w:pStyle w:val="ManualNumber"/>
        <w:numPr>
          <w:ilvl w:val="0"/>
          <w:numId w:val="13"/>
        </w:numPr>
      </w:pPr>
      <w:r>
        <w:rPr>
          <w:rFonts w:cs="Calibri"/>
        </w:rPr>
        <w:t>波特率可选</w:t>
      </w:r>
      <w:r>
        <w:rPr>
          <w:rFonts w:cs="Calibri"/>
        </w:rPr>
        <w:t xml:space="preserve"> 115200</w:t>
      </w:r>
      <w:r>
        <w:rPr>
          <w:rFonts w:cs="Calibri"/>
        </w:rPr>
        <w:t>、</w:t>
      </w:r>
      <w:r>
        <w:rPr>
          <w:rFonts w:cs="Calibri"/>
        </w:rPr>
        <w:t>230400</w:t>
      </w:r>
      <w:r>
        <w:rPr>
          <w:rFonts w:cs="Calibri"/>
        </w:rPr>
        <w:t>、</w:t>
      </w:r>
      <w:r>
        <w:rPr>
          <w:rFonts w:cs="Calibri"/>
        </w:rPr>
        <w:t>460800</w:t>
      </w:r>
      <w:r>
        <w:rPr>
          <w:rFonts w:cs="Calibri"/>
        </w:rPr>
        <w:t>、</w:t>
      </w:r>
      <w:r>
        <w:rPr>
          <w:rFonts w:cs="Calibri"/>
        </w:rPr>
        <w:t>921600</w:t>
      </w:r>
      <w:r>
        <w:rPr>
          <w:rFonts w:cs="Calibri"/>
        </w:rPr>
        <w:t>、</w:t>
      </w:r>
      <w:r>
        <w:rPr>
          <w:rFonts w:cs="Calibri"/>
        </w:rPr>
        <w:t>1000000</w:t>
      </w:r>
      <w:r>
        <w:rPr>
          <w:rFonts w:cs="Calibri"/>
        </w:rPr>
        <w:t>。默认先选</w:t>
      </w:r>
      <w:r>
        <w:rPr>
          <w:rFonts w:cs="Calibri"/>
        </w:rPr>
        <w:t xml:space="preserve"> 115200</w:t>
      </w:r>
      <w:r>
        <w:rPr>
          <w:rFonts w:cs="Calibri"/>
        </w:rPr>
        <w:t>；只有设备固件明确配置为高速串口时才提高。</w:t>
      </w:r>
    </w:p>
    <w:p w:rsidR="0053108B" w:rsidRDefault="00E22850">
      <w:pPr>
        <w:pStyle w:val="ManualNumber"/>
        <w:numPr>
          <w:ilvl w:val="0"/>
          <w:numId w:val="13"/>
        </w:numPr>
      </w:pPr>
      <w:r>
        <w:rPr>
          <w:rFonts w:cs="Calibri"/>
        </w:rPr>
        <w:t>自动连接失败时点</w:t>
      </w:r>
      <w:r>
        <w:rPr>
          <w:rFonts w:cs="Calibri"/>
        </w:rPr>
        <w:t>“</w:t>
      </w:r>
      <w:r>
        <w:rPr>
          <w:rFonts w:cs="Calibri"/>
        </w:rPr>
        <w:t>刷新</w:t>
      </w:r>
      <w:r>
        <w:rPr>
          <w:rFonts w:cs="Calibri"/>
        </w:rPr>
        <w:t>”</w:t>
      </w:r>
      <w:r>
        <w:rPr>
          <w:rFonts w:cs="Calibri"/>
        </w:rPr>
        <w:t>，手动选择</w:t>
      </w:r>
      <w:r>
        <w:rPr>
          <w:rFonts w:cs="Calibri"/>
        </w:rPr>
        <w:t xml:space="preserve"> COM/USB </w:t>
      </w:r>
      <w:r>
        <w:rPr>
          <w:rFonts w:cs="Calibri"/>
        </w:rPr>
        <w:t>端口，再点</w:t>
      </w:r>
      <w:r>
        <w:rPr>
          <w:rFonts w:cs="Calibri"/>
        </w:rPr>
        <w:t>“</w:t>
      </w:r>
      <w:r>
        <w:rPr>
          <w:rFonts w:cs="Calibri"/>
        </w:rPr>
        <w:t>连接</w:t>
      </w:r>
      <w:r>
        <w:rPr>
          <w:rFonts w:cs="Calibri"/>
        </w:rPr>
        <w:t>”</w:t>
      </w:r>
      <w:r>
        <w:rPr>
          <w:rFonts w:cs="Calibri"/>
        </w:rPr>
        <w:t>。</w:t>
      </w:r>
    </w:p>
    <w:p w:rsidR="0053108B" w:rsidRDefault="00E22850">
      <w:pPr>
        <w:pStyle w:val="ManualNumber"/>
        <w:numPr>
          <w:ilvl w:val="0"/>
          <w:numId w:val="13"/>
        </w:numPr>
      </w:pPr>
      <w:r>
        <w:rPr>
          <w:rFonts w:cs="Calibri"/>
        </w:rPr>
        <w:t>看到绿色</w:t>
      </w:r>
      <w:r>
        <w:rPr>
          <w:rFonts w:cs="Calibri"/>
        </w:rPr>
        <w:t>“</w:t>
      </w:r>
      <w:r>
        <w:rPr>
          <w:rFonts w:cs="Calibri"/>
        </w:rPr>
        <w:t>已连接</w:t>
      </w:r>
      <w:r>
        <w:rPr>
          <w:rFonts w:cs="Calibri"/>
        </w:rPr>
        <w:t>”</w:t>
      </w:r>
      <w:r>
        <w:rPr>
          <w:rFonts w:cs="Calibri"/>
        </w:rPr>
        <w:t>、设备序列号和激活状态后，进入</w:t>
      </w:r>
      <w:r>
        <w:rPr>
          <w:rFonts w:cs="Calibri"/>
        </w:rPr>
        <w:t>“</w:t>
      </w:r>
      <w:r>
        <w:rPr>
          <w:rFonts w:cs="Calibri"/>
        </w:rPr>
        <w:t>实时</w:t>
      </w:r>
      <w:r>
        <w:rPr>
          <w:rFonts w:cs="Calibri"/>
        </w:rPr>
        <w:t>”</w:t>
      </w:r>
      <w:r>
        <w:rPr>
          <w:rFonts w:cs="Calibri"/>
        </w:rPr>
        <w:t>。</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300"/>
        <w:gridCol w:w="4360"/>
      </w:tblGrid>
      <w:tr w:rsidR="0053108B">
        <w:trPr>
          <w:cantSplit/>
          <w:tblHeader/>
        </w:trPr>
        <w:tc>
          <w:tcPr>
            <w:tcW w:w="17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控件</w:t>
            </w:r>
          </w:p>
        </w:tc>
        <w:tc>
          <w:tcPr>
            <w:tcW w:w="33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作用</w:t>
            </w:r>
          </w:p>
        </w:tc>
        <w:tc>
          <w:tcPr>
            <w:tcW w:w="43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排查要点</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Next/>
              <w:keepLines/>
            </w:pPr>
            <w:r>
              <w:rPr>
                <w:rFonts w:cs="Calibri"/>
                <w:sz w:val="18"/>
              </w:rPr>
              <w:t>端口下拉</w:t>
            </w:r>
          </w:p>
        </w:tc>
        <w:tc>
          <w:tcPr>
            <w:tcW w:w="3300" w:type="dxa"/>
            <w:tcMar>
              <w:top w:w="80" w:type="dxa"/>
              <w:left w:w="120" w:type="dxa"/>
              <w:bottom w:w="80" w:type="dxa"/>
              <w:right w:w="120" w:type="dxa"/>
            </w:tcMar>
            <w:vAlign w:val="center"/>
          </w:tcPr>
          <w:p w:rsidR="0053108B" w:rsidRDefault="00E22850">
            <w:pPr>
              <w:pStyle w:val="TableBody"/>
              <w:keepNext/>
              <w:keepLines/>
            </w:pPr>
            <w:r>
              <w:rPr>
                <w:rFonts w:cs="Calibri"/>
                <w:sz w:val="18"/>
              </w:rPr>
              <w:t>选择</w:t>
            </w:r>
            <w:r>
              <w:rPr>
                <w:rFonts w:cs="Calibri"/>
                <w:sz w:val="18"/>
              </w:rPr>
              <w:t xml:space="preserve"> COM </w:t>
            </w:r>
            <w:r>
              <w:rPr>
                <w:rFonts w:cs="Calibri"/>
                <w:sz w:val="18"/>
              </w:rPr>
              <w:t>口或</w:t>
            </w:r>
            <w:r>
              <w:rPr>
                <w:rFonts w:cs="Calibri"/>
                <w:sz w:val="18"/>
              </w:rPr>
              <w:t xml:space="preserve"> Android USB </w:t>
            </w:r>
            <w:r>
              <w:rPr>
                <w:rFonts w:cs="Calibri"/>
                <w:sz w:val="18"/>
              </w:rPr>
              <w:t>设备</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端口不存在：换数据线、</w:t>
            </w:r>
            <w:r>
              <w:rPr>
                <w:rFonts w:cs="Calibri"/>
                <w:sz w:val="18"/>
              </w:rPr>
              <w:t xml:space="preserve">USB </w:t>
            </w:r>
            <w:r>
              <w:rPr>
                <w:rFonts w:cs="Calibri"/>
                <w:sz w:val="18"/>
              </w:rPr>
              <w:t>口或重新供电。</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刷新</w:t>
            </w:r>
          </w:p>
        </w:tc>
        <w:tc>
          <w:tcPr>
            <w:tcW w:w="3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重新枚举端口</w:t>
            </w:r>
          </w:p>
        </w:tc>
        <w:tc>
          <w:tcPr>
            <w:tcW w:w="4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更换线缆后先刷新。</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t>自动</w:t>
            </w:r>
          </w:p>
        </w:tc>
        <w:tc>
          <w:tcPr>
            <w:tcW w:w="3300" w:type="dxa"/>
            <w:tcMar>
              <w:top w:w="80" w:type="dxa"/>
              <w:left w:w="120" w:type="dxa"/>
              <w:bottom w:w="80" w:type="dxa"/>
              <w:right w:w="120" w:type="dxa"/>
            </w:tcMar>
            <w:vAlign w:val="center"/>
          </w:tcPr>
          <w:p w:rsidR="0053108B" w:rsidRDefault="00E22850">
            <w:pPr>
              <w:pStyle w:val="TableBody"/>
              <w:keepLines/>
            </w:pPr>
            <w:r>
              <w:rPr>
                <w:rFonts w:cs="Calibri"/>
                <w:sz w:val="18"/>
              </w:rPr>
              <w:t>扫描并探测兼容设备</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 xml:space="preserve">Android </w:t>
            </w:r>
            <w:r>
              <w:rPr>
                <w:rFonts w:cs="Calibri"/>
                <w:sz w:val="18"/>
              </w:rPr>
              <w:t>会触发</w:t>
            </w:r>
            <w:r>
              <w:rPr>
                <w:rFonts w:cs="Calibri"/>
                <w:sz w:val="18"/>
              </w:rPr>
              <w:t xml:space="preserve"> USB </w:t>
            </w:r>
            <w:r>
              <w:rPr>
                <w:rFonts w:cs="Calibri"/>
                <w:sz w:val="18"/>
              </w:rPr>
              <w:t>权限；手动连接后不会被自动扫描抢占。</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连接</w:t>
            </w:r>
            <w:r>
              <w:rPr>
                <w:rFonts w:cs="Calibri"/>
                <w:sz w:val="18"/>
              </w:rPr>
              <w:t xml:space="preserve"> / </w:t>
            </w:r>
            <w:r>
              <w:rPr>
                <w:rFonts w:cs="Calibri"/>
                <w:sz w:val="18"/>
              </w:rPr>
              <w:t>断开</w:t>
            </w:r>
          </w:p>
        </w:tc>
        <w:tc>
          <w:tcPr>
            <w:tcW w:w="3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建立或关闭串口会话</w:t>
            </w:r>
          </w:p>
        </w:tc>
        <w:tc>
          <w:tcPr>
            <w:tcW w:w="4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断开前先停止录像或设备图库下载。</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t>设备信息</w:t>
            </w:r>
          </w:p>
        </w:tc>
        <w:tc>
          <w:tcPr>
            <w:tcW w:w="3300" w:type="dxa"/>
            <w:tcMar>
              <w:top w:w="80" w:type="dxa"/>
              <w:left w:w="120" w:type="dxa"/>
              <w:bottom w:w="80" w:type="dxa"/>
              <w:right w:w="120" w:type="dxa"/>
            </w:tcMar>
            <w:vAlign w:val="center"/>
          </w:tcPr>
          <w:p w:rsidR="0053108B" w:rsidRDefault="00E22850">
            <w:pPr>
              <w:pStyle w:val="TableBody"/>
              <w:keepLines/>
            </w:pPr>
            <w:r>
              <w:rPr>
                <w:rFonts w:cs="Calibri"/>
                <w:sz w:val="18"/>
              </w:rPr>
              <w:t>显示序列号、激活、激活时间和保修截止</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 xml:space="preserve">Android </w:t>
            </w:r>
            <w:r>
              <w:rPr>
                <w:rFonts w:cs="Calibri"/>
                <w:sz w:val="18"/>
              </w:rPr>
              <w:t>默认折叠，点</w:t>
            </w:r>
            <w:r>
              <w:rPr>
                <w:rFonts w:cs="Calibri"/>
                <w:sz w:val="18"/>
              </w:rPr>
              <w:t>“</w:t>
            </w:r>
            <w:r>
              <w:rPr>
                <w:rFonts w:cs="Calibri"/>
                <w:sz w:val="18"/>
              </w:rPr>
              <w:t>设备信息</w:t>
            </w:r>
            <w:r>
              <w:rPr>
                <w:rFonts w:cs="Calibri"/>
                <w:sz w:val="18"/>
              </w:rPr>
              <w:t>”</w:t>
            </w:r>
            <w:r>
              <w:rPr>
                <w:rFonts w:cs="Calibri"/>
                <w:sz w:val="18"/>
              </w:rPr>
              <w:t>展开。</w:t>
            </w:r>
          </w:p>
        </w:tc>
      </w:tr>
    </w:tbl>
    <w:p w:rsidR="0053108B" w:rsidRDefault="0053108B">
      <w:pPr>
        <w:spacing w:after="40"/>
      </w:pP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未激活设备</w:t>
      </w:r>
      <w:r>
        <w:rPr>
          <w:rFonts w:cs="Calibri"/>
          <w:b/>
          <w:color w:val="7A5A00"/>
        </w:rPr>
        <w:t xml:space="preserve">  </w:t>
      </w:r>
      <w:r>
        <w:rPr>
          <w:rFonts w:cs="Calibri"/>
        </w:rPr>
        <w:t>软件会显示激活遮罩。复制序列号，按界面提示向售后获取激活码，粘贴后点</w:t>
      </w:r>
      <w:r>
        <w:rPr>
          <w:rFonts w:cs="Calibri"/>
        </w:rPr>
        <w:t>“</w:t>
      </w:r>
      <w:r>
        <w:rPr>
          <w:rFonts w:cs="Calibri"/>
        </w:rPr>
        <w:t>激活</w:t>
      </w:r>
      <w:r>
        <w:rPr>
          <w:rFonts w:cs="Calibri"/>
        </w:rPr>
        <w:t>”</w:t>
      </w:r>
      <w:r>
        <w:rPr>
          <w:rFonts w:cs="Calibri"/>
        </w:rPr>
        <w:t>。激活失败时先确认设备保持连接、序列号完整且激活码没有空格。</w:t>
      </w: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 xml:space="preserve">Android </w:t>
      </w:r>
      <w:r>
        <w:rPr>
          <w:rFonts w:cs="Calibri"/>
          <w:b/>
          <w:color w:val="2E74B5"/>
        </w:rPr>
        <w:t>返回键</w:t>
      </w:r>
      <w:r>
        <w:rPr>
          <w:rFonts w:cs="Calibri"/>
          <w:b/>
          <w:color w:val="2E74B5"/>
        </w:rPr>
        <w:t xml:space="preserve">  </w:t>
      </w:r>
      <w:r>
        <w:rPr>
          <w:rFonts w:cs="Calibri"/>
        </w:rPr>
        <w:t>手机窄屏中，返回键会优先关闭弹窗、详情页、侧栏或全屏，再返回上一页；平板</w:t>
      </w:r>
      <w:r>
        <w:rPr>
          <w:rFonts w:cs="Calibri"/>
        </w:rPr>
        <w:t>/</w:t>
      </w:r>
      <w:r>
        <w:rPr>
          <w:rFonts w:cs="Calibri"/>
        </w:rPr>
        <w:t>宽屏通常保留双栏布局。若系统弹出</w:t>
      </w:r>
      <w:r>
        <w:rPr>
          <w:rFonts w:cs="Calibri"/>
        </w:rPr>
        <w:t xml:space="preserve"> USB </w:t>
      </w:r>
      <w:r>
        <w:rPr>
          <w:rFonts w:cs="Calibri"/>
        </w:rPr>
        <w:t>权限请求，必须先授权才能自动连接。</w:t>
      </w:r>
    </w:p>
    <w:p w:rsidR="0053108B" w:rsidRDefault="00E22850">
      <w:pPr>
        <w:pStyle w:val="1"/>
      </w:pPr>
      <w:bookmarkStart w:id="40" w:name="_Toc236435767"/>
      <w:r>
        <w:rPr>
          <w:rFonts w:ascii="Calibri" w:eastAsia="微软雅黑" w:hAnsi="Calibri" w:cs="Calibri"/>
        </w:rPr>
        <w:lastRenderedPageBreak/>
        <w:t>10 Studio</w:t>
      </w:r>
      <w:r>
        <w:rPr>
          <w:rFonts w:ascii="Calibri" w:eastAsia="微软雅黑" w:hAnsi="Calibri" w:cs="Calibri"/>
        </w:rPr>
        <w:t>：实时画面与温度记录</w:t>
      </w:r>
      <w:bookmarkEnd w:id="40"/>
    </w:p>
    <w:p w:rsidR="0053108B" w:rsidRDefault="00E22850">
      <w:pPr>
        <w:keepNext/>
        <w:spacing w:before="80" w:after="0"/>
        <w:jc w:val="center"/>
      </w:pPr>
      <w:r>
        <w:rPr>
          <w:noProof/>
        </w:rPr>
        <w:drawing>
          <wp:inline distT="0" distB="0" distL="0" distR="0">
            <wp:extent cx="5760720" cy="4142088"/>
            <wp:effectExtent l="0" t="0" r="0" b="0"/>
            <wp:docPr id="4" name="Picture 4" descr="Studio 实时页包含连接栏、热像与可见光推流开关、主画面、最高最低平均温度、趋势图、渲染参数、拍摄栏和串口控制台。" title="Windows 实时双光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realtime.png"/>
                    <pic:cNvPicPr/>
                  </pic:nvPicPr>
                  <pic:blipFill>
                    <a:blip r:embed="rId10"/>
                    <a:stretch>
                      <a:fillRect/>
                    </a:stretch>
                  </pic:blipFill>
                  <pic:spPr>
                    <a:xfrm>
                      <a:off x="0" y="0"/>
                      <a:ext cx="5760720" cy="4142088"/>
                    </a:xfrm>
                    <a:prstGeom prst="rect">
                      <a:avLst/>
                    </a:prstGeom>
                  </pic:spPr>
                </pic:pic>
              </a:graphicData>
            </a:graphic>
          </wp:inline>
        </w:drawing>
      </w:r>
    </w:p>
    <w:p w:rsidR="0053108B" w:rsidRDefault="00E22850">
      <w:pPr>
        <w:pStyle w:val="CaptionManual"/>
      </w:pPr>
      <w:r>
        <w:rPr>
          <w:rFonts w:cs="Calibri"/>
        </w:rPr>
        <w:t>图</w:t>
      </w:r>
      <w:r>
        <w:rPr>
          <w:rFonts w:cs="Calibri"/>
        </w:rPr>
        <w:t xml:space="preserve"> 3  Windows </w:t>
      </w:r>
      <w:r>
        <w:rPr>
          <w:rFonts w:cs="Calibri"/>
        </w:rPr>
        <w:t>实时双光主页</w:t>
      </w:r>
    </w:p>
    <w:p w:rsidR="0053108B" w:rsidRDefault="00E22850">
      <w:pPr>
        <w:pStyle w:val="21"/>
      </w:pPr>
      <w:bookmarkStart w:id="41" w:name="_Toc236435768"/>
      <w:r>
        <w:rPr>
          <w:rFonts w:ascii="Calibri" w:eastAsia="微软雅黑" w:hAnsi="Calibri" w:cs="Calibri"/>
        </w:rPr>
        <w:t xml:space="preserve">10.1 </w:t>
      </w:r>
      <w:r>
        <w:rPr>
          <w:rFonts w:ascii="Calibri" w:eastAsia="微软雅黑" w:hAnsi="Calibri" w:cs="Calibri"/>
        </w:rPr>
        <w:t>主画面常用操作</w:t>
      </w:r>
      <w:bookmarkEnd w:id="41"/>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300"/>
        <w:gridCol w:w="4360"/>
      </w:tblGrid>
      <w:tr w:rsidR="0053108B">
        <w:trPr>
          <w:cantSplit/>
          <w:tblHeader/>
        </w:trPr>
        <w:tc>
          <w:tcPr>
            <w:tcW w:w="17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操作</w:t>
            </w:r>
          </w:p>
        </w:tc>
        <w:tc>
          <w:tcPr>
            <w:tcW w:w="33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怎么做</w:t>
            </w:r>
          </w:p>
        </w:tc>
        <w:tc>
          <w:tcPr>
            <w:tcW w:w="43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结果</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Next/>
              <w:keepLines/>
            </w:pPr>
            <w:r>
              <w:rPr>
                <w:rFonts w:cs="Calibri"/>
                <w:sz w:val="18"/>
              </w:rPr>
              <w:t>开启热成像</w:t>
            </w:r>
          </w:p>
        </w:tc>
        <w:tc>
          <w:tcPr>
            <w:tcW w:w="3300" w:type="dxa"/>
            <w:tcMar>
              <w:top w:w="80" w:type="dxa"/>
              <w:left w:w="120" w:type="dxa"/>
              <w:bottom w:w="80" w:type="dxa"/>
              <w:right w:w="120" w:type="dxa"/>
            </w:tcMar>
            <w:vAlign w:val="center"/>
          </w:tcPr>
          <w:p w:rsidR="0053108B" w:rsidRDefault="00E22850">
            <w:pPr>
              <w:pStyle w:val="TableBody"/>
              <w:keepNext/>
              <w:keepLines/>
            </w:pPr>
            <w:r>
              <w:rPr>
                <w:rFonts w:cs="Calibri"/>
                <w:sz w:val="18"/>
              </w:rPr>
              <w:t>点</w:t>
            </w:r>
            <w:r>
              <w:rPr>
                <w:rFonts w:cs="Calibri"/>
                <w:sz w:val="18"/>
              </w:rPr>
              <w:t>“</w:t>
            </w:r>
            <w:r>
              <w:rPr>
                <w:rFonts w:cs="Calibri"/>
                <w:sz w:val="18"/>
              </w:rPr>
              <w:t>热成像推流</w:t>
            </w:r>
            <w:r>
              <w:rPr>
                <w:rFonts w:cs="Calibri"/>
                <w:sz w:val="18"/>
              </w:rPr>
              <w:t>”</w:t>
            </w:r>
            <w:r>
              <w:rPr>
                <w:rFonts w:cs="Calibri"/>
                <w:sz w:val="18"/>
              </w:rPr>
              <w:t>开关</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开始接收温度矩阵并显示</w:t>
            </w:r>
            <w:r>
              <w:rPr>
                <w:rFonts w:cs="Calibri"/>
                <w:sz w:val="18"/>
              </w:rPr>
              <w:t xml:space="preserve"> MAX/MIN/AVG</w:t>
            </w:r>
            <w:r>
              <w:rPr>
                <w:rFonts w:cs="Calibri"/>
                <w:sz w:val="18"/>
              </w:rPr>
              <w:t>。</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开启可见光</w:t>
            </w:r>
          </w:p>
        </w:tc>
        <w:tc>
          <w:tcPr>
            <w:tcW w:w="3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点</w:t>
            </w:r>
            <w:r>
              <w:rPr>
                <w:rFonts w:cs="Calibri"/>
                <w:sz w:val="18"/>
              </w:rPr>
              <w:t>“</w:t>
            </w:r>
            <w:r>
              <w:rPr>
                <w:rFonts w:cs="Calibri"/>
                <w:sz w:val="18"/>
              </w:rPr>
              <w:t>可见光推流</w:t>
            </w:r>
            <w:r>
              <w:rPr>
                <w:rFonts w:cs="Calibri"/>
                <w:sz w:val="18"/>
              </w:rPr>
              <w:t>”</w:t>
            </w:r>
            <w:r>
              <w:rPr>
                <w:rFonts w:cs="Calibri"/>
                <w:sz w:val="18"/>
              </w:rPr>
              <w:t>开关</w:t>
            </w:r>
          </w:p>
        </w:tc>
        <w:tc>
          <w:tcPr>
            <w:tcW w:w="4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单独显示或参与融合；关闭热流时可只看可见光。</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t>切换测温方式</w:t>
            </w:r>
          </w:p>
        </w:tc>
        <w:tc>
          <w:tcPr>
            <w:tcW w:w="3300" w:type="dxa"/>
            <w:tcMar>
              <w:top w:w="80" w:type="dxa"/>
              <w:left w:w="120" w:type="dxa"/>
              <w:bottom w:w="80" w:type="dxa"/>
              <w:right w:w="120" w:type="dxa"/>
            </w:tcMar>
            <w:vAlign w:val="center"/>
          </w:tcPr>
          <w:p w:rsidR="0053108B" w:rsidRDefault="00E22850">
            <w:pPr>
              <w:pStyle w:val="TableBody"/>
              <w:keepLines/>
            </w:pPr>
            <w:r>
              <w:rPr>
                <w:rFonts w:cs="Calibri"/>
                <w:sz w:val="18"/>
              </w:rPr>
              <w:t>点单点</w:t>
            </w:r>
            <w:r>
              <w:rPr>
                <w:rFonts w:cs="Calibri"/>
                <w:sz w:val="18"/>
              </w:rPr>
              <w:t>/</w:t>
            </w:r>
            <w:r>
              <w:rPr>
                <w:rFonts w:cs="Calibri"/>
                <w:sz w:val="18"/>
              </w:rPr>
              <w:t>多点图标，再点画面</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单点固定一个位置；多点可放多个温度标签。</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清理光标</w:t>
            </w:r>
          </w:p>
        </w:tc>
        <w:tc>
          <w:tcPr>
            <w:tcW w:w="3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点清理图标</w:t>
            </w:r>
          </w:p>
        </w:tc>
        <w:tc>
          <w:tcPr>
            <w:tcW w:w="4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移除当前单点和多点标记。</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t>全屏</w:t>
            </w:r>
          </w:p>
        </w:tc>
        <w:tc>
          <w:tcPr>
            <w:tcW w:w="3300" w:type="dxa"/>
            <w:tcMar>
              <w:top w:w="80" w:type="dxa"/>
              <w:left w:w="120" w:type="dxa"/>
              <w:bottom w:w="80" w:type="dxa"/>
              <w:right w:w="120" w:type="dxa"/>
            </w:tcMar>
            <w:vAlign w:val="center"/>
          </w:tcPr>
          <w:p w:rsidR="0053108B" w:rsidRDefault="00E22850">
            <w:pPr>
              <w:pStyle w:val="TableBody"/>
              <w:keepLines/>
            </w:pPr>
            <w:r>
              <w:rPr>
                <w:rFonts w:cs="Calibri"/>
                <w:sz w:val="18"/>
              </w:rPr>
              <w:t>点四角全屏图标</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 xml:space="preserve">Windows </w:t>
            </w:r>
            <w:r>
              <w:rPr>
                <w:rFonts w:cs="Calibri"/>
                <w:sz w:val="18"/>
              </w:rPr>
              <w:t>进入软件内全屏视图；</w:t>
            </w:r>
            <w:r>
              <w:rPr>
                <w:rFonts w:cs="Calibri"/>
                <w:sz w:val="18"/>
              </w:rPr>
              <w:t xml:space="preserve">Android </w:t>
            </w:r>
            <w:r>
              <w:rPr>
                <w:rFonts w:cs="Calibri"/>
                <w:sz w:val="18"/>
              </w:rPr>
              <w:t>手机转横屏并进入沉浸模式。</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lastRenderedPageBreak/>
              <w:t>拍照</w:t>
            </w:r>
          </w:p>
        </w:tc>
        <w:tc>
          <w:tcPr>
            <w:tcW w:w="3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点相机图标</w:t>
            </w:r>
          </w:p>
        </w:tc>
        <w:tc>
          <w:tcPr>
            <w:tcW w:w="4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把当前启用的热</w:t>
            </w:r>
            <w:r>
              <w:rPr>
                <w:rFonts w:cs="Calibri"/>
                <w:sz w:val="18"/>
              </w:rPr>
              <w:t>/</w:t>
            </w:r>
            <w:r>
              <w:rPr>
                <w:rFonts w:cs="Calibri"/>
                <w:sz w:val="18"/>
              </w:rPr>
              <w:t>可见光槽位保存为</w:t>
            </w:r>
            <w:r>
              <w:rPr>
                <w:rFonts w:cs="Calibri"/>
                <w:sz w:val="18"/>
              </w:rPr>
              <w:t xml:space="preserve"> .btpkg </w:t>
            </w:r>
            <w:r>
              <w:rPr>
                <w:rFonts w:cs="Calibri"/>
                <w:sz w:val="18"/>
              </w:rPr>
              <w:t>照片。</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t>录像</w:t>
            </w:r>
          </w:p>
        </w:tc>
        <w:tc>
          <w:tcPr>
            <w:tcW w:w="3300" w:type="dxa"/>
            <w:tcMar>
              <w:top w:w="80" w:type="dxa"/>
              <w:left w:w="120" w:type="dxa"/>
              <w:bottom w:w="80" w:type="dxa"/>
              <w:right w:w="120" w:type="dxa"/>
            </w:tcMar>
            <w:vAlign w:val="center"/>
          </w:tcPr>
          <w:p w:rsidR="0053108B" w:rsidRDefault="00E22850">
            <w:pPr>
              <w:pStyle w:val="TableBody"/>
              <w:keepLines/>
            </w:pPr>
            <w:r>
              <w:rPr>
                <w:rFonts w:cs="Calibri"/>
                <w:sz w:val="18"/>
              </w:rPr>
              <w:t>点摄像机图标开始，再点一次停止</w:t>
            </w:r>
          </w:p>
        </w:tc>
        <w:tc>
          <w:tcPr>
            <w:tcW w:w="4360" w:type="dxa"/>
            <w:tcMar>
              <w:top w:w="80" w:type="dxa"/>
              <w:left w:w="120" w:type="dxa"/>
              <w:bottom w:w="80" w:type="dxa"/>
              <w:right w:w="120" w:type="dxa"/>
            </w:tcMar>
            <w:vAlign w:val="center"/>
          </w:tcPr>
          <w:p w:rsidR="0053108B" w:rsidRDefault="00E22850">
            <w:pPr>
              <w:pStyle w:val="TableBody"/>
              <w:keepLines/>
            </w:pPr>
            <w:r>
              <w:rPr>
                <w:rFonts w:cs="Calibri"/>
                <w:sz w:val="18"/>
              </w:rPr>
              <w:t>把每帧槽位写入</w:t>
            </w:r>
            <w:r>
              <w:rPr>
                <w:rFonts w:cs="Calibri"/>
                <w:sz w:val="18"/>
              </w:rPr>
              <w:t xml:space="preserve"> .btpkg </w:t>
            </w:r>
            <w:r>
              <w:rPr>
                <w:rFonts w:cs="Calibri"/>
                <w:sz w:val="18"/>
              </w:rPr>
              <w:t>视频；录制不必中断实时显示。</w:t>
            </w:r>
          </w:p>
        </w:tc>
      </w:tr>
    </w:tbl>
    <w:p w:rsidR="0053108B" w:rsidRDefault="0053108B">
      <w:pPr>
        <w:spacing w:after="40"/>
      </w:pP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空帧确认</w:t>
      </w:r>
      <w:r>
        <w:rPr>
          <w:rFonts w:cs="Calibri"/>
          <w:b/>
          <w:color w:val="7A5A00"/>
        </w:rPr>
        <w:t xml:space="preserve">  </w:t>
      </w:r>
      <w:r>
        <w:rPr>
          <w:rFonts w:cs="Calibri"/>
        </w:rPr>
        <w:t>若热成像和可见光两路都关闭，拍照或录像只会得到时间戳空帧；软件会弹窗确认。通常应至少打开一路推流。</w:t>
      </w: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录像槽位是逐帧记录的</w:t>
      </w:r>
      <w:r>
        <w:rPr>
          <w:rFonts w:cs="Calibri"/>
          <w:b/>
          <w:color w:val="2E74B5"/>
        </w:rPr>
        <w:t xml:space="preserve">  </w:t>
      </w:r>
      <w:r>
        <w:rPr>
          <w:rFonts w:cs="Calibri"/>
        </w:rPr>
        <w:t>录制期间可以单独开关热像或可见光。每一帧都会记录当时实际存在的槽位，因此同一个视频可依次包含双路、纯热、纯可见或空帧；回放时不要把中途缺一路误判为文件损坏。</w:t>
      </w:r>
    </w:p>
    <w:p w:rsidR="0053108B" w:rsidRDefault="00E22850">
      <w:pPr>
        <w:pStyle w:val="21"/>
      </w:pPr>
      <w:bookmarkStart w:id="42" w:name="_Toc236435769"/>
      <w:r>
        <w:rPr>
          <w:rFonts w:ascii="Calibri" w:eastAsia="微软雅黑" w:hAnsi="Calibri" w:cs="Calibri"/>
        </w:rPr>
        <w:t xml:space="preserve">10.2 </w:t>
      </w:r>
      <w:r>
        <w:rPr>
          <w:rFonts w:ascii="Calibri" w:eastAsia="微软雅黑" w:hAnsi="Calibri" w:cs="Calibri"/>
        </w:rPr>
        <w:t>调整画面</w:t>
      </w:r>
      <w:bookmarkEnd w:id="42"/>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500"/>
        <w:gridCol w:w="4400"/>
        <w:gridCol w:w="3460"/>
      </w:tblGrid>
      <w:tr w:rsidR="0053108B">
        <w:trPr>
          <w:cantSplit/>
          <w:tblHeader/>
        </w:trPr>
        <w:tc>
          <w:tcPr>
            <w:tcW w:w="15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面板</w:t>
            </w:r>
          </w:p>
        </w:tc>
        <w:tc>
          <w:tcPr>
            <w:tcW w:w="44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可调项目</w:t>
            </w:r>
          </w:p>
        </w:tc>
        <w:tc>
          <w:tcPr>
            <w:tcW w:w="34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建议</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Next/>
              <w:keepLines/>
            </w:pPr>
            <w:r>
              <w:rPr>
                <w:rFonts w:cs="Calibri"/>
                <w:sz w:val="18"/>
              </w:rPr>
              <w:t>颜色映射</w:t>
            </w:r>
          </w:p>
        </w:tc>
        <w:tc>
          <w:tcPr>
            <w:tcW w:w="4400" w:type="dxa"/>
            <w:tcMar>
              <w:top w:w="80" w:type="dxa"/>
              <w:left w:w="120" w:type="dxa"/>
              <w:bottom w:w="80" w:type="dxa"/>
              <w:right w:w="120" w:type="dxa"/>
            </w:tcMar>
            <w:vAlign w:val="center"/>
          </w:tcPr>
          <w:p w:rsidR="0053108B" w:rsidRDefault="00E22850">
            <w:pPr>
              <w:pStyle w:val="TableBody"/>
              <w:keepNext/>
              <w:keepLines/>
            </w:pPr>
            <w:r>
              <w:rPr>
                <w:rFonts w:cs="Calibri"/>
                <w:sz w:val="18"/>
              </w:rPr>
              <w:t>jet</w:t>
            </w:r>
            <w:r>
              <w:rPr>
                <w:rFonts w:cs="Calibri"/>
                <w:sz w:val="18"/>
              </w:rPr>
              <w:t>、</w:t>
            </w:r>
            <w:r>
              <w:rPr>
                <w:rFonts w:cs="Calibri"/>
                <w:sz w:val="18"/>
              </w:rPr>
              <w:t>hot</w:t>
            </w:r>
            <w:r>
              <w:rPr>
                <w:rFonts w:cs="Calibri"/>
                <w:sz w:val="18"/>
              </w:rPr>
              <w:t>、</w:t>
            </w:r>
            <w:r>
              <w:rPr>
                <w:rFonts w:cs="Calibri"/>
                <w:sz w:val="18"/>
              </w:rPr>
              <w:t>inferno</w:t>
            </w:r>
            <w:r>
              <w:rPr>
                <w:rFonts w:cs="Calibri"/>
                <w:sz w:val="18"/>
              </w:rPr>
              <w:t>、</w:t>
            </w:r>
            <w:r>
              <w:rPr>
                <w:rFonts w:cs="Calibri"/>
                <w:sz w:val="18"/>
              </w:rPr>
              <w:t>magma</w:t>
            </w:r>
            <w:r>
              <w:rPr>
                <w:rFonts w:cs="Calibri"/>
                <w:sz w:val="18"/>
              </w:rPr>
              <w:t>、</w:t>
            </w:r>
            <w:r>
              <w:rPr>
                <w:rFonts w:cs="Calibri"/>
                <w:sz w:val="18"/>
              </w:rPr>
              <w:t>plasma</w:t>
            </w:r>
            <w:r>
              <w:rPr>
                <w:rFonts w:cs="Calibri"/>
                <w:sz w:val="18"/>
              </w:rPr>
              <w:t>、</w:t>
            </w:r>
            <w:r>
              <w:rPr>
                <w:rFonts w:cs="Calibri"/>
                <w:sz w:val="18"/>
              </w:rPr>
              <w:t>viridis</w:t>
            </w:r>
            <w:r>
              <w:rPr>
                <w:rFonts w:cs="Calibri"/>
                <w:sz w:val="18"/>
              </w:rPr>
              <w:t>、</w:t>
            </w:r>
            <w:r>
              <w:rPr>
                <w:rFonts w:cs="Calibri"/>
                <w:sz w:val="18"/>
              </w:rPr>
              <w:t>cividis</w:t>
            </w:r>
            <w:r>
              <w:rPr>
                <w:rFonts w:cs="Calibri"/>
                <w:sz w:val="18"/>
              </w:rPr>
              <w:t>、</w:t>
            </w:r>
            <w:r>
              <w:rPr>
                <w:rFonts w:cs="Calibri"/>
                <w:sz w:val="18"/>
              </w:rPr>
              <w:t>turbo</w:t>
            </w:r>
            <w:r>
              <w:rPr>
                <w:rFonts w:cs="Calibri"/>
                <w:sz w:val="18"/>
              </w:rPr>
              <w:t>、</w:t>
            </w:r>
            <w:r>
              <w:rPr>
                <w:rFonts w:cs="Calibri"/>
                <w:sz w:val="18"/>
              </w:rPr>
              <w:t>gray</w:t>
            </w:r>
            <w:r>
              <w:rPr>
                <w:rFonts w:cs="Calibri"/>
                <w:sz w:val="18"/>
              </w:rPr>
              <w:t>、</w:t>
            </w:r>
            <w:r>
              <w:rPr>
                <w:rFonts w:cs="Calibri"/>
                <w:sz w:val="18"/>
              </w:rPr>
              <w:t>cool</w:t>
            </w:r>
            <w:r>
              <w:rPr>
                <w:rFonts w:cs="Calibri"/>
                <w:sz w:val="18"/>
              </w:rPr>
              <w:t>、</w:t>
            </w:r>
            <w:r>
              <w:rPr>
                <w:rFonts w:cs="Calibri"/>
                <w:sz w:val="18"/>
              </w:rPr>
              <w:t>rainbow</w:t>
            </w:r>
            <w:r>
              <w:rPr>
                <w:rFonts w:cs="Calibri"/>
                <w:sz w:val="18"/>
              </w:rPr>
              <w:t>；线性</w:t>
            </w:r>
            <w:r>
              <w:rPr>
                <w:rFonts w:cs="Calibri"/>
                <w:sz w:val="18"/>
              </w:rPr>
              <w:t xml:space="preserve"> / S </w:t>
            </w:r>
            <w:r>
              <w:rPr>
                <w:rFonts w:cs="Calibri"/>
                <w:sz w:val="18"/>
              </w:rPr>
              <w:t>曲线</w:t>
            </w:r>
          </w:p>
        </w:tc>
        <w:tc>
          <w:tcPr>
            <w:tcW w:w="3460" w:type="dxa"/>
            <w:tcMar>
              <w:top w:w="80" w:type="dxa"/>
              <w:left w:w="120" w:type="dxa"/>
              <w:bottom w:w="80" w:type="dxa"/>
              <w:right w:w="120" w:type="dxa"/>
            </w:tcMar>
            <w:vAlign w:val="center"/>
          </w:tcPr>
          <w:p w:rsidR="0053108B" w:rsidRDefault="00E22850">
            <w:pPr>
              <w:pStyle w:val="TableBody"/>
              <w:keepLines/>
            </w:pPr>
            <w:r>
              <w:rPr>
                <w:rFonts w:cs="Calibri"/>
                <w:sz w:val="18"/>
              </w:rPr>
              <w:t>共</w:t>
            </w:r>
            <w:r>
              <w:rPr>
                <w:rFonts w:cs="Calibri"/>
                <w:sz w:val="18"/>
              </w:rPr>
              <w:t xml:space="preserve"> 11 </w:t>
            </w:r>
            <w:r>
              <w:rPr>
                <w:rFonts w:cs="Calibri"/>
                <w:sz w:val="18"/>
              </w:rPr>
              <w:t>套，只影响</w:t>
            </w:r>
            <w:r>
              <w:rPr>
                <w:rFonts w:cs="Calibri"/>
                <w:sz w:val="18"/>
              </w:rPr>
              <w:t xml:space="preserve"> Studio </w:t>
            </w:r>
            <w:r>
              <w:rPr>
                <w:rFonts w:cs="Calibri"/>
                <w:sz w:val="18"/>
              </w:rPr>
              <w:t>显示，不修改设备温度。</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上采样</w:t>
            </w:r>
          </w:p>
        </w:tc>
        <w:tc>
          <w:tcPr>
            <w:tcW w:w="4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倍率；最近、双线性、双三次</w:t>
            </w:r>
          </w:p>
        </w:tc>
        <w:tc>
          <w:tcPr>
            <w:tcW w:w="3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双三次更平滑但更耗算力；原始热像分辨率不变。</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滤波</w:t>
            </w:r>
          </w:p>
        </w:tc>
        <w:tc>
          <w:tcPr>
            <w:tcW w:w="4400" w:type="dxa"/>
            <w:tcMar>
              <w:top w:w="80" w:type="dxa"/>
              <w:left w:w="120" w:type="dxa"/>
              <w:bottom w:w="80" w:type="dxa"/>
              <w:right w:w="120" w:type="dxa"/>
            </w:tcMar>
            <w:vAlign w:val="center"/>
          </w:tcPr>
          <w:p w:rsidR="0053108B" w:rsidRDefault="00E22850">
            <w:pPr>
              <w:pStyle w:val="TableBody"/>
              <w:keepLines/>
            </w:pPr>
            <w:r>
              <w:rPr>
                <w:rFonts w:cs="Calibri"/>
                <w:sz w:val="18"/>
              </w:rPr>
              <w:t>双边滤波、温度卡尔曼、像素卡尔曼、</w:t>
            </w:r>
            <w:r>
              <w:rPr>
                <w:rFonts w:cs="Calibri"/>
                <w:sz w:val="18"/>
              </w:rPr>
              <w:t xml:space="preserve">σ </w:t>
            </w:r>
            <w:r>
              <w:rPr>
                <w:rFonts w:cs="Calibri"/>
                <w:sz w:val="18"/>
              </w:rPr>
              <w:t>空间、</w:t>
            </w:r>
            <w:r>
              <w:rPr>
                <w:rFonts w:cs="Calibri"/>
                <w:sz w:val="18"/>
              </w:rPr>
              <w:t xml:space="preserve">σ </w:t>
            </w:r>
            <w:r>
              <w:rPr>
                <w:rFonts w:cs="Calibri"/>
                <w:sz w:val="18"/>
              </w:rPr>
              <w:t>亮度</w:t>
            </w:r>
          </w:p>
        </w:tc>
        <w:tc>
          <w:tcPr>
            <w:tcW w:w="3460" w:type="dxa"/>
            <w:tcMar>
              <w:top w:w="80" w:type="dxa"/>
              <w:left w:w="120" w:type="dxa"/>
              <w:bottom w:w="80" w:type="dxa"/>
              <w:right w:w="120" w:type="dxa"/>
            </w:tcMar>
            <w:vAlign w:val="center"/>
          </w:tcPr>
          <w:p w:rsidR="0053108B" w:rsidRDefault="00E22850">
            <w:pPr>
              <w:pStyle w:val="TableBody"/>
              <w:keepLines/>
            </w:pPr>
            <w:r>
              <w:rPr>
                <w:rFonts w:cs="Calibri"/>
                <w:sz w:val="18"/>
              </w:rPr>
              <w:t>两端滤波不要都设很强，以免延迟和小目标丢失。</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融合</w:t>
            </w:r>
          </w:p>
        </w:tc>
        <w:tc>
          <w:tcPr>
            <w:tcW w:w="4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关闭、混合、边缘叠加；强度</w:t>
            </w:r>
            <w:r>
              <w:rPr>
                <w:rFonts w:cs="Calibri"/>
                <w:sz w:val="18"/>
              </w:rPr>
              <w:t>/</w:t>
            </w:r>
            <w:r>
              <w:rPr>
                <w:rFonts w:cs="Calibri"/>
                <w:sz w:val="18"/>
              </w:rPr>
              <w:t>阈值</w:t>
            </w:r>
            <w:r>
              <w:rPr>
                <w:rFonts w:cs="Calibri"/>
                <w:sz w:val="18"/>
              </w:rPr>
              <w:t>/</w:t>
            </w:r>
            <w:r>
              <w:rPr>
                <w:rFonts w:cs="Calibri"/>
                <w:sz w:val="18"/>
              </w:rPr>
              <w:t>粗细</w:t>
            </w:r>
            <w:r>
              <w:rPr>
                <w:rFonts w:cs="Calibri"/>
                <w:sz w:val="18"/>
              </w:rPr>
              <w:t>/Gamma</w:t>
            </w:r>
          </w:p>
        </w:tc>
        <w:tc>
          <w:tcPr>
            <w:tcW w:w="3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先确认可见光与热像对齐，再调视觉效果。</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显示</w:t>
            </w:r>
          </w:p>
        </w:tc>
        <w:tc>
          <w:tcPr>
            <w:tcW w:w="4400" w:type="dxa"/>
            <w:tcMar>
              <w:top w:w="80" w:type="dxa"/>
              <w:left w:w="120" w:type="dxa"/>
              <w:bottom w:w="80" w:type="dxa"/>
              <w:right w:w="120" w:type="dxa"/>
            </w:tcMar>
            <w:vAlign w:val="center"/>
          </w:tcPr>
          <w:p w:rsidR="0053108B" w:rsidRDefault="00E22850">
            <w:pPr>
              <w:pStyle w:val="TableBody"/>
              <w:keepLines/>
            </w:pPr>
            <w:r>
              <w:rPr>
                <w:rFonts w:cs="Calibri"/>
                <w:sz w:val="18"/>
              </w:rPr>
              <w:t>最高</w:t>
            </w:r>
            <w:r>
              <w:rPr>
                <w:rFonts w:cs="Calibri"/>
                <w:sz w:val="18"/>
              </w:rPr>
              <w:t>/</w:t>
            </w:r>
            <w:r>
              <w:rPr>
                <w:rFonts w:cs="Calibri"/>
                <w:sz w:val="18"/>
              </w:rPr>
              <w:t>最低追踪、温度图例方向</w:t>
            </w:r>
            <w:r>
              <w:rPr>
                <w:rFonts w:cs="Calibri"/>
                <w:sz w:val="18"/>
              </w:rPr>
              <w:t>/</w:t>
            </w:r>
            <w:r>
              <w:rPr>
                <w:rFonts w:cs="Calibri"/>
                <w:sz w:val="18"/>
              </w:rPr>
              <w:t>停靠</w:t>
            </w:r>
            <w:r>
              <w:rPr>
                <w:rFonts w:cs="Calibri"/>
                <w:sz w:val="18"/>
              </w:rPr>
              <w:t>/</w:t>
            </w:r>
            <w:r>
              <w:rPr>
                <w:rFonts w:cs="Calibri"/>
                <w:sz w:val="18"/>
              </w:rPr>
              <w:t>透明度</w:t>
            </w:r>
            <w:r>
              <w:rPr>
                <w:rFonts w:cs="Calibri"/>
                <w:sz w:val="18"/>
              </w:rPr>
              <w:t>/</w:t>
            </w:r>
            <w:r>
              <w:rPr>
                <w:rFonts w:cs="Calibri"/>
                <w:sz w:val="18"/>
              </w:rPr>
              <w:t>数字刻度</w:t>
            </w:r>
          </w:p>
        </w:tc>
        <w:tc>
          <w:tcPr>
            <w:tcW w:w="3460" w:type="dxa"/>
            <w:tcMar>
              <w:top w:w="80" w:type="dxa"/>
              <w:left w:w="120" w:type="dxa"/>
              <w:bottom w:w="80" w:type="dxa"/>
              <w:right w:w="120" w:type="dxa"/>
            </w:tcMar>
            <w:vAlign w:val="center"/>
          </w:tcPr>
          <w:p w:rsidR="0053108B" w:rsidRDefault="00E22850">
            <w:pPr>
              <w:pStyle w:val="TableBody"/>
              <w:keepLines/>
            </w:pPr>
            <w:r>
              <w:rPr>
                <w:rFonts w:cs="Calibri"/>
                <w:sz w:val="18"/>
              </w:rPr>
              <w:t>这些是上位机本地显示设置，不会写回设备菜单。</w:t>
            </w:r>
          </w:p>
        </w:tc>
      </w:tr>
    </w:tbl>
    <w:p w:rsidR="0053108B" w:rsidRDefault="0053108B">
      <w:pPr>
        <w:spacing w:after="40"/>
      </w:pPr>
    </w:p>
    <w:p w:rsidR="0053108B" w:rsidRDefault="00E22850">
      <w:pPr>
        <w:pStyle w:val="21"/>
      </w:pPr>
      <w:bookmarkStart w:id="43" w:name="_Toc236435770"/>
      <w:r>
        <w:rPr>
          <w:rFonts w:ascii="Calibri" w:eastAsia="微软雅黑" w:hAnsi="Calibri" w:cs="Calibri"/>
        </w:rPr>
        <w:lastRenderedPageBreak/>
        <w:t xml:space="preserve">10.2.1 </w:t>
      </w:r>
      <w:r>
        <w:rPr>
          <w:rFonts w:ascii="Calibri" w:eastAsia="微软雅黑" w:hAnsi="Calibri" w:cs="Calibri"/>
        </w:rPr>
        <w:t>可见光悬浮窗</w:t>
      </w:r>
      <w:bookmarkEnd w:id="43"/>
    </w:p>
    <w:p w:rsidR="0053108B" w:rsidRDefault="00E22850">
      <w:r>
        <w:rPr>
          <w:rFonts w:cs="Calibri"/>
        </w:rPr>
        <w:t>双路推流时，可把可见光作为悬浮小窗叠放在热像上。用可见光窗口开关显示或隐藏；按住标题</w:t>
      </w:r>
      <w:r>
        <w:rPr>
          <w:rFonts w:cs="Calibri"/>
        </w:rPr>
        <w:t>/</w:t>
      </w:r>
      <w:r>
        <w:rPr>
          <w:rFonts w:cs="Calibri"/>
        </w:rPr>
        <w:t>拖动区域移动位置，拖动边缘或角点改变尺寸。关闭小窗只影响当前显示，不会自动关闭可见光推流，也不会删除正在录制的可见光槽位。</w:t>
      </w:r>
    </w:p>
    <w:p w:rsidR="0053108B" w:rsidRDefault="00E22850">
      <w:pPr>
        <w:pStyle w:val="21"/>
      </w:pPr>
      <w:bookmarkStart w:id="44" w:name="_Toc236435771"/>
      <w:r>
        <w:rPr>
          <w:rFonts w:ascii="Calibri" w:eastAsia="微软雅黑" w:hAnsi="Calibri" w:cs="Calibri"/>
        </w:rPr>
        <w:t xml:space="preserve">10.3 </w:t>
      </w:r>
      <w:r>
        <w:rPr>
          <w:rFonts w:ascii="Calibri" w:eastAsia="微软雅黑" w:hAnsi="Calibri" w:cs="Calibri"/>
        </w:rPr>
        <w:t>温度趋势与连续记录</w:t>
      </w:r>
      <w:bookmarkEnd w:id="44"/>
    </w:p>
    <w:p w:rsidR="0053108B" w:rsidRDefault="00E22850">
      <w:r>
        <w:rPr>
          <w:rFonts w:cs="Calibri"/>
        </w:rPr>
        <w:t>收到热像帧后，软件按所选频率把最高、最低、平均、固定单点、各多点及多点平均写入当前会话。普通视图和全屏视图共用同一记录。</w:t>
      </w:r>
    </w:p>
    <w:p w:rsidR="0053108B" w:rsidRDefault="00E22850">
      <w:pPr>
        <w:pStyle w:val="ManualBullet"/>
        <w:numPr>
          <w:ilvl w:val="0"/>
          <w:numId w:val="1"/>
        </w:numPr>
      </w:pPr>
      <w:r>
        <w:rPr>
          <w:rFonts w:cs="Calibri"/>
        </w:rPr>
        <w:t>暂停</w:t>
      </w:r>
      <w:r>
        <w:rPr>
          <w:rFonts w:cs="Calibri"/>
        </w:rPr>
        <w:t xml:space="preserve"> / </w:t>
      </w:r>
      <w:r>
        <w:rPr>
          <w:rFonts w:cs="Calibri"/>
        </w:rPr>
        <w:t>恢复：只暂停趋势记录，热成像画面继续刷新。</w:t>
      </w:r>
    </w:p>
    <w:p w:rsidR="0053108B" w:rsidRDefault="00E22850">
      <w:pPr>
        <w:pStyle w:val="ManualBullet"/>
        <w:numPr>
          <w:ilvl w:val="0"/>
          <w:numId w:val="1"/>
        </w:numPr>
      </w:pPr>
      <w:r>
        <w:rPr>
          <w:rFonts w:cs="Calibri"/>
        </w:rPr>
        <w:t>记录频率：</w:t>
      </w:r>
      <w:r>
        <w:rPr>
          <w:rFonts w:cs="Calibri"/>
        </w:rPr>
        <w:t xml:space="preserve">5 </w:t>
      </w:r>
      <w:r>
        <w:rPr>
          <w:rFonts w:cs="Calibri"/>
        </w:rPr>
        <w:t>次</w:t>
      </w:r>
      <w:r>
        <w:rPr>
          <w:rFonts w:cs="Calibri"/>
        </w:rPr>
        <w:t>/</w:t>
      </w:r>
      <w:r>
        <w:rPr>
          <w:rFonts w:cs="Calibri"/>
        </w:rPr>
        <w:t>秒、</w:t>
      </w:r>
      <w:r>
        <w:rPr>
          <w:rFonts w:cs="Calibri"/>
        </w:rPr>
        <w:t xml:space="preserve">2 </w:t>
      </w:r>
      <w:r>
        <w:rPr>
          <w:rFonts w:cs="Calibri"/>
        </w:rPr>
        <w:t>次</w:t>
      </w:r>
      <w:r>
        <w:rPr>
          <w:rFonts w:cs="Calibri"/>
        </w:rPr>
        <w:t>/</w:t>
      </w:r>
      <w:r>
        <w:rPr>
          <w:rFonts w:cs="Calibri"/>
        </w:rPr>
        <w:t>秒、</w:t>
      </w:r>
      <w:r>
        <w:rPr>
          <w:rFonts w:cs="Calibri"/>
        </w:rPr>
        <w:t xml:space="preserve">1 </w:t>
      </w:r>
      <w:r>
        <w:rPr>
          <w:rFonts w:cs="Calibri"/>
        </w:rPr>
        <w:t>次</w:t>
      </w:r>
      <w:r>
        <w:rPr>
          <w:rFonts w:cs="Calibri"/>
        </w:rPr>
        <w:t>/</w:t>
      </w:r>
      <w:r>
        <w:rPr>
          <w:rFonts w:cs="Calibri"/>
        </w:rPr>
        <w:t>秒、每</w:t>
      </w:r>
      <w:r>
        <w:rPr>
          <w:rFonts w:cs="Calibri"/>
        </w:rPr>
        <w:t xml:space="preserve"> 2/5/10 </w:t>
      </w:r>
      <w:r>
        <w:rPr>
          <w:rFonts w:cs="Calibri"/>
        </w:rPr>
        <w:t>秒一次；常规监测推荐</w:t>
      </w:r>
      <w:r>
        <w:rPr>
          <w:rFonts w:cs="Calibri"/>
        </w:rPr>
        <w:t xml:space="preserve"> 1 </w:t>
      </w:r>
      <w:r>
        <w:rPr>
          <w:rFonts w:cs="Calibri"/>
        </w:rPr>
        <w:t>次</w:t>
      </w:r>
      <w:r>
        <w:rPr>
          <w:rFonts w:cs="Calibri"/>
        </w:rPr>
        <w:t>/</w:t>
      </w:r>
      <w:r>
        <w:rPr>
          <w:rFonts w:cs="Calibri"/>
        </w:rPr>
        <w:t>秒。</w:t>
      </w:r>
    </w:p>
    <w:p w:rsidR="0053108B" w:rsidRDefault="00E22850">
      <w:pPr>
        <w:pStyle w:val="ManualBullet"/>
        <w:numPr>
          <w:ilvl w:val="0"/>
          <w:numId w:val="1"/>
        </w:numPr>
      </w:pPr>
      <w:r>
        <w:rPr>
          <w:rFonts w:cs="Calibri"/>
        </w:rPr>
        <w:t>保存并新建：把当前会话归档到</w:t>
      </w:r>
      <w:r>
        <w:rPr>
          <w:rFonts w:cs="Calibri"/>
        </w:rPr>
        <w:t>“</w:t>
      </w:r>
      <w:r>
        <w:rPr>
          <w:rFonts w:cs="Calibri"/>
        </w:rPr>
        <w:t>历史</w:t>
      </w:r>
      <w:r>
        <w:rPr>
          <w:rFonts w:cs="Calibri"/>
        </w:rPr>
        <w:t>”</w:t>
      </w:r>
      <w:r>
        <w:rPr>
          <w:rFonts w:cs="Calibri"/>
        </w:rPr>
        <w:t>，下一帧开始新会话。</w:t>
      </w:r>
    </w:p>
    <w:p w:rsidR="0053108B" w:rsidRDefault="00E22850">
      <w:pPr>
        <w:pStyle w:val="ManualBullet"/>
        <w:numPr>
          <w:ilvl w:val="0"/>
          <w:numId w:val="1"/>
        </w:numPr>
      </w:pPr>
      <w:r>
        <w:rPr>
          <w:rFonts w:cs="Calibri"/>
        </w:rPr>
        <w:t>导出：可多选</w:t>
      </w:r>
      <w:r>
        <w:rPr>
          <w:rFonts w:cs="Calibri"/>
        </w:rPr>
        <w:t xml:space="preserve"> CSV </w:t>
      </w:r>
      <w:r>
        <w:rPr>
          <w:rFonts w:cs="Calibri"/>
        </w:rPr>
        <w:t>原始数据、</w:t>
      </w:r>
      <w:r>
        <w:rPr>
          <w:rFonts w:cs="Calibri"/>
        </w:rPr>
        <w:t xml:space="preserve">PNG </w:t>
      </w:r>
      <w:r>
        <w:rPr>
          <w:rFonts w:cs="Calibri"/>
        </w:rPr>
        <w:t>趋势图、</w:t>
      </w:r>
      <w:r>
        <w:rPr>
          <w:rFonts w:cs="Calibri"/>
        </w:rPr>
        <w:t xml:space="preserve">JSON </w:t>
      </w:r>
      <w:r>
        <w:rPr>
          <w:rFonts w:cs="Calibri"/>
        </w:rPr>
        <w:t>结构化数据。</w:t>
      </w: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导出差异</w:t>
      </w:r>
      <w:r>
        <w:rPr>
          <w:rFonts w:cs="Calibri"/>
          <w:b/>
          <w:color w:val="2E74B5"/>
        </w:rPr>
        <w:t xml:space="preserve">  </w:t>
      </w:r>
      <w:r>
        <w:rPr>
          <w:rFonts w:cs="Calibri"/>
        </w:rPr>
        <w:t xml:space="preserve">CSV </w:t>
      </w:r>
      <w:r>
        <w:rPr>
          <w:rFonts w:cs="Calibri"/>
        </w:rPr>
        <w:t>适合</w:t>
      </w:r>
      <w:r>
        <w:rPr>
          <w:rFonts w:cs="Calibri"/>
        </w:rPr>
        <w:t xml:space="preserve"> Excel/Python </w:t>
      </w:r>
      <w:r>
        <w:rPr>
          <w:rFonts w:cs="Calibri"/>
        </w:rPr>
        <w:t>分析；</w:t>
      </w:r>
      <w:r>
        <w:rPr>
          <w:rFonts w:cs="Calibri"/>
        </w:rPr>
        <w:t xml:space="preserve">PNG </w:t>
      </w:r>
      <w:r>
        <w:rPr>
          <w:rFonts w:cs="Calibri"/>
        </w:rPr>
        <w:t>适合汇报；</w:t>
      </w:r>
      <w:r>
        <w:rPr>
          <w:rFonts w:cs="Calibri"/>
        </w:rPr>
        <w:t xml:space="preserve">JSON </w:t>
      </w:r>
      <w:r>
        <w:rPr>
          <w:rFonts w:cs="Calibri"/>
        </w:rPr>
        <w:t>保留时间戳、设备序列号、坐标和每个测温点，适合系统集成。</w:t>
      </w:r>
    </w:p>
    <w:p w:rsidR="0053108B" w:rsidRDefault="00E22850">
      <w:pPr>
        <w:pStyle w:val="21"/>
      </w:pPr>
      <w:bookmarkStart w:id="45" w:name="_Toc236435772"/>
      <w:r>
        <w:rPr>
          <w:rFonts w:ascii="Calibri" w:eastAsia="微软雅黑" w:hAnsi="Calibri" w:cs="Calibri"/>
        </w:rPr>
        <w:t xml:space="preserve">10.4 </w:t>
      </w:r>
      <w:r>
        <w:rPr>
          <w:rFonts w:ascii="Calibri" w:eastAsia="微软雅黑" w:hAnsi="Calibri" w:cs="Calibri"/>
        </w:rPr>
        <w:t>串口控制台</w:t>
      </w:r>
      <w:bookmarkEnd w:id="45"/>
    </w:p>
    <w:p w:rsidR="0053108B" w:rsidRDefault="00E22850">
      <w:r>
        <w:rPr>
          <w:rFonts w:cs="Calibri"/>
        </w:rPr>
        <w:t>展开</w:t>
      </w:r>
      <w:r>
        <w:rPr>
          <w:rFonts w:cs="Calibri"/>
        </w:rPr>
        <w:t>“</w:t>
      </w:r>
      <w:r>
        <w:rPr>
          <w:rFonts w:cs="Calibri"/>
        </w:rPr>
        <w:t>串口控制台</w:t>
      </w:r>
      <w:r>
        <w:rPr>
          <w:rFonts w:cs="Calibri"/>
        </w:rPr>
        <w:t>”</w:t>
      </w:r>
      <w:r>
        <w:rPr>
          <w:rFonts w:cs="Calibri"/>
        </w:rPr>
        <w:t>可查看设备日志，也可输入原始命令并回车或点</w:t>
      </w:r>
      <w:r>
        <w:rPr>
          <w:rFonts w:cs="Calibri"/>
        </w:rPr>
        <w:t>“</w:t>
      </w:r>
      <w:r>
        <w:rPr>
          <w:rFonts w:cs="Calibri"/>
        </w:rPr>
        <w:t>发送</w:t>
      </w:r>
      <w:r>
        <w:rPr>
          <w:rFonts w:cs="Calibri"/>
        </w:rPr>
        <w:t>”</w:t>
      </w:r>
      <w:r>
        <w:rPr>
          <w:rFonts w:cs="Calibri"/>
        </w:rPr>
        <w:t>。常见只读诊断命令包括</w:t>
      </w:r>
      <w:r>
        <w:rPr>
          <w:rFonts w:cs="Calibri"/>
        </w:rPr>
        <w:t xml:space="preserve"> help</w:t>
      </w:r>
      <w:r>
        <w:rPr>
          <w:rFonts w:cs="Calibri"/>
        </w:rPr>
        <w:t>、</w:t>
      </w:r>
      <w:r>
        <w:rPr>
          <w:rFonts w:cs="Calibri"/>
        </w:rPr>
        <w:t>GetSysInfo</w:t>
      </w:r>
      <w:r>
        <w:rPr>
          <w:rFonts w:cs="Calibri"/>
        </w:rPr>
        <w:t>、</w:t>
      </w:r>
      <w:r>
        <w:rPr>
          <w:rFonts w:cs="Calibri"/>
        </w:rPr>
        <w:t>thermal view</w:t>
      </w:r>
      <w:r>
        <w:rPr>
          <w:rFonts w:cs="Calibri"/>
        </w:rPr>
        <w:t>、</w:t>
      </w:r>
      <w:r>
        <w:rPr>
          <w:rFonts w:cs="Calibri"/>
        </w:rPr>
        <w:t>calibration get</w:t>
      </w:r>
      <w:r>
        <w:rPr>
          <w:rFonts w:cs="Calibri"/>
        </w:rPr>
        <w:t>、</w:t>
      </w:r>
      <w:r>
        <w:rPr>
          <w:rFonts w:cs="Calibri"/>
        </w:rPr>
        <w:t xml:space="preserve">filter show </w:t>
      </w:r>
      <w:r>
        <w:rPr>
          <w:rFonts w:cs="Calibri"/>
        </w:rPr>
        <w:t>和</w:t>
      </w:r>
      <w:r>
        <w:rPr>
          <w:rFonts w:cs="Calibri"/>
        </w:rPr>
        <w:t xml:space="preserve"> badpix list</w:t>
      </w:r>
      <w:r>
        <w:rPr>
          <w:rFonts w:cs="Calibri"/>
        </w:rPr>
        <w:t>。普通用户不应发送来源不明的写入命令；完整的分级命令表见附录</w:t>
      </w:r>
      <w:r>
        <w:rPr>
          <w:rFonts w:cs="Calibri"/>
        </w:rPr>
        <w:t xml:space="preserve"> B</w:t>
      </w:r>
      <w:r>
        <w:rPr>
          <w:rFonts w:cs="Calibri"/>
        </w:rPr>
        <w:t>。</w:t>
      </w:r>
    </w:p>
    <w:p w:rsidR="0053108B" w:rsidRDefault="00E22850">
      <w:pPr>
        <w:pStyle w:val="1"/>
      </w:pPr>
      <w:bookmarkStart w:id="46" w:name="_Toc236435773"/>
      <w:r>
        <w:rPr>
          <w:rFonts w:ascii="Calibri" w:eastAsia="微软雅黑" w:hAnsi="Calibri" w:cs="Calibri"/>
        </w:rPr>
        <w:lastRenderedPageBreak/>
        <w:t>11 Studio</w:t>
      </w:r>
      <w:r>
        <w:rPr>
          <w:rFonts w:ascii="Calibri" w:eastAsia="微软雅黑" w:hAnsi="Calibri" w:cs="Calibri"/>
        </w:rPr>
        <w:t>：设备图库与软件图库</w:t>
      </w:r>
      <w:bookmarkEnd w:id="46"/>
    </w:p>
    <w:p w:rsidR="0053108B" w:rsidRDefault="00E22850">
      <w:pPr>
        <w:pStyle w:val="21"/>
      </w:pPr>
      <w:bookmarkStart w:id="47" w:name="_Toc236435774"/>
      <w:r>
        <w:rPr>
          <w:rFonts w:ascii="Calibri" w:eastAsia="微软雅黑" w:hAnsi="Calibri" w:cs="Calibri"/>
        </w:rPr>
        <w:t xml:space="preserve">11.1 </w:t>
      </w:r>
      <w:r>
        <w:rPr>
          <w:rFonts w:ascii="Calibri" w:eastAsia="微软雅黑" w:hAnsi="Calibri" w:cs="Calibri"/>
        </w:rPr>
        <w:t>设备图库</w:t>
      </w:r>
      <w:bookmarkEnd w:id="47"/>
    </w:p>
    <w:p w:rsidR="0053108B" w:rsidRDefault="00E22850">
      <w:pPr>
        <w:keepNext/>
        <w:spacing w:before="80" w:after="0"/>
        <w:jc w:val="center"/>
      </w:pPr>
      <w:r>
        <w:rPr>
          <w:noProof/>
        </w:rPr>
        <w:drawing>
          <wp:inline distT="0" distB="0" distL="0" distR="0">
            <wp:extent cx="5715000" cy="4132461"/>
            <wp:effectExtent l="0" t="0" r="0" b="0"/>
            <wp:docPr id="5" name="Picture 5" descr="设备图库左侧为设备照片列表，右侧为详情预览，可调整颜色、融合、温度标记并导出 PNG。" title="设备图库：下载、解析、测温标记与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device-gallery.png"/>
                    <pic:cNvPicPr/>
                  </pic:nvPicPr>
                  <pic:blipFill>
                    <a:blip r:embed="rId11"/>
                    <a:stretch>
                      <a:fillRect/>
                    </a:stretch>
                  </pic:blipFill>
                  <pic:spPr>
                    <a:xfrm>
                      <a:off x="0" y="0"/>
                      <a:ext cx="5715000" cy="4132461"/>
                    </a:xfrm>
                    <a:prstGeom prst="rect">
                      <a:avLst/>
                    </a:prstGeom>
                  </pic:spPr>
                </pic:pic>
              </a:graphicData>
            </a:graphic>
          </wp:inline>
        </w:drawing>
      </w:r>
    </w:p>
    <w:p w:rsidR="0053108B" w:rsidRDefault="00E22850">
      <w:pPr>
        <w:pStyle w:val="CaptionManual"/>
      </w:pPr>
      <w:r>
        <w:rPr>
          <w:rFonts w:cs="Calibri"/>
        </w:rPr>
        <w:t>图</w:t>
      </w:r>
      <w:r>
        <w:rPr>
          <w:rFonts w:cs="Calibri"/>
        </w:rPr>
        <w:t xml:space="preserve"> 4  </w:t>
      </w:r>
      <w:r>
        <w:rPr>
          <w:rFonts w:cs="Calibri"/>
        </w:rPr>
        <w:t>设备图库：下载、解析、测温标记与导出</w:t>
      </w:r>
    </w:p>
    <w:p w:rsidR="0053108B" w:rsidRDefault="00E22850">
      <w:pPr>
        <w:pStyle w:val="ManualNumber"/>
        <w:numPr>
          <w:ilvl w:val="0"/>
          <w:numId w:val="14"/>
        </w:numPr>
      </w:pPr>
      <w:r>
        <w:rPr>
          <w:rFonts w:cs="Calibri"/>
        </w:rPr>
        <w:t>连接设备后进入</w:t>
      </w:r>
      <w:r>
        <w:rPr>
          <w:rFonts w:cs="Calibri"/>
        </w:rPr>
        <w:t>“</w:t>
      </w:r>
      <w:r>
        <w:rPr>
          <w:rFonts w:cs="Calibri"/>
        </w:rPr>
        <w:t>图库</w:t>
      </w:r>
      <w:r>
        <w:rPr>
          <w:rFonts w:cs="Calibri"/>
        </w:rPr>
        <w:t xml:space="preserve"> → </w:t>
      </w:r>
      <w:r>
        <w:rPr>
          <w:rFonts w:cs="Calibri"/>
        </w:rPr>
        <w:t>设备图库</w:t>
      </w:r>
      <w:r>
        <w:rPr>
          <w:rFonts w:cs="Calibri"/>
        </w:rPr>
        <w:t>”</w:t>
      </w:r>
      <w:r>
        <w:rPr>
          <w:rFonts w:cs="Calibri"/>
        </w:rPr>
        <w:t>，点</w:t>
      </w:r>
      <w:r>
        <w:rPr>
          <w:rFonts w:cs="Calibri"/>
        </w:rPr>
        <w:t>“</w:t>
      </w:r>
      <w:r>
        <w:rPr>
          <w:rFonts w:cs="Calibri"/>
        </w:rPr>
        <w:t>刷新</w:t>
      </w:r>
      <w:r>
        <w:rPr>
          <w:rFonts w:cs="Calibri"/>
        </w:rPr>
        <w:t>”</w:t>
      </w:r>
      <w:r>
        <w:rPr>
          <w:rFonts w:cs="Calibri"/>
        </w:rPr>
        <w:t>获取设备内部照片列表。进入图库时软件会暂停实时流，离开时恢复原推流状态。</w:t>
      </w:r>
    </w:p>
    <w:p w:rsidR="0053108B" w:rsidRDefault="00E22850">
      <w:pPr>
        <w:pStyle w:val="ManualNumber"/>
        <w:numPr>
          <w:ilvl w:val="0"/>
          <w:numId w:val="14"/>
        </w:numPr>
      </w:pPr>
      <w:r>
        <w:rPr>
          <w:rFonts w:cs="Calibri"/>
        </w:rPr>
        <w:t>点照片开始下载。首次完成后会保存原始文件和缓存；同一会话再次打开可秒开。</w:t>
      </w:r>
    </w:p>
    <w:p w:rsidR="0053108B" w:rsidRDefault="00E22850">
      <w:pPr>
        <w:pStyle w:val="ManualNumber"/>
        <w:numPr>
          <w:ilvl w:val="0"/>
          <w:numId w:val="14"/>
        </w:numPr>
      </w:pPr>
      <w:r>
        <w:rPr>
          <w:rFonts w:cs="Calibri"/>
        </w:rPr>
        <w:t>在详情中调整颜色映射、映射曲线、融合模式、混合度、</w:t>
      </w:r>
      <w:r>
        <w:rPr>
          <w:rFonts w:cs="Calibri"/>
        </w:rPr>
        <w:t xml:space="preserve">Gamma </w:t>
      </w:r>
      <w:r>
        <w:rPr>
          <w:rFonts w:cs="Calibri"/>
        </w:rPr>
        <w:t>或边缘参数。</w:t>
      </w:r>
    </w:p>
    <w:p w:rsidR="0053108B" w:rsidRDefault="00E22850">
      <w:pPr>
        <w:pStyle w:val="ManualNumber"/>
        <w:numPr>
          <w:ilvl w:val="0"/>
          <w:numId w:val="14"/>
        </w:numPr>
      </w:pPr>
      <w:r>
        <w:rPr>
          <w:rFonts w:cs="Calibri"/>
        </w:rPr>
        <w:t>点画面添加温度标记；可切换可见光小窗、温度叠加或清空全部标记。</w:t>
      </w:r>
    </w:p>
    <w:p w:rsidR="0053108B" w:rsidRDefault="00E22850">
      <w:pPr>
        <w:pStyle w:val="ManualNumber"/>
        <w:numPr>
          <w:ilvl w:val="0"/>
          <w:numId w:val="14"/>
        </w:numPr>
      </w:pPr>
      <w:r>
        <w:rPr>
          <w:rFonts w:cs="Calibri"/>
        </w:rPr>
        <w:t>点</w:t>
      </w:r>
      <w:r>
        <w:rPr>
          <w:rFonts w:cs="Calibri"/>
        </w:rPr>
        <w:t>“</w:t>
      </w:r>
      <w:r>
        <w:rPr>
          <w:rFonts w:cs="Calibri"/>
        </w:rPr>
        <w:t>导出</w:t>
      </w:r>
      <w:r>
        <w:rPr>
          <w:rFonts w:cs="Calibri"/>
        </w:rPr>
        <w:t xml:space="preserve"> PNG”</w:t>
      </w:r>
      <w:r>
        <w:rPr>
          <w:rFonts w:cs="Calibri"/>
        </w:rPr>
        <w:t>。导出图会烘焙当前颜色、融合、</w:t>
      </w:r>
      <w:r>
        <w:rPr>
          <w:rFonts w:cs="Calibri"/>
        </w:rPr>
        <w:t xml:space="preserve">MAX/MIN/AVG </w:t>
      </w:r>
      <w:r>
        <w:rPr>
          <w:rFonts w:cs="Calibri"/>
        </w:rPr>
        <w:t>和温度标记。</w:t>
      </w:r>
    </w:p>
    <w:p w:rsidR="0053108B" w:rsidRDefault="00E22850">
      <w:pPr>
        <w:pStyle w:val="ManualBullet"/>
        <w:numPr>
          <w:ilvl w:val="0"/>
          <w:numId w:val="1"/>
        </w:numPr>
      </w:pPr>
      <w:r>
        <w:rPr>
          <w:rFonts w:cs="Calibri"/>
        </w:rPr>
        <w:t>可见光窗口：显示</w:t>
      </w:r>
      <w:r>
        <w:rPr>
          <w:rFonts w:cs="Calibri"/>
        </w:rPr>
        <w:t>/</w:t>
      </w:r>
      <w:r>
        <w:rPr>
          <w:rFonts w:cs="Calibri"/>
        </w:rPr>
        <w:t>隐藏可见光小窗；温度叠加：显示</w:t>
      </w:r>
      <w:r>
        <w:rPr>
          <w:rFonts w:cs="Calibri"/>
        </w:rPr>
        <w:t>/</w:t>
      </w:r>
      <w:r>
        <w:rPr>
          <w:rFonts w:cs="Calibri"/>
        </w:rPr>
        <w:t>隐藏</w:t>
      </w:r>
      <w:r>
        <w:rPr>
          <w:rFonts w:cs="Calibri"/>
        </w:rPr>
        <w:t xml:space="preserve"> MAX/MIN/AVG </w:t>
      </w:r>
      <w:r>
        <w:rPr>
          <w:rFonts w:cs="Calibri"/>
        </w:rPr>
        <w:t>与点温标记。</w:t>
      </w:r>
    </w:p>
    <w:p w:rsidR="0053108B" w:rsidRDefault="00E22850">
      <w:pPr>
        <w:pStyle w:val="ManualBullet"/>
        <w:numPr>
          <w:ilvl w:val="0"/>
          <w:numId w:val="1"/>
        </w:numPr>
      </w:pPr>
      <w:r>
        <w:rPr>
          <w:rFonts w:cs="Calibri"/>
        </w:rPr>
        <w:lastRenderedPageBreak/>
        <w:t>元数据：查看照片格式、热阵列尺寸、可见光尺寸、拍摄参数及可用槽位；旧格式缺少的字段会标为不可用。</w:t>
      </w:r>
    </w:p>
    <w:p w:rsidR="0053108B" w:rsidRDefault="00E22850">
      <w:pPr>
        <w:pStyle w:val="ManualBullet"/>
        <w:numPr>
          <w:ilvl w:val="0"/>
          <w:numId w:val="1"/>
        </w:numPr>
      </w:pPr>
      <w:r>
        <w:rPr>
          <w:rFonts w:cs="Calibri"/>
        </w:rPr>
        <w:t>下载队列：同一会话优先复用内存缓存，跨会话可复用磁盘缓存；刷新列表只清空会话状态。</w:t>
      </w:r>
    </w:p>
    <w:p w:rsidR="0053108B" w:rsidRDefault="00E22850">
      <w:pPr>
        <w:pStyle w:val="ManualBullet"/>
        <w:numPr>
          <w:ilvl w:val="0"/>
          <w:numId w:val="1"/>
        </w:numPr>
      </w:pPr>
      <w:r>
        <w:rPr>
          <w:rFonts w:cs="Calibri"/>
        </w:rPr>
        <w:t xml:space="preserve">JPEG </w:t>
      </w:r>
      <w:r>
        <w:rPr>
          <w:rFonts w:cs="Calibri"/>
        </w:rPr>
        <w:t>设备照片会按原始图像保存，并可作为</w:t>
      </w:r>
      <w:r>
        <w:rPr>
          <w:rFonts w:cs="Calibri"/>
        </w:rPr>
        <w:t xml:space="preserve"> JPG </w:t>
      </w:r>
      <w:r>
        <w:rPr>
          <w:rFonts w:cs="Calibri"/>
        </w:rPr>
        <w:t>使用；</w:t>
      </w:r>
      <w:r>
        <w:rPr>
          <w:rFonts w:cs="Calibri"/>
        </w:rPr>
        <w:t xml:space="preserve">Android </w:t>
      </w:r>
      <w:r>
        <w:rPr>
          <w:rFonts w:cs="Calibri"/>
        </w:rPr>
        <w:t>导出时可选择写入系统相册。</w:t>
      </w: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设备端删除</w:t>
      </w:r>
      <w:r>
        <w:rPr>
          <w:rFonts w:cs="Calibri"/>
          <w:b/>
          <w:color w:val="2E74B5"/>
        </w:rPr>
        <w:t xml:space="preserve">  </w:t>
      </w:r>
      <w:r>
        <w:rPr>
          <w:rFonts w:cs="Calibri"/>
        </w:rPr>
        <w:t xml:space="preserve">Studio </w:t>
      </w:r>
      <w:r>
        <w:rPr>
          <w:rFonts w:cs="Calibri"/>
        </w:rPr>
        <w:t>的设备图库主要负责下载和导出；删除设备内部照片请在设备相册中二次确认执行。刷新设备列表会清空单次会话缓存，但不会删除磁盘缓存。</w:t>
      </w:r>
    </w:p>
    <w:p w:rsidR="0053108B" w:rsidRDefault="00E22850">
      <w:pPr>
        <w:pStyle w:val="21"/>
      </w:pPr>
      <w:bookmarkStart w:id="48" w:name="_Toc236435775"/>
      <w:r>
        <w:rPr>
          <w:rFonts w:ascii="Calibri" w:eastAsia="微软雅黑" w:hAnsi="Calibri" w:cs="Calibri"/>
        </w:rPr>
        <w:t xml:space="preserve">11.2 </w:t>
      </w:r>
      <w:r>
        <w:rPr>
          <w:rFonts w:ascii="Calibri" w:eastAsia="微软雅黑" w:hAnsi="Calibri" w:cs="Calibri"/>
        </w:rPr>
        <w:t>软件图库</w:t>
      </w:r>
      <w:bookmarkEnd w:id="48"/>
    </w:p>
    <w:p w:rsidR="0053108B" w:rsidRDefault="00E22850">
      <w:pPr>
        <w:keepNext/>
        <w:spacing w:before="80" w:after="0"/>
        <w:jc w:val="center"/>
      </w:pPr>
      <w:r>
        <w:rPr>
          <w:noProof/>
        </w:rPr>
        <w:drawing>
          <wp:inline distT="0" distB="0" distL="0" distR="0">
            <wp:extent cx="5212080" cy="3768804"/>
            <wp:effectExtent l="0" t="0" r="0" b="0"/>
            <wp:docPr id="6" name="Picture 6" descr="软件图库可管理本地 btpkg 数据包、逐帧播放视频、调整渲染参数、显示温度追踪并导出 PNG 或 MP4。" title="软件图库：.btpkg 照片/视频回放与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software-gallery.png"/>
                    <pic:cNvPicPr/>
                  </pic:nvPicPr>
                  <pic:blipFill>
                    <a:blip r:embed="rId12"/>
                    <a:stretch>
                      <a:fillRect/>
                    </a:stretch>
                  </pic:blipFill>
                  <pic:spPr>
                    <a:xfrm>
                      <a:off x="0" y="0"/>
                      <a:ext cx="5212080" cy="3768804"/>
                    </a:xfrm>
                    <a:prstGeom prst="rect">
                      <a:avLst/>
                    </a:prstGeom>
                  </pic:spPr>
                </pic:pic>
              </a:graphicData>
            </a:graphic>
          </wp:inline>
        </w:drawing>
      </w:r>
    </w:p>
    <w:p w:rsidR="0053108B" w:rsidRDefault="00E22850">
      <w:pPr>
        <w:pStyle w:val="CaptionManual"/>
      </w:pPr>
      <w:r>
        <w:rPr>
          <w:rFonts w:cs="Calibri"/>
        </w:rPr>
        <w:t>图</w:t>
      </w:r>
      <w:r>
        <w:rPr>
          <w:rFonts w:cs="Calibri"/>
        </w:rPr>
        <w:t xml:space="preserve"> 5  </w:t>
      </w:r>
      <w:r>
        <w:rPr>
          <w:rFonts w:cs="Calibri"/>
        </w:rPr>
        <w:t>软件图库：</w:t>
      </w:r>
      <w:r>
        <w:rPr>
          <w:rFonts w:cs="Calibri"/>
        </w:rPr>
        <w:t xml:space="preserve">.btpkg </w:t>
      </w:r>
      <w:r>
        <w:rPr>
          <w:rFonts w:cs="Calibri"/>
        </w:rPr>
        <w:t>照片</w:t>
      </w:r>
      <w:r>
        <w:rPr>
          <w:rFonts w:cs="Calibri"/>
        </w:rPr>
        <w:t>/</w:t>
      </w:r>
      <w:r>
        <w:rPr>
          <w:rFonts w:cs="Calibri"/>
        </w:rPr>
        <w:t>视频回放与导出</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300"/>
        <w:gridCol w:w="7060"/>
      </w:tblGrid>
      <w:tr w:rsidR="0053108B">
        <w:trPr>
          <w:cantSplit/>
          <w:tblHeader/>
        </w:trPr>
        <w:tc>
          <w:tcPr>
            <w:tcW w:w="23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操作</w:t>
            </w:r>
          </w:p>
        </w:tc>
        <w:tc>
          <w:tcPr>
            <w:tcW w:w="70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说明</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Next/>
              <w:keepLines/>
            </w:pPr>
            <w:r>
              <w:rPr>
                <w:rFonts w:cs="Calibri"/>
                <w:sz w:val="18"/>
              </w:rPr>
              <w:t>刷新</w:t>
            </w:r>
            <w:r>
              <w:rPr>
                <w:rFonts w:cs="Calibri"/>
                <w:sz w:val="18"/>
              </w:rPr>
              <w:t xml:space="preserve"> / </w:t>
            </w:r>
            <w:r>
              <w:rPr>
                <w:rFonts w:cs="Calibri"/>
                <w:sz w:val="18"/>
              </w:rPr>
              <w:t>选择</w:t>
            </w:r>
          </w:p>
        </w:tc>
        <w:tc>
          <w:tcPr>
            <w:tcW w:w="7060" w:type="dxa"/>
            <w:tcMar>
              <w:top w:w="80" w:type="dxa"/>
              <w:left w:w="120" w:type="dxa"/>
              <w:bottom w:w="80" w:type="dxa"/>
              <w:right w:w="120" w:type="dxa"/>
            </w:tcMar>
            <w:vAlign w:val="center"/>
          </w:tcPr>
          <w:p w:rsidR="0053108B" w:rsidRDefault="00E22850">
            <w:pPr>
              <w:pStyle w:val="TableBody"/>
              <w:keepLines/>
            </w:pPr>
            <w:r>
              <w:rPr>
                <w:rFonts w:cs="Calibri"/>
                <w:sz w:val="18"/>
              </w:rPr>
              <w:t>重扫本地</w:t>
            </w:r>
            <w:r>
              <w:rPr>
                <w:rFonts w:cs="Calibri"/>
                <w:sz w:val="18"/>
              </w:rPr>
              <w:t xml:space="preserve"> SoftwareGallery </w:t>
            </w:r>
            <w:r>
              <w:rPr>
                <w:rFonts w:cs="Calibri"/>
                <w:sz w:val="18"/>
              </w:rPr>
              <w:t>目录；点条目打开详情。</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重命名</w:t>
            </w:r>
            <w:r>
              <w:rPr>
                <w:rFonts w:cs="Calibri"/>
                <w:sz w:val="18"/>
              </w:rPr>
              <w:t xml:space="preserve"> / </w:t>
            </w:r>
            <w:r>
              <w:rPr>
                <w:rFonts w:cs="Calibri"/>
                <w:sz w:val="18"/>
              </w:rPr>
              <w:t>备注</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通过更多菜单修改文件名或添加场景、标签等备注。</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Lines/>
            </w:pPr>
            <w:r>
              <w:rPr>
                <w:rFonts w:cs="Calibri"/>
                <w:sz w:val="18"/>
              </w:rPr>
              <w:t>多选</w:t>
            </w:r>
            <w:r>
              <w:rPr>
                <w:rFonts w:cs="Calibri"/>
                <w:sz w:val="18"/>
              </w:rPr>
              <w:t xml:space="preserve"> / </w:t>
            </w:r>
            <w:r>
              <w:rPr>
                <w:rFonts w:cs="Calibri"/>
                <w:sz w:val="18"/>
              </w:rPr>
              <w:t>删除</w:t>
            </w:r>
          </w:p>
        </w:tc>
        <w:tc>
          <w:tcPr>
            <w:tcW w:w="7060" w:type="dxa"/>
            <w:tcMar>
              <w:top w:w="80" w:type="dxa"/>
              <w:left w:w="120" w:type="dxa"/>
              <w:bottom w:w="80" w:type="dxa"/>
              <w:right w:w="120" w:type="dxa"/>
            </w:tcMar>
            <w:vAlign w:val="center"/>
          </w:tcPr>
          <w:p w:rsidR="0053108B" w:rsidRDefault="00E22850">
            <w:pPr>
              <w:pStyle w:val="TableBody"/>
              <w:keepLines/>
            </w:pPr>
            <w:r>
              <w:rPr>
                <w:rFonts w:cs="Calibri"/>
                <w:sz w:val="18"/>
              </w:rPr>
              <w:t>进入多选后全选或批量删除；删除</w:t>
            </w:r>
            <w:r>
              <w:rPr>
                <w:rFonts w:cs="Calibri"/>
                <w:sz w:val="18"/>
              </w:rPr>
              <w:t xml:space="preserve"> .btpkg </w:t>
            </w:r>
            <w:r>
              <w:rPr>
                <w:rFonts w:cs="Calibri"/>
                <w:sz w:val="18"/>
              </w:rPr>
              <w:t>不可恢复。</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lastRenderedPageBreak/>
              <w:t>照片导出</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把当前帧按现有渲染参数导出</w:t>
            </w:r>
            <w:r>
              <w:rPr>
                <w:rFonts w:cs="Calibri"/>
                <w:sz w:val="18"/>
              </w:rPr>
              <w:t xml:space="preserve"> PNG</w:t>
            </w:r>
            <w:r>
              <w:rPr>
                <w:rFonts w:cs="Calibri"/>
                <w:sz w:val="18"/>
              </w:rPr>
              <w:t>。</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Lines/>
            </w:pPr>
            <w:r>
              <w:rPr>
                <w:rFonts w:cs="Calibri"/>
                <w:sz w:val="18"/>
              </w:rPr>
              <w:t>视频播放</w:t>
            </w:r>
          </w:p>
        </w:tc>
        <w:tc>
          <w:tcPr>
            <w:tcW w:w="7060" w:type="dxa"/>
            <w:tcMar>
              <w:top w:w="80" w:type="dxa"/>
              <w:left w:w="120" w:type="dxa"/>
              <w:bottom w:w="80" w:type="dxa"/>
              <w:right w:w="120" w:type="dxa"/>
            </w:tcMar>
            <w:vAlign w:val="center"/>
          </w:tcPr>
          <w:p w:rsidR="0053108B" w:rsidRDefault="00E22850">
            <w:pPr>
              <w:pStyle w:val="TableBody"/>
              <w:keepLines/>
            </w:pPr>
            <w:r>
              <w:rPr>
                <w:rFonts w:cs="Calibri"/>
                <w:sz w:val="18"/>
              </w:rPr>
              <w:t>播放</w:t>
            </w:r>
            <w:r>
              <w:rPr>
                <w:rFonts w:cs="Calibri"/>
                <w:sz w:val="18"/>
              </w:rPr>
              <w:t>/</w:t>
            </w:r>
            <w:r>
              <w:rPr>
                <w:rFonts w:cs="Calibri"/>
                <w:sz w:val="18"/>
              </w:rPr>
              <w:t>暂停，拖动进度条跳帧；到末帧后再次播放会从头开始。</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视频温度追踪</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可勾选热点、冷点；效果会写入导出视频。</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Lines/>
            </w:pPr>
            <w:r>
              <w:rPr>
                <w:rFonts w:cs="Calibri"/>
                <w:sz w:val="18"/>
              </w:rPr>
              <w:t>温度标签</w:t>
            </w:r>
          </w:p>
        </w:tc>
        <w:tc>
          <w:tcPr>
            <w:tcW w:w="7060" w:type="dxa"/>
            <w:tcMar>
              <w:top w:w="80" w:type="dxa"/>
              <w:left w:w="120" w:type="dxa"/>
              <w:bottom w:w="80" w:type="dxa"/>
              <w:right w:w="120" w:type="dxa"/>
            </w:tcMar>
            <w:vAlign w:val="center"/>
          </w:tcPr>
          <w:p w:rsidR="0053108B" w:rsidRDefault="00E22850">
            <w:pPr>
              <w:pStyle w:val="TableBody"/>
              <w:keepLines/>
            </w:pPr>
            <w:r>
              <w:rPr>
                <w:rFonts w:cs="Calibri"/>
                <w:sz w:val="18"/>
              </w:rPr>
              <w:t>点画面添加标签；视频中位置固定、温度随每帧重新采样。</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导出</w:t>
            </w:r>
            <w:r>
              <w:rPr>
                <w:rFonts w:cs="Calibri"/>
                <w:sz w:val="18"/>
              </w:rPr>
              <w:t xml:space="preserve"> MP4</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Windows </w:t>
            </w:r>
            <w:r>
              <w:rPr>
                <w:rFonts w:cs="Calibri"/>
                <w:sz w:val="18"/>
              </w:rPr>
              <w:t>使用随包</w:t>
            </w:r>
            <w:r>
              <w:rPr>
                <w:rFonts w:cs="Calibri"/>
                <w:sz w:val="18"/>
              </w:rPr>
              <w:t xml:space="preserve"> ffmpeg</w:t>
            </w:r>
            <w:r>
              <w:rPr>
                <w:rFonts w:cs="Calibri"/>
                <w:sz w:val="18"/>
              </w:rPr>
              <w:t>；</w:t>
            </w:r>
            <w:r>
              <w:rPr>
                <w:rFonts w:cs="Calibri"/>
                <w:sz w:val="18"/>
              </w:rPr>
              <w:t xml:space="preserve">Android </w:t>
            </w:r>
            <w:r>
              <w:rPr>
                <w:rFonts w:cs="Calibri"/>
                <w:sz w:val="18"/>
              </w:rPr>
              <w:t>使用系统硬件编码。找不到</w:t>
            </w:r>
            <w:r>
              <w:rPr>
                <w:rFonts w:cs="Calibri"/>
                <w:sz w:val="18"/>
              </w:rPr>
              <w:t xml:space="preserve"> ffmpeg </w:t>
            </w:r>
            <w:r>
              <w:rPr>
                <w:rFonts w:cs="Calibri"/>
                <w:sz w:val="18"/>
              </w:rPr>
              <w:t>时回退逐帧</w:t>
            </w:r>
            <w:r>
              <w:rPr>
                <w:rFonts w:cs="Calibri"/>
                <w:sz w:val="18"/>
              </w:rPr>
              <w:t xml:space="preserve"> PNG</w:t>
            </w:r>
            <w:r>
              <w:rPr>
                <w:rFonts w:cs="Calibri"/>
                <w:sz w:val="18"/>
              </w:rPr>
              <w:t>。</w:t>
            </w:r>
          </w:p>
        </w:tc>
      </w:tr>
    </w:tbl>
    <w:p w:rsidR="0053108B" w:rsidRDefault="0053108B">
      <w:pPr>
        <w:spacing w:after="40"/>
      </w:pPr>
    </w:p>
    <w:p w:rsidR="0053108B" w:rsidRDefault="00E22850">
      <w:pPr>
        <w:pStyle w:val="ManualBullet"/>
        <w:numPr>
          <w:ilvl w:val="0"/>
          <w:numId w:val="1"/>
        </w:numPr>
      </w:pPr>
      <w:r>
        <w:rPr>
          <w:rFonts w:cs="Calibri"/>
        </w:rPr>
        <w:t>每帧可为纯热、纯可见、双路或空槽位；时间轴按每帧</w:t>
      </w:r>
      <w:r>
        <w:rPr>
          <w:rFonts w:cs="Calibri"/>
        </w:rPr>
        <w:t xml:space="preserve"> slot mask </w:t>
      </w:r>
      <w:r>
        <w:rPr>
          <w:rFonts w:cs="Calibri"/>
        </w:rPr>
        <w:t>显示实际内容。</w:t>
      </w:r>
    </w:p>
    <w:p w:rsidR="0053108B" w:rsidRDefault="00E22850">
      <w:pPr>
        <w:pStyle w:val="ManualBullet"/>
        <w:numPr>
          <w:ilvl w:val="0"/>
          <w:numId w:val="1"/>
        </w:numPr>
      </w:pPr>
      <w:r>
        <w:rPr>
          <w:rFonts w:cs="Calibri"/>
        </w:rPr>
        <w:t>详情页可显示</w:t>
      </w:r>
      <w:r>
        <w:rPr>
          <w:rFonts w:cs="Calibri"/>
        </w:rPr>
        <w:t>/</w:t>
      </w:r>
      <w:r>
        <w:rPr>
          <w:rFonts w:cs="Calibri"/>
        </w:rPr>
        <w:t>隐藏可见光、温度叠加和标签；这些开关只改变回放与导出效果，不改写原始</w:t>
      </w:r>
      <w:r>
        <w:rPr>
          <w:rFonts w:cs="Calibri"/>
        </w:rPr>
        <w:t xml:space="preserve"> .btpkg</w:t>
      </w:r>
      <w:r>
        <w:rPr>
          <w:rFonts w:cs="Calibri"/>
        </w:rPr>
        <w:t>。</w:t>
      </w:r>
    </w:p>
    <w:p w:rsidR="0053108B" w:rsidRDefault="00E22850">
      <w:pPr>
        <w:pStyle w:val="ManualBullet"/>
        <w:numPr>
          <w:ilvl w:val="0"/>
          <w:numId w:val="1"/>
        </w:numPr>
      </w:pPr>
      <w:r>
        <w:rPr>
          <w:rFonts w:cs="Calibri"/>
        </w:rPr>
        <w:t>照片与视频的</w:t>
      </w:r>
      <w:r>
        <w:rPr>
          <w:rFonts w:cs="Calibri"/>
        </w:rPr>
        <w:t>“</w:t>
      </w:r>
      <w:r>
        <w:rPr>
          <w:rFonts w:cs="Calibri"/>
        </w:rPr>
        <w:t>导出当前帧</w:t>
      </w:r>
      <w:r>
        <w:rPr>
          <w:rFonts w:cs="Calibri"/>
        </w:rPr>
        <w:t>”</w:t>
      </w:r>
      <w:r>
        <w:rPr>
          <w:rFonts w:cs="Calibri"/>
        </w:rPr>
        <w:t>只生成当前画面；整段视频使用</w:t>
      </w:r>
      <w:r>
        <w:rPr>
          <w:rFonts w:cs="Calibri"/>
        </w:rPr>
        <w:t xml:space="preserve"> MP4</w:t>
      </w:r>
      <w:r>
        <w:rPr>
          <w:rFonts w:cs="Calibri"/>
        </w:rPr>
        <w:t>，缺少编码器时批量导出</w:t>
      </w:r>
      <w:r>
        <w:rPr>
          <w:rFonts w:cs="Calibri"/>
        </w:rPr>
        <w:t xml:space="preserve"> PNG </w:t>
      </w:r>
      <w:r>
        <w:rPr>
          <w:rFonts w:cs="Calibri"/>
        </w:rPr>
        <w:t>帧。</w:t>
      </w:r>
      <w:r>
        <w:rPr>
          <w:rFonts w:cs="Calibri"/>
        </w:rPr>
        <w:t xml:space="preserve">Android </w:t>
      </w:r>
      <w:r>
        <w:rPr>
          <w:rFonts w:cs="Calibri"/>
        </w:rPr>
        <w:t>也可保存到系统相册。</w:t>
      </w: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文件位置</w:t>
      </w:r>
      <w:r>
        <w:rPr>
          <w:rFonts w:cs="Calibri"/>
          <w:b/>
          <w:color w:val="178C7A"/>
        </w:rPr>
        <w:t xml:space="preserve">  </w:t>
      </w:r>
      <w:r>
        <w:rPr>
          <w:rFonts w:cs="Calibri"/>
        </w:rPr>
        <w:t>设置页</w:t>
      </w:r>
      <w:r>
        <w:rPr>
          <w:rFonts w:cs="Calibri"/>
        </w:rPr>
        <w:t>“</w:t>
      </w:r>
      <w:r>
        <w:rPr>
          <w:rFonts w:cs="Calibri"/>
        </w:rPr>
        <w:t>图库下载路径</w:t>
      </w:r>
      <w:r>
        <w:rPr>
          <w:rFonts w:cs="Calibri"/>
        </w:rPr>
        <w:t>”</w:t>
      </w:r>
      <w:r>
        <w:rPr>
          <w:rFonts w:cs="Calibri"/>
        </w:rPr>
        <w:t>决定设备图库</w:t>
      </w:r>
      <w:r>
        <w:rPr>
          <w:rFonts w:cs="Calibri"/>
        </w:rPr>
        <w:t xml:space="preserve"> raw/exports </w:t>
      </w:r>
      <w:r>
        <w:rPr>
          <w:rFonts w:cs="Calibri"/>
        </w:rPr>
        <w:t>目录；实时拍摄和录像进入软件图库目录。恢复出厂设置不会删除已下载文件或</w:t>
      </w:r>
      <w:r>
        <w:rPr>
          <w:rFonts w:cs="Calibri"/>
        </w:rPr>
        <w:t xml:space="preserve"> .btpkg </w:t>
      </w:r>
      <w:r>
        <w:rPr>
          <w:rFonts w:cs="Calibri"/>
        </w:rPr>
        <w:t>数据包。</w:t>
      </w:r>
    </w:p>
    <w:p w:rsidR="0053108B" w:rsidRDefault="00E22850">
      <w:pPr>
        <w:pStyle w:val="1"/>
      </w:pPr>
      <w:bookmarkStart w:id="49" w:name="_Toc236435776"/>
      <w:r>
        <w:rPr>
          <w:rFonts w:ascii="Calibri" w:eastAsia="微软雅黑" w:hAnsi="Calibri" w:cs="Calibri"/>
        </w:rPr>
        <w:t>12 Studio</w:t>
      </w:r>
      <w:r>
        <w:rPr>
          <w:rFonts w:ascii="Calibri" w:eastAsia="微软雅黑" w:hAnsi="Calibri" w:cs="Calibri"/>
        </w:rPr>
        <w:t>：历史、校准、设置与更新</w:t>
      </w:r>
      <w:bookmarkEnd w:id="49"/>
    </w:p>
    <w:p w:rsidR="0053108B" w:rsidRDefault="00E22850">
      <w:pPr>
        <w:pStyle w:val="21"/>
      </w:pPr>
      <w:bookmarkStart w:id="50" w:name="_Toc236435777"/>
      <w:r>
        <w:rPr>
          <w:rFonts w:ascii="Calibri" w:eastAsia="微软雅黑" w:hAnsi="Calibri" w:cs="Calibri"/>
        </w:rPr>
        <w:t xml:space="preserve">12.1 </w:t>
      </w:r>
      <w:r>
        <w:rPr>
          <w:rFonts w:ascii="Calibri" w:eastAsia="微软雅黑" w:hAnsi="Calibri" w:cs="Calibri"/>
        </w:rPr>
        <w:t>温度历史</w:t>
      </w:r>
      <w:bookmarkEnd w:id="50"/>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100"/>
        <w:gridCol w:w="7260"/>
      </w:tblGrid>
      <w:tr w:rsidR="0053108B">
        <w:trPr>
          <w:cantSplit/>
          <w:tblHeader/>
        </w:trPr>
        <w:tc>
          <w:tcPr>
            <w:tcW w:w="21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区域</w:t>
            </w:r>
          </w:p>
        </w:tc>
        <w:tc>
          <w:tcPr>
            <w:tcW w:w="72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可执行操作</w:t>
            </w:r>
          </w:p>
        </w:tc>
      </w:tr>
      <w:tr w:rsidR="0053108B">
        <w:trPr>
          <w:cantSplit/>
        </w:trPr>
        <w:tc>
          <w:tcPr>
            <w:tcW w:w="2100" w:type="dxa"/>
            <w:tcMar>
              <w:top w:w="80" w:type="dxa"/>
              <w:left w:w="120" w:type="dxa"/>
              <w:bottom w:w="80" w:type="dxa"/>
              <w:right w:w="120" w:type="dxa"/>
            </w:tcMar>
            <w:vAlign w:val="center"/>
          </w:tcPr>
          <w:p w:rsidR="0053108B" w:rsidRDefault="00E22850">
            <w:pPr>
              <w:pStyle w:val="TableBody"/>
              <w:keepNext/>
              <w:keepLines/>
            </w:pPr>
            <w:r>
              <w:rPr>
                <w:rFonts w:cs="Calibri"/>
              </w:rPr>
              <w:t>会话列表</w:t>
            </w:r>
          </w:p>
        </w:tc>
        <w:tc>
          <w:tcPr>
            <w:tcW w:w="7260" w:type="dxa"/>
            <w:tcMar>
              <w:top w:w="80" w:type="dxa"/>
              <w:left w:w="120" w:type="dxa"/>
              <w:bottom w:w="80" w:type="dxa"/>
              <w:right w:w="120" w:type="dxa"/>
            </w:tcMar>
            <w:vAlign w:val="center"/>
          </w:tcPr>
          <w:p w:rsidR="0053108B" w:rsidRDefault="00E22850">
            <w:pPr>
              <w:pStyle w:val="TableBody"/>
              <w:keepLines/>
            </w:pPr>
            <w:r>
              <w:rPr>
                <w:rFonts w:cs="Calibri"/>
              </w:rPr>
              <w:t>搜索名称或设备序列号；按全部、今天、近</w:t>
            </w:r>
            <w:r>
              <w:rPr>
                <w:rFonts w:cs="Calibri"/>
              </w:rPr>
              <w:t xml:space="preserve"> 7 </w:t>
            </w:r>
            <w:r>
              <w:rPr>
                <w:rFonts w:cs="Calibri"/>
              </w:rPr>
              <w:t>天、近</w:t>
            </w:r>
            <w:r>
              <w:rPr>
                <w:rFonts w:cs="Calibri"/>
              </w:rPr>
              <w:t xml:space="preserve"> 30 </w:t>
            </w:r>
            <w:r>
              <w:rPr>
                <w:rFonts w:cs="Calibri"/>
              </w:rPr>
              <w:t>天筛选。</w:t>
            </w:r>
          </w:p>
        </w:tc>
      </w:tr>
      <w:tr w:rsidR="0053108B">
        <w:trPr>
          <w:cantSplit/>
        </w:trPr>
        <w:tc>
          <w:tcPr>
            <w:tcW w:w="21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批量管理</w:t>
            </w:r>
          </w:p>
        </w:tc>
        <w:tc>
          <w:tcPr>
            <w:tcW w:w="72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全选当前筛选结果、清空选择、永久删除所选会话。</w:t>
            </w:r>
          </w:p>
        </w:tc>
      </w:tr>
      <w:tr w:rsidR="0053108B">
        <w:trPr>
          <w:cantSplit/>
        </w:trPr>
        <w:tc>
          <w:tcPr>
            <w:tcW w:w="2100" w:type="dxa"/>
            <w:tcMar>
              <w:top w:w="80" w:type="dxa"/>
              <w:left w:w="120" w:type="dxa"/>
              <w:bottom w:w="80" w:type="dxa"/>
              <w:right w:w="120" w:type="dxa"/>
            </w:tcMar>
            <w:vAlign w:val="center"/>
          </w:tcPr>
          <w:p w:rsidR="0053108B" w:rsidRDefault="00E22850">
            <w:pPr>
              <w:pStyle w:val="TableBody"/>
              <w:keepLines/>
            </w:pPr>
            <w:r>
              <w:rPr>
                <w:rFonts w:cs="Calibri"/>
              </w:rPr>
              <w:t>单个会话</w:t>
            </w:r>
          </w:p>
        </w:tc>
        <w:tc>
          <w:tcPr>
            <w:tcW w:w="7260" w:type="dxa"/>
            <w:tcMar>
              <w:top w:w="80" w:type="dxa"/>
              <w:left w:w="120" w:type="dxa"/>
              <w:bottom w:w="80" w:type="dxa"/>
              <w:right w:w="120" w:type="dxa"/>
            </w:tcMar>
            <w:vAlign w:val="center"/>
          </w:tcPr>
          <w:p w:rsidR="0053108B" w:rsidRDefault="00E22850">
            <w:pPr>
              <w:pStyle w:val="TableBody"/>
              <w:keepLines/>
            </w:pPr>
            <w:r>
              <w:rPr>
                <w:rFonts w:cs="Calibri"/>
              </w:rPr>
              <w:t>刷新、重命名、结束并归档、删除、导出</w:t>
            </w:r>
            <w:r>
              <w:rPr>
                <w:rFonts w:cs="Calibri"/>
              </w:rPr>
              <w:t xml:space="preserve"> CSV/PNG/JSON</w:t>
            </w:r>
            <w:r>
              <w:rPr>
                <w:rFonts w:cs="Calibri"/>
              </w:rPr>
              <w:t>。</w:t>
            </w:r>
          </w:p>
        </w:tc>
      </w:tr>
      <w:tr w:rsidR="0053108B">
        <w:trPr>
          <w:cantSplit/>
        </w:trPr>
        <w:tc>
          <w:tcPr>
            <w:tcW w:w="21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趋势分析</w:t>
            </w:r>
          </w:p>
        </w:tc>
        <w:tc>
          <w:tcPr>
            <w:tcW w:w="72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查看全部、近</w:t>
            </w:r>
            <w:r>
              <w:rPr>
                <w:rFonts w:cs="Calibri"/>
              </w:rPr>
              <w:t xml:space="preserve"> 1 </w:t>
            </w:r>
            <w:r>
              <w:rPr>
                <w:rFonts w:cs="Calibri"/>
              </w:rPr>
              <w:t>分钟、近</w:t>
            </w:r>
            <w:r>
              <w:rPr>
                <w:rFonts w:cs="Calibri"/>
              </w:rPr>
              <w:t xml:space="preserve"> 10 </w:t>
            </w:r>
            <w:r>
              <w:rPr>
                <w:rFonts w:cs="Calibri"/>
              </w:rPr>
              <w:t>分钟、近</w:t>
            </w:r>
            <w:r>
              <w:rPr>
                <w:rFonts w:cs="Calibri"/>
              </w:rPr>
              <w:t xml:space="preserve"> 1 </w:t>
            </w:r>
            <w:r>
              <w:rPr>
                <w:rFonts w:cs="Calibri"/>
              </w:rPr>
              <w:t>小时；选择最高、最低、平均、固定单点、多点均值或各测温点曲线。</w:t>
            </w:r>
          </w:p>
        </w:tc>
      </w:tr>
      <w:tr w:rsidR="0053108B">
        <w:trPr>
          <w:cantSplit/>
        </w:trPr>
        <w:tc>
          <w:tcPr>
            <w:tcW w:w="2100" w:type="dxa"/>
            <w:tcMar>
              <w:top w:w="80" w:type="dxa"/>
              <w:left w:w="120" w:type="dxa"/>
              <w:bottom w:w="80" w:type="dxa"/>
              <w:right w:w="120" w:type="dxa"/>
            </w:tcMar>
            <w:vAlign w:val="center"/>
          </w:tcPr>
          <w:p w:rsidR="0053108B" w:rsidRDefault="00E22850">
            <w:pPr>
              <w:pStyle w:val="TableBody"/>
              <w:keepLines/>
            </w:pPr>
            <w:r>
              <w:rPr>
                <w:rFonts w:cs="Calibri"/>
              </w:rPr>
              <w:lastRenderedPageBreak/>
              <w:t>导入</w:t>
            </w:r>
          </w:p>
        </w:tc>
        <w:tc>
          <w:tcPr>
            <w:tcW w:w="7260" w:type="dxa"/>
            <w:tcMar>
              <w:top w:w="80" w:type="dxa"/>
              <w:left w:w="120" w:type="dxa"/>
              <w:bottom w:w="80" w:type="dxa"/>
              <w:right w:w="120" w:type="dxa"/>
            </w:tcMar>
            <w:vAlign w:val="center"/>
          </w:tcPr>
          <w:p w:rsidR="0053108B" w:rsidRDefault="00E22850">
            <w:pPr>
              <w:pStyle w:val="TableBody"/>
              <w:keepLines/>
            </w:pPr>
            <w:r>
              <w:rPr>
                <w:rFonts w:cs="Calibri"/>
              </w:rPr>
              <w:t>选择此前导出的温度历史</w:t>
            </w:r>
            <w:r>
              <w:rPr>
                <w:rFonts w:cs="Calibri"/>
              </w:rPr>
              <w:t xml:space="preserve"> JSON</w:t>
            </w:r>
            <w:r>
              <w:rPr>
                <w:rFonts w:cs="Calibri"/>
              </w:rPr>
              <w:t>，恢复为本地历史会话。</w:t>
            </w:r>
          </w:p>
        </w:tc>
      </w:tr>
    </w:tbl>
    <w:p w:rsidR="0053108B" w:rsidRDefault="0053108B">
      <w:pPr>
        <w:spacing w:after="40"/>
      </w:pP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图表抽样</w:t>
      </w:r>
      <w:r>
        <w:rPr>
          <w:rFonts w:cs="Calibri"/>
          <w:b/>
          <w:color w:val="2E74B5"/>
        </w:rPr>
        <w:t xml:space="preserve">  </w:t>
      </w:r>
      <w:r>
        <w:rPr>
          <w:rFonts w:cs="Calibri"/>
        </w:rPr>
        <w:t>超长会话在界面中最多等距绘制约</w:t>
      </w:r>
      <w:r>
        <w:rPr>
          <w:rFonts w:cs="Calibri"/>
        </w:rPr>
        <w:t xml:space="preserve"> 1200 </w:t>
      </w:r>
      <w:r>
        <w:rPr>
          <w:rFonts w:cs="Calibri"/>
        </w:rPr>
        <w:t>点以保证流畅；</w:t>
      </w:r>
      <w:r>
        <w:rPr>
          <w:rFonts w:cs="Calibri"/>
        </w:rPr>
        <w:t xml:space="preserve">CSV/JSON </w:t>
      </w:r>
      <w:r>
        <w:rPr>
          <w:rFonts w:cs="Calibri"/>
        </w:rPr>
        <w:t>导出仍保留全部原始记录。</w:t>
      </w:r>
    </w:p>
    <w:p w:rsidR="0053108B" w:rsidRDefault="00E22850">
      <w:pPr>
        <w:pStyle w:val="21"/>
      </w:pPr>
      <w:bookmarkStart w:id="51" w:name="_Toc236435778"/>
      <w:r>
        <w:rPr>
          <w:rFonts w:ascii="Calibri" w:eastAsia="微软雅黑" w:hAnsi="Calibri" w:cs="Calibri"/>
        </w:rPr>
        <w:t xml:space="preserve">12.2 </w:t>
      </w:r>
      <w:r>
        <w:rPr>
          <w:rFonts w:ascii="Calibri" w:eastAsia="微软雅黑" w:hAnsi="Calibri" w:cs="Calibri"/>
        </w:rPr>
        <w:t>温度线性校准向导</w:t>
      </w:r>
      <w:bookmarkEnd w:id="51"/>
    </w:p>
    <w:p w:rsidR="0053108B" w:rsidRDefault="00E22850">
      <w:pPr>
        <w:pStyle w:val="ManualNumber"/>
        <w:numPr>
          <w:ilvl w:val="0"/>
          <w:numId w:val="15"/>
        </w:numPr>
      </w:pPr>
      <w:r>
        <w:rPr>
          <w:rFonts w:cs="Calibri"/>
        </w:rPr>
        <w:t>连接设备并打开热成像推流，在设置页点</w:t>
      </w:r>
      <w:r>
        <w:rPr>
          <w:rFonts w:cs="Calibri"/>
        </w:rPr>
        <w:t>“</w:t>
      </w:r>
      <w:r>
        <w:rPr>
          <w:rFonts w:cs="Calibri"/>
        </w:rPr>
        <w:t>打开校准向导</w:t>
      </w:r>
      <w:r>
        <w:rPr>
          <w:rFonts w:cs="Calibri"/>
        </w:rPr>
        <w:t>”</w:t>
      </w:r>
      <w:r>
        <w:rPr>
          <w:rFonts w:cs="Calibri"/>
        </w:rPr>
        <w:t>。</w:t>
      </w:r>
    </w:p>
    <w:p w:rsidR="0053108B" w:rsidRDefault="00E22850">
      <w:pPr>
        <w:pStyle w:val="ManualNumber"/>
        <w:numPr>
          <w:ilvl w:val="0"/>
          <w:numId w:val="15"/>
        </w:numPr>
      </w:pPr>
      <w:r>
        <w:rPr>
          <w:rFonts w:cs="Calibri"/>
        </w:rPr>
        <w:t>先读取设备当前增益</w:t>
      </w:r>
      <w:r>
        <w:rPr>
          <w:rFonts w:cs="Calibri"/>
        </w:rPr>
        <w:t xml:space="preserve"> k</w:t>
      </w:r>
      <w:r>
        <w:rPr>
          <w:rFonts w:cs="Calibri"/>
        </w:rPr>
        <w:t>、偏移</w:t>
      </w:r>
      <w:r>
        <w:rPr>
          <w:rFonts w:cs="Calibri"/>
        </w:rPr>
        <w:t xml:space="preserve"> b </w:t>
      </w:r>
      <w:r>
        <w:rPr>
          <w:rFonts w:cs="Calibri"/>
        </w:rPr>
        <w:t>和存储状态。</w:t>
      </w:r>
    </w:p>
    <w:p w:rsidR="0053108B" w:rsidRDefault="00E22850">
      <w:pPr>
        <w:pStyle w:val="ManualNumber"/>
        <w:numPr>
          <w:ilvl w:val="0"/>
          <w:numId w:val="15"/>
        </w:numPr>
      </w:pPr>
      <w:r>
        <w:rPr>
          <w:rFonts w:cs="Calibri"/>
        </w:rPr>
        <w:t>让均匀恒温目标覆盖中央取样框，待稳定后输入参考温度，点</w:t>
      </w:r>
      <w:r>
        <w:rPr>
          <w:rFonts w:cs="Calibri"/>
        </w:rPr>
        <w:t>“</w:t>
      </w:r>
      <w:r>
        <w:rPr>
          <w:rFonts w:cs="Calibri"/>
        </w:rPr>
        <w:t>采集中央区域</w:t>
      </w:r>
      <w:r>
        <w:rPr>
          <w:rFonts w:cs="Calibri"/>
        </w:rPr>
        <w:t>”</w:t>
      </w:r>
      <w:r>
        <w:rPr>
          <w:rFonts w:cs="Calibri"/>
        </w:rPr>
        <w:t>。</w:t>
      </w:r>
    </w:p>
    <w:p w:rsidR="0053108B" w:rsidRDefault="00E22850">
      <w:pPr>
        <w:pStyle w:val="ManualNumber"/>
        <w:numPr>
          <w:ilvl w:val="0"/>
          <w:numId w:val="15"/>
        </w:numPr>
      </w:pPr>
      <w:r>
        <w:rPr>
          <w:rFonts w:cs="Calibri"/>
        </w:rPr>
        <w:t>至少添加两个不同温点；推荐跨度不小于</w:t>
      </w:r>
      <w:r>
        <w:rPr>
          <w:rFonts w:cs="Calibri"/>
        </w:rPr>
        <w:t xml:space="preserve"> 10℃</w:t>
      </w:r>
      <w:r>
        <w:rPr>
          <w:rFonts w:cs="Calibri"/>
        </w:rPr>
        <w:t>，并避免单点标准差超过约</w:t>
      </w:r>
      <w:r>
        <w:rPr>
          <w:rFonts w:cs="Calibri"/>
        </w:rPr>
        <w:t xml:space="preserve"> 0.2℃</w:t>
      </w:r>
      <w:r>
        <w:rPr>
          <w:rFonts w:cs="Calibri"/>
        </w:rPr>
        <w:t>。</w:t>
      </w:r>
    </w:p>
    <w:p w:rsidR="0053108B" w:rsidRDefault="00E22850">
      <w:pPr>
        <w:pStyle w:val="ManualNumber"/>
        <w:numPr>
          <w:ilvl w:val="0"/>
          <w:numId w:val="15"/>
        </w:numPr>
      </w:pPr>
      <w:r>
        <w:rPr>
          <w:rFonts w:cs="Calibri"/>
        </w:rPr>
        <w:t>检查拟合公式、残差和安全范围，点</w:t>
      </w:r>
      <w:r>
        <w:rPr>
          <w:rFonts w:cs="Calibri"/>
        </w:rPr>
        <w:t>“</w:t>
      </w:r>
      <w:r>
        <w:rPr>
          <w:rFonts w:cs="Calibri"/>
        </w:rPr>
        <w:t>写入并保存到设备</w:t>
      </w:r>
      <w:r>
        <w:rPr>
          <w:rFonts w:cs="Calibri"/>
        </w:rPr>
        <w:t>”</w:t>
      </w:r>
      <w:r>
        <w:rPr>
          <w:rFonts w:cs="Calibri"/>
        </w:rPr>
        <w:t>。</w:t>
      </w:r>
    </w:p>
    <w:p w:rsidR="0053108B" w:rsidRDefault="00E22850">
      <w:pPr>
        <w:pStyle w:val="ManualNumber"/>
        <w:numPr>
          <w:ilvl w:val="0"/>
          <w:numId w:val="15"/>
        </w:numPr>
      </w:pPr>
      <w:r>
        <w:rPr>
          <w:rFonts w:cs="Calibri"/>
        </w:rPr>
        <w:t>用第三个未参与拟合的温点复核。需要撤销时点</w:t>
      </w:r>
      <w:r>
        <w:rPr>
          <w:rFonts w:cs="Calibri"/>
        </w:rPr>
        <w:t>“</w:t>
      </w:r>
      <w:r>
        <w:rPr>
          <w:rFonts w:cs="Calibri"/>
        </w:rPr>
        <w:t>恢复默认系数</w:t>
      </w:r>
      <w:r>
        <w:rPr>
          <w:rFonts w:cs="Calibri"/>
        </w:rPr>
        <w:t>”</w:t>
      </w:r>
      <w:r>
        <w:rPr>
          <w:rFonts w:cs="Calibri"/>
        </w:rPr>
        <w:t>。</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写入范围</w:t>
      </w:r>
      <w:r>
        <w:rPr>
          <w:rFonts w:cs="Calibri"/>
          <w:b/>
          <w:color w:val="7A5A00"/>
        </w:rPr>
        <w:t xml:space="preserve">  </w:t>
      </w:r>
      <w:r>
        <w:rPr>
          <w:rFonts w:cs="Calibri"/>
        </w:rPr>
        <w:t>新协议只接受增益</w:t>
      </w:r>
      <w:r>
        <w:rPr>
          <w:rFonts w:cs="Calibri"/>
        </w:rPr>
        <w:t xml:space="preserve"> 0.5–1.5</w:t>
      </w:r>
      <w:r>
        <w:rPr>
          <w:rFonts w:cs="Calibri"/>
        </w:rPr>
        <w:t>、偏移</w:t>
      </w:r>
      <w:r>
        <w:rPr>
          <w:rFonts w:cs="Calibri"/>
        </w:rPr>
        <w:t xml:space="preserve"> </w:t>
      </w:r>
      <w:r>
        <w:rPr>
          <w:rFonts w:cs="Calibri"/>
        </w:rPr>
        <w:t>-100–100℃</w:t>
      </w:r>
      <w:r>
        <w:rPr>
          <w:rFonts w:cs="Calibri"/>
        </w:rPr>
        <w:t>，并原子保存。旧固件可能分两次写入，建议先升级。原有照片中的历史温度不会被改写。</w:t>
      </w: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拟合质量怎么看</w:t>
      </w:r>
      <w:r>
        <w:rPr>
          <w:rFonts w:cs="Calibri"/>
          <w:b/>
          <w:color w:val="178C7A"/>
        </w:rPr>
        <w:t xml:space="preserve">  </w:t>
      </w:r>
      <w:r>
        <w:rPr>
          <w:rFonts w:cs="Calibri"/>
        </w:rPr>
        <w:t>优先看温点跨度、</w:t>
      </w:r>
      <w:r>
        <w:rPr>
          <w:rFonts w:cs="Calibri"/>
        </w:rPr>
        <w:t>RMSE</w:t>
      </w:r>
      <w:r>
        <w:rPr>
          <w:rFonts w:cs="Calibri"/>
        </w:rPr>
        <w:t>（均方根误差）和每个点的残差。跨度太小会放大斜率误差；</w:t>
      </w:r>
      <w:r>
        <w:rPr>
          <w:rFonts w:cs="Calibri"/>
        </w:rPr>
        <w:t xml:space="preserve">RMSE </w:t>
      </w:r>
      <w:r>
        <w:rPr>
          <w:rFonts w:cs="Calibri"/>
        </w:rPr>
        <w:t>或单点残差偏大时，重新稳定目标并点刷新</w:t>
      </w:r>
      <w:r>
        <w:rPr>
          <w:rFonts w:cs="Calibri"/>
        </w:rPr>
        <w:t>/</w:t>
      </w:r>
      <w:r>
        <w:rPr>
          <w:rFonts w:cs="Calibri"/>
        </w:rPr>
        <w:t>重新采集，不要勉强写入。</w:t>
      </w:r>
    </w:p>
    <w:p w:rsidR="0053108B" w:rsidRDefault="00E22850">
      <w:pPr>
        <w:pStyle w:val="21"/>
      </w:pPr>
      <w:bookmarkStart w:id="52" w:name="_Toc236435779"/>
      <w:r>
        <w:rPr>
          <w:rFonts w:ascii="Calibri" w:eastAsia="微软雅黑" w:hAnsi="Calibri" w:cs="Calibri"/>
        </w:rPr>
        <w:t xml:space="preserve">12.3 </w:t>
      </w:r>
      <w:r>
        <w:rPr>
          <w:rFonts w:ascii="Calibri" w:eastAsia="微软雅黑" w:hAnsi="Calibri" w:cs="Calibri"/>
        </w:rPr>
        <w:t>设置页</w:t>
      </w:r>
      <w:bookmarkEnd w:id="52"/>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300"/>
        <w:gridCol w:w="7060"/>
      </w:tblGrid>
      <w:tr w:rsidR="0053108B">
        <w:trPr>
          <w:cantSplit/>
          <w:tblHeader/>
        </w:trPr>
        <w:tc>
          <w:tcPr>
            <w:tcW w:w="23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设置</w:t>
            </w:r>
          </w:p>
        </w:tc>
        <w:tc>
          <w:tcPr>
            <w:tcW w:w="70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作用</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Next/>
              <w:keepLines/>
            </w:pPr>
            <w:r>
              <w:rPr>
                <w:rFonts w:cs="Calibri"/>
              </w:rPr>
              <w:t>界面缩放</w:t>
            </w:r>
            <w:r>
              <w:rPr>
                <w:rFonts w:cs="Calibri"/>
              </w:rPr>
              <w:t xml:space="preserve"> DPI</w:t>
            </w:r>
          </w:p>
        </w:tc>
        <w:tc>
          <w:tcPr>
            <w:tcW w:w="7060" w:type="dxa"/>
            <w:tcMar>
              <w:top w:w="80" w:type="dxa"/>
              <w:left w:w="120" w:type="dxa"/>
              <w:bottom w:w="80" w:type="dxa"/>
              <w:right w:w="120" w:type="dxa"/>
            </w:tcMar>
            <w:vAlign w:val="center"/>
          </w:tcPr>
          <w:p w:rsidR="0053108B" w:rsidRDefault="00E22850">
            <w:pPr>
              <w:pStyle w:val="TableBody"/>
              <w:keepLines/>
            </w:pPr>
            <w:r>
              <w:rPr>
                <w:rFonts w:cs="Calibri"/>
              </w:rPr>
              <w:t>调整文字和控件密度，范围</w:t>
            </w:r>
            <w:r>
              <w:rPr>
                <w:rFonts w:cs="Calibri"/>
              </w:rPr>
              <w:t xml:space="preserve"> 0.8–1.6</w:t>
            </w:r>
            <w:r>
              <w:rPr>
                <w:rFonts w:cs="Calibri"/>
              </w:rPr>
              <w:t>。</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主题模式</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跟随系统、白天或夜间。</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Lines/>
            </w:pPr>
            <w:r>
              <w:rPr>
                <w:rFonts w:cs="Calibri"/>
              </w:rPr>
              <w:t>响应式断点</w:t>
            </w:r>
          </w:p>
        </w:tc>
        <w:tc>
          <w:tcPr>
            <w:tcW w:w="7060" w:type="dxa"/>
            <w:tcMar>
              <w:top w:w="80" w:type="dxa"/>
              <w:left w:w="120" w:type="dxa"/>
              <w:bottom w:w="80" w:type="dxa"/>
              <w:right w:w="120" w:type="dxa"/>
            </w:tcMar>
            <w:vAlign w:val="center"/>
          </w:tcPr>
          <w:p w:rsidR="0053108B" w:rsidRDefault="00E22850">
            <w:pPr>
              <w:pStyle w:val="TableBody"/>
              <w:keepLines/>
            </w:pPr>
            <w:r>
              <w:rPr>
                <w:rFonts w:cs="Calibri"/>
              </w:rPr>
              <w:t>桌面主区宽度超过阈值时切换宽屏布局，默认</w:t>
            </w:r>
            <w:r>
              <w:rPr>
                <w:rFonts w:cs="Calibri"/>
              </w:rPr>
              <w:t xml:space="preserve"> 1100</w:t>
            </w:r>
            <w:r>
              <w:rPr>
                <w:rFonts w:cs="Calibri"/>
              </w:rPr>
              <w:t>。</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窗口尺寸</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桌面应用预设</w:t>
            </w:r>
            <w:r>
              <w:rPr>
                <w:rFonts w:cs="Calibri"/>
              </w:rPr>
              <w:t>/</w:t>
            </w:r>
            <w:r>
              <w:rPr>
                <w:rFonts w:cs="Calibri"/>
              </w:rPr>
              <w:t>自定义宽高、最大化或恢复；最小</w:t>
            </w:r>
            <w:r>
              <w:rPr>
                <w:rFonts w:cs="Calibri"/>
              </w:rPr>
              <w:t xml:space="preserve"> 600×400</w:t>
            </w:r>
            <w:r>
              <w:rPr>
                <w:rFonts w:cs="Calibri"/>
              </w:rPr>
              <w:t>。</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Lines/>
            </w:pPr>
            <w:r>
              <w:rPr>
                <w:rFonts w:cs="Calibri"/>
              </w:rPr>
              <w:lastRenderedPageBreak/>
              <w:t>图库下载路径</w:t>
            </w:r>
          </w:p>
        </w:tc>
        <w:tc>
          <w:tcPr>
            <w:tcW w:w="7060" w:type="dxa"/>
            <w:tcMar>
              <w:top w:w="80" w:type="dxa"/>
              <w:left w:w="120" w:type="dxa"/>
              <w:bottom w:w="80" w:type="dxa"/>
              <w:right w:w="120" w:type="dxa"/>
            </w:tcMar>
            <w:vAlign w:val="center"/>
          </w:tcPr>
          <w:p w:rsidR="0053108B" w:rsidRDefault="00E22850">
            <w:pPr>
              <w:pStyle w:val="TableBody"/>
              <w:keepLines/>
            </w:pPr>
            <w:r>
              <w:rPr>
                <w:rFonts w:cs="Calibri"/>
              </w:rPr>
              <w:t>设置设备图库原始文件与</w:t>
            </w:r>
            <w:r>
              <w:rPr>
                <w:rFonts w:cs="Calibri"/>
              </w:rPr>
              <w:t xml:space="preserve"> PNG </w:t>
            </w:r>
            <w:r>
              <w:rPr>
                <w:rFonts w:cs="Calibri"/>
              </w:rPr>
              <w:t>导出的根目录。</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软件更新</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手动检查；启用后每次启动检查，失败后每分钟重试。</w:t>
            </w:r>
          </w:p>
        </w:tc>
      </w:tr>
      <w:tr w:rsidR="0053108B">
        <w:trPr>
          <w:cantSplit/>
        </w:trPr>
        <w:tc>
          <w:tcPr>
            <w:tcW w:w="2300" w:type="dxa"/>
            <w:tcMar>
              <w:top w:w="80" w:type="dxa"/>
              <w:left w:w="120" w:type="dxa"/>
              <w:bottom w:w="80" w:type="dxa"/>
              <w:right w:w="120" w:type="dxa"/>
            </w:tcMar>
            <w:vAlign w:val="center"/>
          </w:tcPr>
          <w:p w:rsidR="0053108B" w:rsidRDefault="00E22850">
            <w:pPr>
              <w:pStyle w:val="TableBody"/>
              <w:keepLines/>
            </w:pPr>
            <w:r>
              <w:rPr>
                <w:rFonts w:cs="Calibri"/>
              </w:rPr>
              <w:t>恢复出厂设置</w:t>
            </w:r>
          </w:p>
        </w:tc>
        <w:tc>
          <w:tcPr>
            <w:tcW w:w="7060" w:type="dxa"/>
            <w:tcMar>
              <w:top w:w="80" w:type="dxa"/>
              <w:left w:w="120" w:type="dxa"/>
              <w:bottom w:w="80" w:type="dxa"/>
              <w:right w:w="120" w:type="dxa"/>
            </w:tcMar>
            <w:vAlign w:val="center"/>
          </w:tcPr>
          <w:p w:rsidR="0053108B" w:rsidRDefault="00E22850">
            <w:pPr>
              <w:pStyle w:val="TableBody"/>
              <w:keepLines/>
            </w:pPr>
            <w:r>
              <w:rPr>
                <w:rFonts w:cs="Calibri"/>
              </w:rPr>
              <w:t>重置主题、缩放、断点、控制台、下载路径、更新和窗口尺寸；不删除下载文件。</w:t>
            </w:r>
          </w:p>
        </w:tc>
      </w:tr>
      <w:tr w:rsidR="0053108B">
        <w:trPr>
          <w:cantSplit/>
        </w:trPr>
        <w:tc>
          <w:tcPr>
            <w:tcW w:w="2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关于</w:t>
            </w:r>
          </w:p>
        </w:tc>
        <w:tc>
          <w:tcPr>
            <w:tcW w:w="7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查看软件用途与版本信息。</w:t>
            </w:r>
          </w:p>
        </w:tc>
      </w:tr>
    </w:tbl>
    <w:p w:rsidR="0053108B" w:rsidRDefault="0053108B">
      <w:pPr>
        <w:spacing w:after="40"/>
      </w:pPr>
    </w:p>
    <w:p w:rsidR="0053108B" w:rsidRDefault="00E22850">
      <w:pPr>
        <w:pStyle w:val="21"/>
      </w:pPr>
      <w:bookmarkStart w:id="53" w:name="_Toc236435780"/>
      <w:r>
        <w:rPr>
          <w:rFonts w:ascii="Calibri" w:eastAsia="微软雅黑" w:hAnsi="Calibri" w:cs="Calibri"/>
        </w:rPr>
        <w:t xml:space="preserve">12.4 </w:t>
      </w:r>
      <w:r>
        <w:rPr>
          <w:rFonts w:ascii="Calibri" w:eastAsia="微软雅黑" w:hAnsi="Calibri" w:cs="Calibri"/>
        </w:rPr>
        <w:t>软件更新</w:t>
      </w:r>
      <w:bookmarkEnd w:id="53"/>
    </w:p>
    <w:p w:rsidR="0053108B" w:rsidRDefault="00E22850">
      <w:r>
        <w:rPr>
          <w:rFonts w:cs="Calibri"/>
        </w:rPr>
        <w:t>更新系统优先使用</w:t>
      </w:r>
      <w:r>
        <w:rPr>
          <w:rFonts w:cs="Calibri"/>
        </w:rPr>
        <w:t xml:space="preserve"> GitHub </w:t>
      </w:r>
      <w:r>
        <w:rPr>
          <w:rFonts w:cs="Calibri"/>
        </w:rPr>
        <w:t>官方发布；受限网络下可切换多个镜像，并校验文件大小与</w:t>
      </w:r>
      <w:r>
        <w:rPr>
          <w:rFonts w:cs="Calibri"/>
        </w:rPr>
        <w:t xml:space="preserve"> </w:t>
      </w:r>
      <w:r>
        <w:rPr>
          <w:rFonts w:cs="Calibri"/>
        </w:rPr>
        <w:t>SHA-256</w:t>
      </w:r>
      <w:r>
        <w:rPr>
          <w:rFonts w:cs="Calibri"/>
        </w:rPr>
        <w:t>。发现新版本后可查看更新内容、忽略版本、稍后提醒或下载并安装。</w:t>
      </w:r>
    </w:p>
    <w:p w:rsidR="0053108B" w:rsidRDefault="00E22850">
      <w:pPr>
        <w:pStyle w:val="ManualBullet"/>
        <w:numPr>
          <w:ilvl w:val="0"/>
          <w:numId w:val="1"/>
        </w:numPr>
      </w:pPr>
      <w:r>
        <w:rPr>
          <w:rFonts w:cs="Calibri"/>
        </w:rPr>
        <w:t>Android</w:t>
      </w:r>
      <w:r>
        <w:rPr>
          <w:rFonts w:cs="Calibri"/>
        </w:rPr>
        <w:t>：下载</w:t>
      </w:r>
      <w:r>
        <w:rPr>
          <w:rFonts w:cs="Calibri"/>
        </w:rPr>
        <w:t xml:space="preserve"> APK</w:t>
      </w:r>
      <w:r>
        <w:rPr>
          <w:rFonts w:cs="Calibri"/>
        </w:rPr>
        <w:t>、校验后交给系统安装器。新旧</w:t>
      </w:r>
      <w:r>
        <w:rPr>
          <w:rFonts w:cs="Calibri"/>
        </w:rPr>
        <w:t xml:space="preserve"> APK </w:t>
      </w:r>
      <w:r>
        <w:rPr>
          <w:rFonts w:cs="Calibri"/>
        </w:rPr>
        <w:t>签名不一致时可能需要先备份并卸载旧版。</w:t>
      </w:r>
    </w:p>
    <w:p w:rsidR="0053108B" w:rsidRDefault="00E22850">
      <w:pPr>
        <w:pStyle w:val="ManualBullet"/>
        <w:numPr>
          <w:ilvl w:val="0"/>
          <w:numId w:val="1"/>
        </w:numPr>
      </w:pPr>
      <w:r>
        <w:rPr>
          <w:rFonts w:cs="Calibri"/>
        </w:rPr>
        <w:t xml:space="preserve">Windows </w:t>
      </w:r>
      <w:r>
        <w:rPr>
          <w:rFonts w:cs="Calibri"/>
        </w:rPr>
        <w:t>安装版：下载并启动</w:t>
      </w:r>
      <w:r>
        <w:rPr>
          <w:rFonts w:cs="Calibri"/>
        </w:rPr>
        <w:t xml:space="preserve"> Setup </w:t>
      </w:r>
      <w:r>
        <w:rPr>
          <w:rFonts w:cs="Calibri"/>
        </w:rPr>
        <w:t>覆盖升级；便携</w:t>
      </w:r>
      <w:r>
        <w:rPr>
          <w:rFonts w:cs="Calibri"/>
        </w:rPr>
        <w:t xml:space="preserve"> ZIP</w:t>
      </w:r>
      <w:r>
        <w:rPr>
          <w:rFonts w:cs="Calibri"/>
        </w:rPr>
        <w:t>：退出应用后解压覆盖旧目录。</w:t>
      </w:r>
    </w:p>
    <w:p w:rsidR="0053108B" w:rsidRDefault="00E22850">
      <w:pPr>
        <w:pStyle w:val="ManualBullet"/>
        <w:numPr>
          <w:ilvl w:val="0"/>
          <w:numId w:val="1"/>
        </w:numPr>
      </w:pPr>
      <w:r>
        <w:rPr>
          <w:rFonts w:cs="Calibri"/>
        </w:rPr>
        <w:t>镜像只有一个有效响应时，软件会明确提示</w:t>
      </w:r>
      <w:r>
        <w:rPr>
          <w:rFonts w:cs="Calibri"/>
        </w:rPr>
        <w:t>“</w:t>
      </w:r>
      <w:r>
        <w:rPr>
          <w:rFonts w:cs="Calibri"/>
        </w:rPr>
        <w:t>未交叉验证</w:t>
      </w:r>
      <w:r>
        <w:rPr>
          <w:rFonts w:cs="Calibri"/>
        </w:rPr>
        <w:t>”</w:t>
      </w:r>
      <w:r>
        <w:rPr>
          <w:rFonts w:cs="Calibri"/>
        </w:rPr>
        <w:t>；如有疑虑应稍后重试或前往官方发布页核对。</w:t>
      </w:r>
    </w:p>
    <w:p w:rsidR="0053108B" w:rsidRDefault="00E22850">
      <w:pPr>
        <w:pStyle w:val="ManualBullet"/>
        <w:numPr>
          <w:ilvl w:val="0"/>
          <w:numId w:val="1"/>
        </w:numPr>
      </w:pPr>
      <w:r>
        <w:rPr>
          <w:rFonts w:cs="Calibri"/>
        </w:rPr>
        <w:t>下载中可以取消；失败后可重试或切换镜像。</w:t>
      </w:r>
      <w:r>
        <w:rPr>
          <w:rFonts w:cs="Calibri"/>
        </w:rPr>
        <w:t xml:space="preserve">Windows </w:t>
      </w:r>
      <w:r>
        <w:rPr>
          <w:rFonts w:cs="Calibri"/>
        </w:rPr>
        <w:t>启动安装器后若应用仍在运行，应按提示退出；安装器窗口未出现时可从下载完成页重新打开。</w:t>
      </w:r>
    </w:p>
    <w:p w:rsidR="0053108B" w:rsidRDefault="00E22850">
      <w:pPr>
        <w:pStyle w:val="1"/>
      </w:pPr>
      <w:bookmarkStart w:id="54" w:name="_Toc236435781"/>
      <w:r>
        <w:rPr>
          <w:rFonts w:ascii="Calibri" w:eastAsia="微软雅黑" w:hAnsi="Calibri" w:cs="Calibri"/>
        </w:rPr>
        <w:t xml:space="preserve">13 </w:t>
      </w:r>
      <w:r>
        <w:rPr>
          <w:rFonts w:ascii="Calibri" w:eastAsia="微软雅黑" w:hAnsi="Calibri" w:cs="Calibri"/>
        </w:rPr>
        <w:t>固件下载与升级</w:t>
      </w:r>
      <w:bookmarkEnd w:id="54"/>
    </w:p>
    <w:p w:rsidR="0053108B" w:rsidRDefault="00E22850">
      <w:pPr>
        <w:pBdr>
          <w:left w:val="single" w:sz="18" w:space="12" w:color="9B1C1C"/>
        </w:pBdr>
        <w:shd w:val="clear" w:color="auto" w:fill="FCEBEA"/>
        <w:spacing w:before="100" w:after="160" w:line="288" w:lineRule="auto"/>
        <w:ind w:left="173" w:right="115"/>
      </w:pPr>
      <w:r>
        <w:rPr>
          <w:rFonts w:cs="Calibri"/>
          <w:b/>
          <w:color w:val="9B1C1C"/>
        </w:rPr>
        <w:t>升级前备份</w:t>
      </w:r>
      <w:r>
        <w:rPr>
          <w:rFonts w:cs="Calibri"/>
          <w:b/>
          <w:color w:val="9B1C1C"/>
        </w:rPr>
        <w:t xml:space="preserve">  </w:t>
      </w:r>
      <w:r>
        <w:rPr>
          <w:rFonts w:cs="Calibri"/>
        </w:rPr>
        <w:t>先下载设备照片，并记录发射率、温度校准、触摸校准、摄像头</w:t>
      </w:r>
      <w:r>
        <w:rPr>
          <w:rFonts w:cs="Calibri"/>
        </w:rPr>
        <w:t>/</w:t>
      </w:r>
      <w:r>
        <w:rPr>
          <w:rFonts w:cs="Calibri"/>
        </w:rPr>
        <w:t>热像对齐和视差锚点。</w:t>
      </w:r>
      <w:r>
        <w:rPr>
          <w:rFonts w:cs="Calibri"/>
        </w:rPr>
        <w:t xml:space="preserve">Flash </w:t>
      </w:r>
      <w:r>
        <w:rPr>
          <w:rFonts w:cs="Calibri"/>
        </w:rPr>
        <w:t>分区变化可能让旧</w:t>
      </w:r>
      <w:r>
        <w:rPr>
          <w:rFonts w:cs="Calibri"/>
        </w:rPr>
        <w:t xml:space="preserve"> LittleFS </w:t>
      </w:r>
      <w:r>
        <w:rPr>
          <w:rFonts w:cs="Calibri"/>
        </w:rPr>
        <w:t>无法读取。</w:t>
      </w:r>
    </w:p>
    <w:p w:rsidR="0053108B" w:rsidRDefault="00E22850">
      <w:pPr>
        <w:pStyle w:val="21"/>
      </w:pPr>
      <w:bookmarkStart w:id="55" w:name="_Toc236435782"/>
      <w:r>
        <w:rPr>
          <w:rFonts w:ascii="Calibri" w:eastAsia="微软雅黑" w:hAnsi="Calibri" w:cs="Calibri"/>
        </w:rPr>
        <w:lastRenderedPageBreak/>
        <w:t xml:space="preserve">13.1 </w:t>
      </w:r>
      <w:r>
        <w:rPr>
          <w:rFonts w:ascii="Calibri" w:eastAsia="微软雅黑" w:hAnsi="Calibri" w:cs="Calibri"/>
        </w:rPr>
        <w:t>选择正确</w:t>
      </w:r>
      <w:r>
        <w:rPr>
          <w:rFonts w:ascii="Calibri" w:eastAsia="微软雅黑" w:hAnsi="Calibri" w:cs="Calibri"/>
        </w:rPr>
        <w:t xml:space="preserve"> UF2</w:t>
      </w:r>
      <w:bookmarkEnd w:id="55"/>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3300"/>
        <w:gridCol w:w="2700"/>
        <w:gridCol w:w="3360"/>
      </w:tblGrid>
      <w:tr w:rsidR="0053108B">
        <w:trPr>
          <w:cantSplit/>
          <w:tblHeader/>
        </w:trPr>
        <w:tc>
          <w:tcPr>
            <w:tcW w:w="33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文件后缀</w:t>
            </w:r>
          </w:p>
        </w:tc>
        <w:tc>
          <w:tcPr>
            <w:tcW w:w="27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硬件</w:t>
            </w:r>
          </w:p>
        </w:tc>
        <w:tc>
          <w:tcPr>
            <w:tcW w:w="33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rPr>
              <w:t>何时选择</w:t>
            </w:r>
          </w:p>
        </w:tc>
      </w:tr>
      <w:tr w:rsidR="0053108B">
        <w:trPr>
          <w:cantSplit/>
        </w:trPr>
        <w:tc>
          <w:tcPr>
            <w:tcW w:w="3300" w:type="dxa"/>
            <w:tcMar>
              <w:top w:w="80" w:type="dxa"/>
              <w:left w:w="120" w:type="dxa"/>
              <w:bottom w:w="80" w:type="dxa"/>
              <w:right w:w="120" w:type="dxa"/>
            </w:tcMar>
            <w:vAlign w:val="center"/>
          </w:tcPr>
          <w:p w:rsidR="0053108B" w:rsidRDefault="00E22850">
            <w:pPr>
              <w:pStyle w:val="TableBody"/>
              <w:keepNext/>
              <w:keepLines/>
            </w:pPr>
            <w:r>
              <w:rPr>
                <w:rFonts w:cs="Calibri"/>
              </w:rPr>
              <w:t>sketch3m_fs5m.uf2</w:t>
            </w:r>
          </w:p>
        </w:tc>
        <w:tc>
          <w:tcPr>
            <w:tcW w:w="2700" w:type="dxa"/>
            <w:tcMar>
              <w:top w:w="80" w:type="dxa"/>
              <w:left w:w="120" w:type="dxa"/>
              <w:bottom w:w="80" w:type="dxa"/>
              <w:right w:w="120" w:type="dxa"/>
            </w:tcMar>
            <w:vAlign w:val="center"/>
          </w:tcPr>
          <w:p w:rsidR="0053108B" w:rsidRDefault="00E22850">
            <w:pPr>
              <w:pStyle w:val="TableBody"/>
              <w:keepNext/>
              <w:keepLines/>
            </w:pPr>
            <w:r>
              <w:rPr>
                <w:rFonts w:cs="Calibri"/>
              </w:rPr>
              <w:t>8 MB Flash</w:t>
            </w:r>
            <w:r>
              <w:rPr>
                <w:rFonts w:cs="Calibri"/>
              </w:rPr>
              <w:t>，</w:t>
            </w:r>
            <w:r>
              <w:rPr>
                <w:rFonts w:cs="Calibri"/>
              </w:rPr>
              <w:t>300 MHz</w:t>
            </w:r>
          </w:p>
        </w:tc>
        <w:tc>
          <w:tcPr>
            <w:tcW w:w="3360" w:type="dxa"/>
            <w:tcMar>
              <w:top w:w="80" w:type="dxa"/>
              <w:left w:w="120" w:type="dxa"/>
              <w:bottom w:w="80" w:type="dxa"/>
              <w:right w:w="120" w:type="dxa"/>
            </w:tcMar>
            <w:vAlign w:val="center"/>
          </w:tcPr>
          <w:p w:rsidR="0053108B" w:rsidRDefault="00E22850">
            <w:pPr>
              <w:pStyle w:val="TableBody"/>
              <w:keepLines/>
            </w:pPr>
            <w:r>
              <w:rPr>
                <w:rFonts w:cs="Calibri"/>
              </w:rPr>
              <w:t>默认正常版，性能优先。</w:t>
            </w:r>
          </w:p>
        </w:tc>
      </w:tr>
      <w:tr w:rsidR="0053108B">
        <w:trPr>
          <w:cantSplit/>
        </w:trPr>
        <w:tc>
          <w:tcPr>
            <w:tcW w:w="33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sketch3m_fs5m_stable.uf2</w:t>
            </w:r>
          </w:p>
        </w:tc>
        <w:tc>
          <w:tcPr>
            <w:tcW w:w="2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8 MB Flash</w:t>
            </w:r>
            <w:r>
              <w:rPr>
                <w:rFonts w:cs="Calibri"/>
              </w:rPr>
              <w:t>，</w:t>
            </w:r>
            <w:r>
              <w:rPr>
                <w:rFonts w:cs="Calibri"/>
              </w:rPr>
              <w:t>220 MHz</w:t>
            </w:r>
          </w:p>
        </w:tc>
        <w:tc>
          <w:tcPr>
            <w:tcW w:w="33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rPr>
              <w:t>可见光竖纹、随机重启或高频不稳定时优先测试。</w:t>
            </w:r>
          </w:p>
        </w:tc>
      </w:tr>
      <w:tr w:rsidR="0053108B">
        <w:trPr>
          <w:cantSplit/>
        </w:trPr>
        <w:tc>
          <w:tcPr>
            <w:tcW w:w="3300" w:type="dxa"/>
            <w:tcMar>
              <w:top w:w="80" w:type="dxa"/>
              <w:left w:w="120" w:type="dxa"/>
              <w:bottom w:w="80" w:type="dxa"/>
              <w:right w:w="120" w:type="dxa"/>
            </w:tcMar>
            <w:vAlign w:val="center"/>
          </w:tcPr>
          <w:p w:rsidR="0053108B" w:rsidRDefault="00E22850">
            <w:pPr>
              <w:pStyle w:val="TableBody"/>
              <w:keepLines/>
            </w:pPr>
            <w:r>
              <w:rPr>
                <w:rFonts w:cs="Calibri"/>
              </w:rPr>
              <w:t>sketch1m_fs1m.uf2</w:t>
            </w:r>
          </w:p>
        </w:tc>
        <w:tc>
          <w:tcPr>
            <w:tcW w:w="2700" w:type="dxa"/>
            <w:tcMar>
              <w:top w:w="80" w:type="dxa"/>
              <w:left w:w="120" w:type="dxa"/>
              <w:bottom w:w="80" w:type="dxa"/>
              <w:right w:w="120" w:type="dxa"/>
            </w:tcMar>
            <w:vAlign w:val="center"/>
          </w:tcPr>
          <w:p w:rsidR="0053108B" w:rsidRDefault="00E22850">
            <w:pPr>
              <w:pStyle w:val="TableBody"/>
              <w:keepLines/>
            </w:pPr>
            <w:r>
              <w:rPr>
                <w:rFonts w:cs="Calibri"/>
              </w:rPr>
              <w:t>2 MB Flash</w:t>
            </w:r>
          </w:p>
        </w:tc>
        <w:tc>
          <w:tcPr>
            <w:tcW w:w="3360" w:type="dxa"/>
            <w:tcMar>
              <w:top w:w="80" w:type="dxa"/>
              <w:left w:w="120" w:type="dxa"/>
              <w:bottom w:w="80" w:type="dxa"/>
              <w:right w:w="120" w:type="dxa"/>
            </w:tcMar>
            <w:vAlign w:val="center"/>
          </w:tcPr>
          <w:p w:rsidR="0053108B" w:rsidRDefault="00E22850">
            <w:pPr>
              <w:pStyle w:val="TableBody"/>
              <w:keepLines/>
            </w:pPr>
            <w:r>
              <w:rPr>
                <w:rFonts w:cs="Calibri"/>
              </w:rPr>
              <w:t>旧款或小容量设备；照片和配置空间更小。</w:t>
            </w:r>
          </w:p>
        </w:tc>
      </w:tr>
    </w:tbl>
    <w:p w:rsidR="0053108B" w:rsidRDefault="0053108B">
      <w:pPr>
        <w:spacing w:after="40"/>
      </w:pP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不要猜</w:t>
      </w:r>
      <w:r>
        <w:rPr>
          <w:rFonts w:cs="Calibri"/>
          <w:b/>
          <w:color w:val="7A5A00"/>
        </w:rPr>
        <w:t xml:space="preserve"> Flash </w:t>
      </w:r>
      <w:r>
        <w:rPr>
          <w:rFonts w:cs="Calibri"/>
          <w:b/>
          <w:color w:val="7A5A00"/>
        </w:rPr>
        <w:t>容量</w:t>
      </w:r>
      <w:r>
        <w:rPr>
          <w:rFonts w:cs="Calibri"/>
          <w:b/>
          <w:color w:val="7A5A00"/>
        </w:rPr>
        <w:t xml:space="preserve">  </w:t>
      </w:r>
      <w:r>
        <w:rPr>
          <w:rFonts w:cs="Calibri"/>
        </w:rPr>
        <w:t>不能根据</w:t>
      </w:r>
      <w:r>
        <w:rPr>
          <w:rFonts w:cs="Calibri"/>
        </w:rPr>
        <w:t xml:space="preserve"> UF2 </w:t>
      </w:r>
      <w:r>
        <w:rPr>
          <w:rFonts w:cs="Calibri"/>
        </w:rPr>
        <w:t>文件大小推断硬件容量。刷入错误分区可能导致无法启动、文件系统不匹配或原数据不可用。</w:t>
      </w:r>
    </w:p>
    <w:p w:rsidR="0053108B" w:rsidRDefault="00E22850">
      <w:pPr>
        <w:pStyle w:val="21"/>
      </w:pPr>
      <w:bookmarkStart w:id="56" w:name="_Toc236435783"/>
      <w:r>
        <w:rPr>
          <w:rFonts w:ascii="Calibri" w:eastAsia="微软雅黑" w:hAnsi="Calibri" w:cs="Calibri"/>
        </w:rPr>
        <w:t xml:space="preserve">13.2 </w:t>
      </w:r>
      <w:r>
        <w:rPr>
          <w:rFonts w:ascii="Calibri" w:eastAsia="微软雅黑" w:hAnsi="Calibri" w:cs="Calibri"/>
        </w:rPr>
        <w:t>刷写步骤</w:t>
      </w:r>
      <w:bookmarkEnd w:id="56"/>
    </w:p>
    <w:p w:rsidR="0053108B" w:rsidRDefault="00E22850">
      <w:pPr>
        <w:pStyle w:val="ManualNumber"/>
        <w:numPr>
          <w:ilvl w:val="0"/>
          <w:numId w:val="16"/>
        </w:numPr>
      </w:pPr>
      <w:r>
        <w:rPr>
          <w:rFonts w:cs="Calibri"/>
        </w:rPr>
        <w:t>从正式</w:t>
      </w:r>
      <w:r>
        <w:rPr>
          <w:rFonts w:cs="Calibri"/>
        </w:rPr>
        <w:t xml:space="preserve"> Release </w:t>
      </w:r>
      <w:r>
        <w:rPr>
          <w:rFonts w:cs="Calibri"/>
        </w:rPr>
        <w:t>下载与设备匹配的</w:t>
      </w:r>
      <w:r>
        <w:rPr>
          <w:rFonts w:cs="Calibri"/>
        </w:rPr>
        <w:t xml:space="preserve"> UF2</w:t>
      </w:r>
      <w:r>
        <w:rPr>
          <w:rFonts w:cs="Calibri"/>
        </w:rPr>
        <w:t>，同时下载</w:t>
      </w:r>
      <w:r>
        <w:rPr>
          <w:rFonts w:cs="Calibri"/>
        </w:rPr>
        <w:t xml:space="preserve"> SHA256SUMS</w:t>
      </w:r>
      <w:r>
        <w:rPr>
          <w:rFonts w:cs="Calibri"/>
        </w:rPr>
        <w:t>、</w:t>
      </w:r>
      <w:r>
        <w:rPr>
          <w:rFonts w:cs="Calibri"/>
        </w:rPr>
        <w:t xml:space="preserve">SHA256SUMS.sig </w:t>
      </w:r>
      <w:r>
        <w:rPr>
          <w:rFonts w:cs="Calibri"/>
        </w:rPr>
        <w:t>和允许签名者文件；完成校验。</w:t>
      </w:r>
    </w:p>
    <w:p w:rsidR="0053108B" w:rsidRDefault="00E22850">
      <w:pPr>
        <w:pStyle w:val="ManualNumber"/>
        <w:numPr>
          <w:ilvl w:val="0"/>
          <w:numId w:val="16"/>
        </w:numPr>
      </w:pPr>
      <w:r>
        <w:rPr>
          <w:rFonts w:cs="Calibri"/>
        </w:rPr>
        <w:t>关闭设备并断开</w:t>
      </w:r>
      <w:r>
        <w:rPr>
          <w:rFonts w:cs="Calibri"/>
        </w:rPr>
        <w:t xml:space="preserve"> USB</w:t>
      </w:r>
      <w:r>
        <w:rPr>
          <w:rFonts w:cs="Calibri"/>
        </w:rPr>
        <w:t>。按住按钮</w:t>
      </w:r>
      <w:r>
        <w:rPr>
          <w:rFonts w:cs="Calibri"/>
        </w:rPr>
        <w:t xml:space="preserve"> </w:t>
      </w:r>
      <w:r>
        <w:rPr>
          <w:rFonts w:cs="Calibri"/>
        </w:rPr>
        <w:t>A</w:t>
      </w:r>
      <w:r>
        <w:rPr>
          <w:rFonts w:cs="Calibri"/>
        </w:rPr>
        <w:t>（</w:t>
      </w:r>
      <w:r>
        <w:rPr>
          <w:rFonts w:cs="Calibri"/>
        </w:rPr>
        <w:t>BOOTSEL</w:t>
      </w:r>
      <w:r>
        <w:rPr>
          <w:rFonts w:cs="Calibri"/>
        </w:rPr>
        <w:t>），再按复位键；先松开复位键，看到</w:t>
      </w:r>
      <w:r>
        <w:rPr>
          <w:rFonts w:cs="Calibri"/>
        </w:rPr>
        <w:t xml:space="preserve"> RP2040 </w:t>
      </w:r>
      <w:r>
        <w:rPr>
          <w:rFonts w:cs="Calibri"/>
        </w:rPr>
        <w:t>可移动磁盘后再松开按钮</w:t>
      </w:r>
      <w:r>
        <w:rPr>
          <w:rFonts w:cs="Calibri"/>
        </w:rPr>
        <w:t xml:space="preserve"> A</w:t>
      </w:r>
      <w:r>
        <w:rPr>
          <w:rFonts w:cs="Calibri"/>
        </w:rPr>
        <w:t>。</w:t>
      </w:r>
    </w:p>
    <w:p w:rsidR="0053108B" w:rsidRDefault="00E22850">
      <w:pPr>
        <w:pStyle w:val="ManualNumber"/>
        <w:numPr>
          <w:ilvl w:val="0"/>
          <w:numId w:val="16"/>
        </w:numPr>
      </w:pPr>
      <w:r>
        <w:rPr>
          <w:rFonts w:cs="Calibri"/>
        </w:rPr>
        <w:t>把</w:t>
      </w:r>
      <w:r>
        <w:rPr>
          <w:rFonts w:cs="Calibri"/>
        </w:rPr>
        <w:t xml:space="preserve"> UF2 </w:t>
      </w:r>
      <w:r>
        <w:rPr>
          <w:rFonts w:cs="Calibri"/>
        </w:rPr>
        <w:t>复制到</w:t>
      </w:r>
      <w:r>
        <w:rPr>
          <w:rFonts w:cs="Calibri"/>
        </w:rPr>
        <w:t xml:space="preserve"> RP2040 </w:t>
      </w:r>
      <w:r>
        <w:rPr>
          <w:rFonts w:cs="Calibri"/>
        </w:rPr>
        <w:t>可移动磁盘，等待磁盘自动断开和设备重启。复制过程中不要拔线。</w:t>
      </w:r>
    </w:p>
    <w:p w:rsidR="0053108B" w:rsidRDefault="00E22850">
      <w:pPr>
        <w:pStyle w:val="ManualNumber"/>
        <w:numPr>
          <w:ilvl w:val="0"/>
          <w:numId w:val="16"/>
        </w:numPr>
      </w:pPr>
      <w:r>
        <w:rPr>
          <w:rFonts w:cs="Calibri"/>
        </w:rPr>
        <w:t>首次启动给文件系统初始化或配置迁移留出时间，不要立刻断电。</w:t>
      </w:r>
    </w:p>
    <w:p w:rsidR="0053108B" w:rsidRDefault="00E22850">
      <w:pPr>
        <w:pStyle w:val="ManualNumber"/>
        <w:numPr>
          <w:ilvl w:val="0"/>
          <w:numId w:val="16"/>
        </w:numPr>
      </w:pPr>
      <w:r>
        <w:rPr>
          <w:rFonts w:cs="Calibri"/>
        </w:rPr>
        <w:t>检查版本、传感器识别、全屏</w:t>
      </w:r>
      <w:r>
        <w:rPr>
          <w:rFonts w:cs="Calibri"/>
        </w:rPr>
        <w:t>/</w:t>
      </w:r>
      <w:r>
        <w:rPr>
          <w:rFonts w:cs="Calibri"/>
        </w:rPr>
        <w:t>方屏、热像、可见光、融合和照片。</w:t>
      </w:r>
    </w:p>
    <w:p w:rsidR="0053108B" w:rsidRDefault="00E22850">
      <w:pPr>
        <w:pStyle w:val="ManualNumber"/>
        <w:numPr>
          <w:ilvl w:val="0"/>
          <w:numId w:val="16"/>
        </w:numPr>
      </w:pPr>
      <w:r>
        <w:rPr>
          <w:rFonts w:cs="Calibri"/>
        </w:rPr>
        <w:t>用最新</w:t>
      </w:r>
      <w:r>
        <w:rPr>
          <w:rFonts w:cs="Calibri"/>
        </w:rPr>
        <w:t xml:space="preserve"> Studio </w:t>
      </w:r>
      <w:r>
        <w:rPr>
          <w:rFonts w:cs="Calibri"/>
        </w:rPr>
        <w:t>连接并检查</w:t>
      </w:r>
      <w:r>
        <w:rPr>
          <w:rFonts w:cs="Calibri"/>
        </w:rPr>
        <w:t xml:space="preserve"> thermal view</w:t>
      </w:r>
      <w:r>
        <w:rPr>
          <w:rFonts w:cs="Calibri"/>
        </w:rPr>
        <w:t>、实时投屏及校准参数。</w:t>
      </w: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不同外壳</w:t>
      </w:r>
      <w:r>
        <w:rPr>
          <w:rFonts w:cs="Calibri"/>
          <w:b/>
          <w:color w:val="7A5A00"/>
        </w:rPr>
        <w:t xml:space="preserve">  </w:t>
      </w:r>
      <w:r>
        <w:rPr>
          <w:rFonts w:cs="Calibri"/>
        </w:rPr>
        <w:t>若实物没有明确标注</w:t>
      </w:r>
      <w:r>
        <w:rPr>
          <w:rFonts w:cs="Calibri"/>
        </w:rPr>
        <w:t xml:space="preserve"> </w:t>
      </w:r>
      <w:r>
        <w:rPr>
          <w:rFonts w:cs="Calibri"/>
        </w:rPr>
        <w:t>BOOT/RESET</w:t>
      </w:r>
      <w:r>
        <w:rPr>
          <w:rFonts w:cs="Calibri"/>
        </w:rPr>
        <w:t>，按设备批次资料操作，不要拆机短接未知焊盘。</w:t>
      </w:r>
    </w:p>
    <w:p w:rsidR="0053108B" w:rsidRDefault="00E22850">
      <w:pPr>
        <w:pStyle w:val="1"/>
      </w:pPr>
      <w:bookmarkStart w:id="57" w:name="_Toc236435784"/>
      <w:r>
        <w:rPr>
          <w:rFonts w:ascii="Calibri" w:eastAsia="微软雅黑" w:hAnsi="Calibri" w:cs="Calibri"/>
        </w:rPr>
        <w:lastRenderedPageBreak/>
        <w:t xml:space="preserve">14 </w:t>
      </w:r>
      <w:r>
        <w:rPr>
          <w:rFonts w:ascii="Calibri" w:eastAsia="微软雅黑" w:hAnsi="Calibri" w:cs="Calibri"/>
        </w:rPr>
        <w:t>故障排查</w:t>
      </w:r>
      <w:bookmarkEnd w:id="57"/>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200"/>
        <w:gridCol w:w="3750"/>
        <w:gridCol w:w="3410"/>
      </w:tblGrid>
      <w:tr w:rsidR="0053108B">
        <w:trPr>
          <w:cantSplit/>
          <w:tblHeader/>
        </w:trPr>
        <w:tc>
          <w:tcPr>
            <w:tcW w:w="22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现象</w:t>
            </w:r>
          </w:p>
        </w:tc>
        <w:tc>
          <w:tcPr>
            <w:tcW w:w="37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优先检查</w:t>
            </w:r>
          </w:p>
        </w:tc>
        <w:tc>
          <w:tcPr>
            <w:tcW w:w="34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下一步</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Next/>
              <w:keepLines/>
            </w:pPr>
            <w:r>
              <w:rPr>
                <w:rFonts w:cs="Calibri"/>
                <w:sz w:val="18"/>
              </w:rPr>
              <w:t>刷写后不启动</w:t>
            </w:r>
          </w:p>
        </w:tc>
        <w:tc>
          <w:tcPr>
            <w:tcW w:w="3750" w:type="dxa"/>
            <w:tcMar>
              <w:top w:w="80" w:type="dxa"/>
              <w:left w:w="120" w:type="dxa"/>
              <w:bottom w:w="80" w:type="dxa"/>
              <w:right w:w="120" w:type="dxa"/>
            </w:tcMar>
            <w:vAlign w:val="center"/>
          </w:tcPr>
          <w:p w:rsidR="0053108B" w:rsidRDefault="00E22850">
            <w:pPr>
              <w:pStyle w:val="TableBody"/>
              <w:keepNext/>
              <w:keepLines/>
            </w:pPr>
            <w:r>
              <w:rPr>
                <w:rFonts w:cs="Calibri"/>
                <w:sz w:val="18"/>
              </w:rPr>
              <w:t xml:space="preserve">UF2 </w:t>
            </w:r>
            <w:r>
              <w:rPr>
                <w:rFonts w:cs="Calibri"/>
                <w:sz w:val="18"/>
              </w:rPr>
              <w:t>是否匹配</w:t>
            </w:r>
            <w:r>
              <w:rPr>
                <w:rFonts w:cs="Calibri"/>
                <w:sz w:val="18"/>
              </w:rPr>
              <w:t xml:space="preserve"> 8 MB/2 MB</w:t>
            </w:r>
            <w:r>
              <w:rPr>
                <w:rFonts w:cs="Calibri"/>
                <w:sz w:val="18"/>
              </w:rPr>
              <w:t>；供电和线缆；是否使用稳定版</w:t>
            </w:r>
          </w:p>
        </w:tc>
        <w:tc>
          <w:tcPr>
            <w:tcW w:w="3410" w:type="dxa"/>
            <w:tcMar>
              <w:top w:w="80" w:type="dxa"/>
              <w:left w:w="120" w:type="dxa"/>
              <w:bottom w:w="80" w:type="dxa"/>
              <w:right w:w="120" w:type="dxa"/>
            </w:tcMar>
            <w:vAlign w:val="center"/>
          </w:tcPr>
          <w:p w:rsidR="0053108B" w:rsidRDefault="00E22850">
            <w:pPr>
              <w:pStyle w:val="TableBody"/>
              <w:keepLines/>
            </w:pPr>
            <w:r>
              <w:rPr>
                <w:rFonts w:cs="Calibri"/>
                <w:sz w:val="18"/>
              </w:rPr>
              <w:t>重新进入</w:t>
            </w:r>
            <w:r>
              <w:rPr>
                <w:rFonts w:cs="Calibri"/>
                <w:sz w:val="18"/>
              </w:rPr>
              <w:t xml:space="preserve"> Bootloader</w:t>
            </w:r>
            <w:r>
              <w:rPr>
                <w:rFonts w:cs="Calibri"/>
                <w:sz w:val="18"/>
              </w:rPr>
              <w:t>，刷回已校验的正确版本。</w:t>
            </w:r>
          </w:p>
        </w:tc>
      </w:tr>
      <w:tr w:rsidR="0053108B">
        <w:trPr>
          <w:cantSplit/>
        </w:trPr>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电脑找不到设备</w:t>
            </w:r>
          </w:p>
        </w:tc>
        <w:tc>
          <w:tcPr>
            <w:tcW w:w="37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是否为数据线；端口是否被占用；设备是否开机</w:t>
            </w:r>
          </w:p>
        </w:tc>
        <w:tc>
          <w:tcPr>
            <w:tcW w:w="34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换</w:t>
            </w:r>
            <w:r>
              <w:rPr>
                <w:rFonts w:cs="Calibri"/>
                <w:sz w:val="18"/>
              </w:rPr>
              <w:t xml:space="preserve"> USB </w:t>
            </w:r>
            <w:r>
              <w:rPr>
                <w:rFonts w:cs="Calibri"/>
                <w:sz w:val="18"/>
              </w:rPr>
              <w:t>口</w:t>
            </w:r>
            <w:r>
              <w:rPr>
                <w:rFonts w:cs="Calibri"/>
                <w:sz w:val="18"/>
              </w:rPr>
              <w:t>/</w:t>
            </w:r>
            <w:r>
              <w:rPr>
                <w:rFonts w:cs="Calibri"/>
                <w:sz w:val="18"/>
              </w:rPr>
              <w:t>线，</w:t>
            </w:r>
            <w:r>
              <w:rPr>
                <w:rFonts w:cs="Calibri"/>
                <w:sz w:val="18"/>
              </w:rPr>
              <w:t xml:space="preserve">Studio </w:t>
            </w:r>
            <w:r>
              <w:rPr>
                <w:rFonts w:cs="Calibri"/>
                <w:sz w:val="18"/>
              </w:rPr>
              <w:t>点刷新或自动，必要时重启。</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Lines/>
            </w:pPr>
            <w:r>
              <w:rPr>
                <w:rFonts w:cs="Calibri"/>
                <w:sz w:val="18"/>
              </w:rPr>
              <w:t>连接后没有热像</w:t>
            </w:r>
          </w:p>
        </w:tc>
        <w:tc>
          <w:tcPr>
            <w:tcW w:w="3750" w:type="dxa"/>
            <w:tcMar>
              <w:top w:w="80" w:type="dxa"/>
              <w:left w:w="120" w:type="dxa"/>
              <w:bottom w:w="80" w:type="dxa"/>
              <w:right w:w="120" w:type="dxa"/>
            </w:tcMar>
            <w:vAlign w:val="center"/>
          </w:tcPr>
          <w:p w:rsidR="0053108B" w:rsidRDefault="00E22850">
            <w:pPr>
              <w:pStyle w:val="TableBody"/>
              <w:keepLines/>
            </w:pPr>
            <w:r>
              <w:rPr>
                <w:rFonts w:cs="Calibri"/>
                <w:sz w:val="18"/>
              </w:rPr>
              <w:t>热成像推流开关；串口波特率</w:t>
            </w:r>
            <w:r>
              <w:rPr>
                <w:rFonts w:cs="Calibri"/>
                <w:sz w:val="18"/>
              </w:rPr>
              <w:t xml:space="preserve"> 115200</w:t>
            </w:r>
            <w:r>
              <w:rPr>
                <w:rFonts w:cs="Calibri"/>
                <w:sz w:val="18"/>
              </w:rPr>
              <w:t>；传感器初始化</w:t>
            </w:r>
          </w:p>
        </w:tc>
        <w:tc>
          <w:tcPr>
            <w:tcW w:w="3410" w:type="dxa"/>
            <w:tcMar>
              <w:top w:w="80" w:type="dxa"/>
              <w:left w:w="120" w:type="dxa"/>
              <w:bottom w:w="80" w:type="dxa"/>
              <w:right w:w="120" w:type="dxa"/>
            </w:tcMar>
            <w:vAlign w:val="center"/>
          </w:tcPr>
          <w:p w:rsidR="0053108B" w:rsidRDefault="00E22850">
            <w:pPr>
              <w:pStyle w:val="TableBody"/>
              <w:keepLines/>
            </w:pPr>
            <w:r>
              <w:rPr>
                <w:rFonts w:cs="Calibri"/>
                <w:sz w:val="18"/>
              </w:rPr>
              <w:t>展开控制台查看日志，断开重连。</w:t>
            </w:r>
          </w:p>
        </w:tc>
      </w:tr>
      <w:tr w:rsidR="0053108B">
        <w:trPr>
          <w:cantSplit/>
        </w:trPr>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投屏一会儿停止</w:t>
            </w:r>
          </w:p>
        </w:tc>
        <w:tc>
          <w:tcPr>
            <w:tcW w:w="37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主线程是否被阻塞；</w:t>
            </w:r>
            <w:r>
              <w:rPr>
                <w:rFonts w:cs="Calibri"/>
                <w:sz w:val="18"/>
              </w:rPr>
              <w:t xml:space="preserve">USB </w:t>
            </w:r>
            <w:r>
              <w:rPr>
                <w:rFonts w:cs="Calibri"/>
                <w:sz w:val="18"/>
              </w:rPr>
              <w:t>稳定性；是否在切换横竖屏</w:t>
            </w:r>
          </w:p>
        </w:tc>
        <w:tc>
          <w:tcPr>
            <w:tcW w:w="34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退出全屏后重连；更新</w:t>
            </w:r>
            <w:r>
              <w:rPr>
                <w:rFonts w:cs="Calibri"/>
                <w:sz w:val="18"/>
              </w:rPr>
              <w:t xml:space="preserve"> Studio</w:t>
            </w:r>
            <w:r>
              <w:rPr>
                <w:rFonts w:cs="Calibri"/>
                <w:sz w:val="18"/>
              </w:rPr>
              <w:t>，减少同时下载</w:t>
            </w:r>
            <w:r>
              <w:rPr>
                <w:rFonts w:cs="Calibri"/>
                <w:sz w:val="18"/>
              </w:rPr>
              <w:t>/</w:t>
            </w:r>
            <w:r>
              <w:rPr>
                <w:rFonts w:cs="Calibri"/>
                <w:sz w:val="18"/>
              </w:rPr>
              <w:t>录像负载。</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Lines/>
            </w:pPr>
            <w:r>
              <w:rPr>
                <w:rFonts w:cs="Calibri"/>
                <w:sz w:val="18"/>
              </w:rPr>
              <w:t>方屏被拉伸</w:t>
            </w:r>
            <w:r>
              <w:rPr>
                <w:rFonts w:cs="Calibri"/>
                <w:sz w:val="18"/>
              </w:rPr>
              <w:t>/</w:t>
            </w:r>
            <w:r>
              <w:rPr>
                <w:rFonts w:cs="Calibri"/>
                <w:sz w:val="18"/>
              </w:rPr>
              <w:t>裁切</w:t>
            </w:r>
          </w:p>
        </w:tc>
        <w:tc>
          <w:tcPr>
            <w:tcW w:w="3750" w:type="dxa"/>
            <w:tcMar>
              <w:top w:w="80" w:type="dxa"/>
              <w:left w:w="120" w:type="dxa"/>
              <w:bottom w:w="80" w:type="dxa"/>
              <w:right w:w="120" w:type="dxa"/>
            </w:tcMar>
            <w:vAlign w:val="center"/>
          </w:tcPr>
          <w:p w:rsidR="0053108B" w:rsidRDefault="00E22850">
            <w:pPr>
              <w:pStyle w:val="TableBody"/>
              <w:keepLines/>
            </w:pPr>
            <w:r>
              <w:rPr>
                <w:rFonts w:cs="Calibri"/>
                <w:sz w:val="18"/>
              </w:rPr>
              <w:t xml:space="preserve">Studio </w:t>
            </w:r>
            <w:r>
              <w:rPr>
                <w:rFonts w:cs="Calibri"/>
                <w:sz w:val="18"/>
              </w:rPr>
              <w:t>是否收到</w:t>
            </w:r>
            <w:r>
              <w:rPr>
                <w:rFonts w:cs="Calibri"/>
                <w:sz w:val="18"/>
              </w:rPr>
              <w:t xml:space="preserve"> thermal view</w:t>
            </w:r>
            <w:r>
              <w:rPr>
                <w:rFonts w:cs="Calibri"/>
                <w:sz w:val="18"/>
              </w:rPr>
              <w:t>；</w:t>
            </w:r>
            <w:r>
              <w:rPr>
                <w:rFonts w:cs="Calibri"/>
                <w:sz w:val="18"/>
              </w:rPr>
              <w:t>screen_mode</w:t>
            </w:r>
            <w:r>
              <w:rPr>
                <w:rFonts w:cs="Calibri"/>
                <w:sz w:val="18"/>
              </w:rPr>
              <w:t>、</w:t>
            </w:r>
            <w:r>
              <w:rPr>
                <w:rFonts w:cs="Calibri"/>
                <w:sz w:val="18"/>
              </w:rPr>
              <w:t>thermal_height</w:t>
            </w:r>
            <w:r>
              <w:rPr>
                <w:rFonts w:cs="Calibri"/>
                <w:sz w:val="18"/>
              </w:rPr>
              <w:t>、</w:t>
            </w:r>
            <w:r>
              <w:rPr>
                <w:rFonts w:cs="Calibri"/>
                <w:sz w:val="18"/>
              </w:rPr>
              <w:t>scale</w:t>
            </w:r>
          </w:p>
        </w:tc>
        <w:tc>
          <w:tcPr>
            <w:tcW w:w="3410" w:type="dxa"/>
            <w:tcMar>
              <w:top w:w="80" w:type="dxa"/>
              <w:left w:w="120" w:type="dxa"/>
              <w:bottom w:w="80" w:type="dxa"/>
              <w:right w:w="120" w:type="dxa"/>
            </w:tcMar>
            <w:vAlign w:val="center"/>
          </w:tcPr>
          <w:p w:rsidR="0053108B" w:rsidRDefault="00E22850">
            <w:pPr>
              <w:pStyle w:val="TableBody"/>
              <w:keepLines/>
            </w:pPr>
            <w:r>
              <w:rPr>
                <w:rFonts w:cs="Calibri"/>
                <w:sz w:val="18"/>
              </w:rPr>
              <w:t>更新</w:t>
            </w:r>
            <w:r>
              <w:rPr>
                <w:rFonts w:cs="Calibri"/>
                <w:sz w:val="18"/>
              </w:rPr>
              <w:t xml:space="preserve"> Studio</w:t>
            </w:r>
            <w:r>
              <w:rPr>
                <w:rFonts w:cs="Calibri"/>
                <w:sz w:val="18"/>
              </w:rPr>
              <w:t>；不要把全屏缩放和偏移套到方屏。</w:t>
            </w:r>
          </w:p>
        </w:tc>
      </w:tr>
      <w:tr w:rsidR="0053108B">
        <w:trPr>
          <w:cantSplit/>
        </w:trPr>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Heimann </w:t>
            </w:r>
            <w:r>
              <w:rPr>
                <w:rFonts w:cs="Calibri"/>
                <w:sz w:val="18"/>
              </w:rPr>
              <w:t>方屏无法解析</w:t>
            </w:r>
          </w:p>
        </w:tc>
        <w:tc>
          <w:tcPr>
            <w:tcW w:w="37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thermal_height </w:t>
            </w:r>
            <w:r>
              <w:rPr>
                <w:rFonts w:cs="Calibri"/>
                <w:sz w:val="18"/>
              </w:rPr>
              <w:t>应为</w:t>
            </w:r>
            <w:r>
              <w:rPr>
                <w:rFonts w:cs="Calibri"/>
                <w:sz w:val="18"/>
              </w:rPr>
              <w:t xml:space="preserve"> 32</w:t>
            </w:r>
            <w:r>
              <w:rPr>
                <w:rFonts w:cs="Calibri"/>
                <w:sz w:val="18"/>
              </w:rPr>
              <w:t>、</w:t>
            </w:r>
            <w:r>
              <w:rPr>
                <w:rFonts w:cs="Calibri"/>
                <w:sz w:val="18"/>
              </w:rPr>
              <w:t xml:space="preserve">thermal_count </w:t>
            </w:r>
            <w:r>
              <w:rPr>
                <w:rFonts w:cs="Calibri"/>
                <w:sz w:val="18"/>
              </w:rPr>
              <w:t>应为</w:t>
            </w:r>
            <w:r>
              <w:rPr>
                <w:rFonts w:cs="Calibri"/>
                <w:sz w:val="18"/>
              </w:rPr>
              <w:t xml:space="preserve"> 1024</w:t>
            </w:r>
          </w:p>
        </w:tc>
        <w:tc>
          <w:tcPr>
            <w:tcW w:w="34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使用支持</w:t>
            </w:r>
            <w:r>
              <w:rPr>
                <w:rFonts w:cs="Calibri"/>
                <w:sz w:val="18"/>
              </w:rPr>
              <w:t xml:space="preserve"> Thermal View v2 </w:t>
            </w:r>
            <w:r>
              <w:rPr>
                <w:rFonts w:cs="Calibri"/>
                <w:sz w:val="18"/>
              </w:rPr>
              <w:t>的最新</w:t>
            </w:r>
            <w:r>
              <w:rPr>
                <w:rFonts w:cs="Calibri"/>
                <w:sz w:val="18"/>
              </w:rPr>
              <w:t xml:space="preserve"> Studio</w:t>
            </w:r>
            <w:r>
              <w:rPr>
                <w:rFonts w:cs="Calibri"/>
                <w:sz w:val="18"/>
              </w:rPr>
              <w:t>。</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Lines/>
            </w:pPr>
            <w:r>
              <w:rPr>
                <w:rFonts w:cs="Calibri"/>
                <w:sz w:val="18"/>
              </w:rPr>
              <w:t>可见光竖纹或随机重启</w:t>
            </w:r>
          </w:p>
        </w:tc>
        <w:tc>
          <w:tcPr>
            <w:tcW w:w="3750" w:type="dxa"/>
            <w:tcMar>
              <w:top w:w="80" w:type="dxa"/>
              <w:left w:w="120" w:type="dxa"/>
              <w:bottom w:w="80" w:type="dxa"/>
              <w:right w:w="120" w:type="dxa"/>
            </w:tcMar>
            <w:vAlign w:val="center"/>
          </w:tcPr>
          <w:p w:rsidR="0053108B" w:rsidRDefault="00E22850">
            <w:pPr>
              <w:pStyle w:val="TableBody"/>
              <w:keepLines/>
            </w:pPr>
            <w:r>
              <w:rPr>
                <w:rFonts w:cs="Calibri"/>
                <w:sz w:val="18"/>
              </w:rPr>
              <w:t xml:space="preserve">USB </w:t>
            </w:r>
            <w:r>
              <w:rPr>
                <w:rFonts w:cs="Calibri"/>
                <w:sz w:val="18"/>
              </w:rPr>
              <w:t>供电；摄像头时钟</w:t>
            </w:r>
            <w:r>
              <w:rPr>
                <w:rFonts w:cs="Calibri"/>
                <w:sz w:val="18"/>
              </w:rPr>
              <w:t>/</w:t>
            </w:r>
            <w:r>
              <w:rPr>
                <w:rFonts w:cs="Calibri"/>
                <w:sz w:val="18"/>
              </w:rPr>
              <w:t>垂直同步；固件频率</w:t>
            </w:r>
          </w:p>
        </w:tc>
        <w:tc>
          <w:tcPr>
            <w:tcW w:w="3410" w:type="dxa"/>
            <w:tcMar>
              <w:top w:w="80" w:type="dxa"/>
              <w:left w:w="120" w:type="dxa"/>
              <w:bottom w:w="80" w:type="dxa"/>
              <w:right w:w="120" w:type="dxa"/>
            </w:tcMar>
            <w:vAlign w:val="center"/>
          </w:tcPr>
          <w:p w:rsidR="0053108B" w:rsidRDefault="00E22850">
            <w:pPr>
              <w:pStyle w:val="TableBody"/>
              <w:keepLines/>
            </w:pPr>
            <w:r>
              <w:rPr>
                <w:rFonts w:cs="Calibri"/>
                <w:sz w:val="18"/>
              </w:rPr>
              <w:t>测试</w:t>
            </w:r>
            <w:r>
              <w:rPr>
                <w:rFonts w:cs="Calibri"/>
                <w:sz w:val="18"/>
              </w:rPr>
              <w:t xml:space="preserve"> 8 MB stable </w:t>
            </w:r>
            <w:r>
              <w:rPr>
                <w:rFonts w:cs="Calibri"/>
                <w:sz w:val="18"/>
              </w:rPr>
              <w:t>版，分别测试纯热、纯可见、融合。</w:t>
            </w:r>
          </w:p>
        </w:tc>
      </w:tr>
      <w:tr w:rsidR="0053108B">
        <w:trPr>
          <w:cantSplit/>
        </w:trPr>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融合重影</w:t>
            </w:r>
          </w:p>
        </w:tc>
        <w:tc>
          <w:tcPr>
            <w:tcW w:w="37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两路旋转</w:t>
            </w:r>
            <w:r>
              <w:rPr>
                <w:rFonts w:cs="Calibri"/>
                <w:sz w:val="18"/>
              </w:rPr>
              <w:t>/</w:t>
            </w:r>
            <w:r>
              <w:rPr>
                <w:rFonts w:cs="Calibri"/>
                <w:sz w:val="18"/>
              </w:rPr>
              <w:t>镜像；缩放；</w:t>
            </w:r>
            <w:r>
              <w:rPr>
                <w:rFonts w:cs="Calibri"/>
                <w:sz w:val="18"/>
              </w:rPr>
              <w:t>X/Y</w:t>
            </w:r>
            <w:r>
              <w:rPr>
                <w:rFonts w:cs="Calibri"/>
                <w:sz w:val="18"/>
              </w:rPr>
              <w:t>；视差模式和距离</w:t>
            </w:r>
          </w:p>
        </w:tc>
        <w:tc>
          <w:tcPr>
            <w:tcW w:w="34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按</w:t>
            </w:r>
            <w:r>
              <w:rPr>
                <w:rFonts w:cs="Calibri"/>
                <w:sz w:val="18"/>
              </w:rPr>
              <w:t>“</w:t>
            </w:r>
            <w:r>
              <w:rPr>
                <w:rFonts w:cs="Calibri"/>
                <w:sz w:val="18"/>
              </w:rPr>
              <w:t>中距离基础对齐</w:t>
            </w:r>
            <w:r>
              <w:rPr>
                <w:rFonts w:cs="Calibri"/>
                <w:sz w:val="18"/>
              </w:rPr>
              <w:t xml:space="preserve"> → </w:t>
            </w:r>
            <w:r>
              <w:rPr>
                <w:rFonts w:cs="Calibri"/>
                <w:sz w:val="18"/>
              </w:rPr>
              <w:t>测距</w:t>
            </w:r>
            <w:r>
              <w:rPr>
                <w:rFonts w:cs="Calibri"/>
                <w:sz w:val="18"/>
              </w:rPr>
              <w:t xml:space="preserve"> → </w:t>
            </w:r>
            <w:r>
              <w:rPr>
                <w:rFonts w:cs="Calibri"/>
                <w:sz w:val="18"/>
              </w:rPr>
              <w:t>锚点</w:t>
            </w:r>
            <w:r>
              <w:rPr>
                <w:rFonts w:cs="Calibri"/>
                <w:sz w:val="18"/>
              </w:rPr>
              <w:t>”</w:t>
            </w:r>
            <w:r>
              <w:rPr>
                <w:rFonts w:cs="Calibri"/>
                <w:sz w:val="18"/>
              </w:rPr>
              <w:t>顺序重做。</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Lines/>
            </w:pPr>
            <w:r>
              <w:rPr>
                <w:rFonts w:cs="Calibri"/>
                <w:sz w:val="18"/>
              </w:rPr>
              <w:t>画面闪烁</w:t>
            </w:r>
          </w:p>
        </w:tc>
        <w:tc>
          <w:tcPr>
            <w:tcW w:w="3750" w:type="dxa"/>
            <w:tcMar>
              <w:top w:w="80" w:type="dxa"/>
              <w:left w:w="120" w:type="dxa"/>
              <w:bottom w:w="80" w:type="dxa"/>
              <w:right w:w="120" w:type="dxa"/>
            </w:tcMar>
            <w:vAlign w:val="center"/>
          </w:tcPr>
          <w:p w:rsidR="0053108B" w:rsidRDefault="00E22850">
            <w:pPr>
              <w:pStyle w:val="TableBody"/>
              <w:keepLines/>
            </w:pPr>
            <w:r>
              <w:rPr>
                <w:rFonts w:cs="Calibri"/>
                <w:sz w:val="18"/>
              </w:rPr>
              <w:t>卡尔曼</w:t>
            </w:r>
            <w:r>
              <w:rPr>
                <w:rFonts w:cs="Calibri"/>
                <w:sz w:val="18"/>
              </w:rPr>
              <w:t xml:space="preserve"> Q/R</w:t>
            </w:r>
            <w:r>
              <w:rPr>
                <w:rFonts w:cs="Calibri"/>
                <w:sz w:val="18"/>
              </w:rPr>
              <w:t>、空间滤波、最小显示温差</w:t>
            </w:r>
          </w:p>
        </w:tc>
        <w:tc>
          <w:tcPr>
            <w:tcW w:w="3410" w:type="dxa"/>
            <w:tcMar>
              <w:top w:w="80" w:type="dxa"/>
              <w:left w:w="120" w:type="dxa"/>
              <w:bottom w:w="80" w:type="dxa"/>
              <w:right w:w="120" w:type="dxa"/>
            </w:tcMar>
            <w:vAlign w:val="center"/>
          </w:tcPr>
          <w:p w:rsidR="0053108B" w:rsidRDefault="00E22850">
            <w:pPr>
              <w:pStyle w:val="TableBody"/>
              <w:keepLines/>
            </w:pPr>
            <w:r>
              <w:rPr>
                <w:rFonts w:cs="Calibri"/>
                <w:sz w:val="18"/>
              </w:rPr>
              <w:t>静态闪烁增大</w:t>
            </w:r>
            <w:r>
              <w:rPr>
                <w:rFonts w:cs="Calibri"/>
                <w:sz w:val="18"/>
              </w:rPr>
              <w:t xml:space="preserve"> R </w:t>
            </w:r>
            <w:r>
              <w:rPr>
                <w:rFonts w:cs="Calibri"/>
                <w:sz w:val="18"/>
              </w:rPr>
              <w:t>或显示温差；移动拖尾反向调整。</w:t>
            </w:r>
          </w:p>
        </w:tc>
      </w:tr>
      <w:tr w:rsidR="0053108B">
        <w:trPr>
          <w:cantSplit/>
        </w:trPr>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温度明显不准</w:t>
            </w:r>
          </w:p>
        </w:tc>
        <w:tc>
          <w:tcPr>
            <w:tcW w:w="37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发射率、反射、距离、目标覆盖、校准参数</w:t>
            </w:r>
          </w:p>
        </w:tc>
        <w:tc>
          <w:tcPr>
            <w:tcW w:w="34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恢复默认校准后用可靠参考源重新标定。</w:t>
            </w:r>
          </w:p>
        </w:tc>
      </w:tr>
      <w:tr w:rsidR="0053108B">
        <w:trPr>
          <w:cantSplit/>
        </w:trPr>
        <w:tc>
          <w:tcPr>
            <w:tcW w:w="2200" w:type="dxa"/>
            <w:tcMar>
              <w:top w:w="80" w:type="dxa"/>
              <w:left w:w="120" w:type="dxa"/>
              <w:bottom w:w="80" w:type="dxa"/>
              <w:right w:w="120" w:type="dxa"/>
            </w:tcMar>
            <w:vAlign w:val="center"/>
          </w:tcPr>
          <w:p w:rsidR="0053108B" w:rsidRDefault="00E22850">
            <w:pPr>
              <w:pStyle w:val="TableBody"/>
              <w:keepLines/>
            </w:pPr>
            <w:r>
              <w:rPr>
                <w:rFonts w:cs="Calibri"/>
                <w:sz w:val="18"/>
              </w:rPr>
              <w:t>设备图库下载失败</w:t>
            </w:r>
          </w:p>
        </w:tc>
        <w:tc>
          <w:tcPr>
            <w:tcW w:w="3750" w:type="dxa"/>
            <w:tcMar>
              <w:top w:w="80" w:type="dxa"/>
              <w:left w:w="120" w:type="dxa"/>
              <w:bottom w:w="80" w:type="dxa"/>
              <w:right w:w="120" w:type="dxa"/>
            </w:tcMar>
            <w:vAlign w:val="center"/>
          </w:tcPr>
          <w:p w:rsidR="0053108B" w:rsidRDefault="00E22850">
            <w:pPr>
              <w:pStyle w:val="TableBody"/>
              <w:keepLines/>
            </w:pPr>
            <w:r>
              <w:rPr>
                <w:rFonts w:cs="Calibri"/>
                <w:sz w:val="18"/>
              </w:rPr>
              <w:t>是否仍在推流；连接是否稳定；照片文件是否损坏</w:t>
            </w:r>
          </w:p>
        </w:tc>
        <w:tc>
          <w:tcPr>
            <w:tcW w:w="3410" w:type="dxa"/>
            <w:tcMar>
              <w:top w:w="80" w:type="dxa"/>
              <w:left w:w="120" w:type="dxa"/>
              <w:bottom w:w="80" w:type="dxa"/>
              <w:right w:w="120" w:type="dxa"/>
            </w:tcMar>
            <w:vAlign w:val="center"/>
          </w:tcPr>
          <w:p w:rsidR="0053108B" w:rsidRDefault="00E22850">
            <w:pPr>
              <w:pStyle w:val="TableBody"/>
              <w:keepLines/>
            </w:pPr>
            <w:r>
              <w:rPr>
                <w:rFonts w:cs="Calibri"/>
                <w:sz w:val="18"/>
              </w:rPr>
              <w:t>刷新列表、重试下载；换线后重新连接。</w:t>
            </w:r>
          </w:p>
        </w:tc>
      </w:tr>
      <w:tr w:rsidR="0053108B">
        <w:trPr>
          <w:cantSplit/>
        </w:trPr>
        <w:tc>
          <w:tcPr>
            <w:tcW w:w="22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MP4 </w:t>
            </w:r>
            <w:r>
              <w:rPr>
                <w:rFonts w:cs="Calibri"/>
                <w:sz w:val="18"/>
              </w:rPr>
              <w:t>导出失败</w:t>
            </w:r>
          </w:p>
        </w:tc>
        <w:tc>
          <w:tcPr>
            <w:tcW w:w="37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Windows </w:t>
            </w:r>
            <w:r>
              <w:rPr>
                <w:rFonts w:cs="Calibri"/>
                <w:sz w:val="18"/>
              </w:rPr>
              <w:t>随包</w:t>
            </w:r>
            <w:r>
              <w:rPr>
                <w:rFonts w:cs="Calibri"/>
                <w:sz w:val="18"/>
              </w:rPr>
              <w:t xml:space="preserve"> ffmpeg </w:t>
            </w:r>
            <w:r>
              <w:rPr>
                <w:rFonts w:cs="Calibri"/>
                <w:sz w:val="18"/>
              </w:rPr>
              <w:t>是否完整；磁盘空间；文件权限</w:t>
            </w:r>
          </w:p>
        </w:tc>
        <w:tc>
          <w:tcPr>
            <w:tcW w:w="34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使用安装版</w:t>
            </w:r>
            <w:r>
              <w:rPr>
                <w:rFonts w:cs="Calibri"/>
                <w:sz w:val="18"/>
              </w:rPr>
              <w:t>/</w:t>
            </w:r>
            <w:r>
              <w:rPr>
                <w:rFonts w:cs="Calibri"/>
                <w:sz w:val="18"/>
              </w:rPr>
              <w:t>完整便携包；软件会在缺少</w:t>
            </w:r>
            <w:r>
              <w:rPr>
                <w:rFonts w:cs="Calibri"/>
                <w:sz w:val="18"/>
              </w:rPr>
              <w:t xml:space="preserve"> ffmpeg </w:t>
            </w:r>
            <w:r>
              <w:rPr>
                <w:rFonts w:cs="Calibri"/>
                <w:sz w:val="18"/>
              </w:rPr>
              <w:t>时回退逐帧</w:t>
            </w:r>
            <w:r>
              <w:rPr>
                <w:rFonts w:cs="Calibri"/>
                <w:sz w:val="18"/>
              </w:rPr>
              <w:t xml:space="preserve"> PNG</w:t>
            </w:r>
            <w:r>
              <w:rPr>
                <w:rFonts w:cs="Calibri"/>
                <w:sz w:val="18"/>
              </w:rPr>
              <w:t>。</w:t>
            </w:r>
          </w:p>
        </w:tc>
      </w:tr>
    </w:tbl>
    <w:p w:rsidR="0053108B" w:rsidRDefault="0053108B">
      <w:pPr>
        <w:spacing w:after="40"/>
      </w:pPr>
    </w:p>
    <w:p w:rsidR="0053108B" w:rsidRDefault="00E22850">
      <w:pPr>
        <w:pStyle w:val="21"/>
      </w:pPr>
      <w:bookmarkStart w:id="58" w:name="_Toc236435785"/>
      <w:r>
        <w:rPr>
          <w:rFonts w:ascii="Calibri" w:eastAsia="微软雅黑" w:hAnsi="Calibri" w:cs="Calibri"/>
        </w:rPr>
        <w:lastRenderedPageBreak/>
        <w:t xml:space="preserve">14.1 </w:t>
      </w:r>
      <w:r>
        <w:rPr>
          <w:rFonts w:ascii="Calibri" w:eastAsia="微软雅黑" w:hAnsi="Calibri" w:cs="Calibri"/>
        </w:rPr>
        <w:t>提交问题时准备</w:t>
      </w:r>
      <w:bookmarkEnd w:id="58"/>
    </w:p>
    <w:p w:rsidR="0053108B" w:rsidRDefault="00E22850">
      <w:pPr>
        <w:pStyle w:val="ManualBullet"/>
        <w:numPr>
          <w:ilvl w:val="0"/>
          <w:numId w:val="1"/>
        </w:numPr>
      </w:pPr>
      <w:r>
        <w:rPr>
          <w:rFonts w:cs="Calibri"/>
        </w:rPr>
        <w:t>设备型号、</w:t>
      </w:r>
      <w:r>
        <w:rPr>
          <w:rFonts w:cs="Calibri"/>
        </w:rPr>
        <w:t xml:space="preserve">Flash </w:t>
      </w:r>
      <w:r>
        <w:rPr>
          <w:rFonts w:cs="Calibri"/>
        </w:rPr>
        <w:t>容量、固件完整版本和</w:t>
      </w:r>
      <w:r>
        <w:rPr>
          <w:rFonts w:cs="Calibri"/>
        </w:rPr>
        <w:t xml:space="preserve"> UF2 </w:t>
      </w:r>
      <w:r>
        <w:rPr>
          <w:rFonts w:cs="Calibri"/>
        </w:rPr>
        <w:t>变体。</w:t>
      </w:r>
    </w:p>
    <w:p w:rsidR="0053108B" w:rsidRDefault="00E22850">
      <w:pPr>
        <w:pStyle w:val="ManualBullet"/>
        <w:numPr>
          <w:ilvl w:val="0"/>
          <w:numId w:val="1"/>
        </w:numPr>
      </w:pPr>
      <w:r>
        <w:rPr>
          <w:rFonts w:cs="Calibri"/>
        </w:rPr>
        <w:t>热阵列型号、摄像头型号、是否带</w:t>
      </w:r>
      <w:r>
        <w:rPr>
          <w:rFonts w:cs="Calibri"/>
        </w:rPr>
        <w:t xml:space="preserve"> VL53L0X</w:t>
      </w:r>
      <w:r>
        <w:rPr>
          <w:rFonts w:cs="Calibri"/>
        </w:rPr>
        <w:t>、当前全屏</w:t>
      </w:r>
      <w:r>
        <w:rPr>
          <w:rFonts w:cs="Calibri"/>
        </w:rPr>
        <w:t>/</w:t>
      </w:r>
      <w:r>
        <w:rPr>
          <w:rFonts w:cs="Calibri"/>
        </w:rPr>
        <w:t>方屏模式。</w:t>
      </w:r>
    </w:p>
    <w:p w:rsidR="0053108B" w:rsidRDefault="00E22850">
      <w:pPr>
        <w:pStyle w:val="ManualBullet"/>
        <w:numPr>
          <w:ilvl w:val="0"/>
          <w:numId w:val="1"/>
        </w:numPr>
      </w:pPr>
      <w:r>
        <w:rPr>
          <w:rFonts w:cs="Calibri"/>
        </w:rPr>
        <w:t xml:space="preserve">Studio </w:t>
      </w:r>
      <w:r>
        <w:rPr>
          <w:rFonts w:cs="Calibri"/>
        </w:rPr>
        <w:t>版本、操作系统、波特率、</w:t>
      </w:r>
      <w:r>
        <w:rPr>
          <w:rFonts w:cs="Calibri"/>
        </w:rPr>
        <w:t xml:space="preserve">thermal view </w:t>
      </w:r>
      <w:r>
        <w:rPr>
          <w:rFonts w:cs="Calibri"/>
        </w:rPr>
        <w:t>响应和最短复现步骤。</w:t>
      </w:r>
    </w:p>
    <w:p w:rsidR="0053108B" w:rsidRDefault="00E22850">
      <w:pPr>
        <w:pStyle w:val="ManualBullet"/>
        <w:numPr>
          <w:ilvl w:val="0"/>
          <w:numId w:val="1"/>
        </w:numPr>
      </w:pPr>
      <w:r>
        <w:rPr>
          <w:rFonts w:cs="Calibri"/>
        </w:rPr>
        <w:t>已删除序列号、激活信息、密钥和其他敏感字段的日志或截图。</w:t>
      </w:r>
    </w:p>
    <w:p w:rsidR="0053108B" w:rsidRDefault="00E22850">
      <w:pPr>
        <w:pBdr>
          <w:left w:val="single" w:sz="18" w:space="12" w:color="9B1C1C"/>
        </w:pBdr>
        <w:shd w:val="clear" w:color="auto" w:fill="FCEBEA"/>
        <w:spacing w:before="100" w:after="160" w:line="288" w:lineRule="auto"/>
        <w:ind w:left="173" w:right="115"/>
      </w:pPr>
      <w:r>
        <w:rPr>
          <w:rFonts w:cs="Calibri"/>
          <w:b/>
          <w:color w:val="9B1C1C"/>
        </w:rPr>
        <w:t>不要公开敏感信息</w:t>
      </w:r>
      <w:r>
        <w:rPr>
          <w:rFonts w:cs="Calibri"/>
          <w:b/>
          <w:color w:val="9B1C1C"/>
        </w:rPr>
        <w:t xml:space="preserve">  </w:t>
      </w:r>
      <w:r>
        <w:rPr>
          <w:rFonts w:cs="Calibri"/>
        </w:rPr>
        <w:t>序列号、激活码、私钥、签名材料和未公开诊断数据不要发布到公开</w:t>
      </w:r>
      <w:r>
        <w:rPr>
          <w:rFonts w:cs="Calibri"/>
        </w:rPr>
        <w:t xml:space="preserve"> Issue</w:t>
      </w:r>
      <w:r>
        <w:rPr>
          <w:rFonts w:cs="Calibri"/>
        </w:rPr>
        <w:t>；安全问题应按仓库</w:t>
      </w:r>
      <w:r>
        <w:rPr>
          <w:rFonts w:cs="Calibri"/>
        </w:rPr>
        <w:t xml:space="preserve"> SECURITY.md </w:t>
      </w:r>
      <w:r>
        <w:rPr>
          <w:rFonts w:cs="Calibri"/>
        </w:rPr>
        <w:t>私下报告。</w:t>
      </w:r>
    </w:p>
    <w:p w:rsidR="0053108B" w:rsidRDefault="00E22850">
      <w:pPr>
        <w:pStyle w:val="1"/>
      </w:pPr>
      <w:bookmarkStart w:id="59" w:name="_Toc236435786"/>
      <w:r>
        <w:rPr>
          <w:rFonts w:ascii="Calibri" w:eastAsia="微软雅黑" w:hAnsi="Calibri" w:cs="Calibri"/>
        </w:rPr>
        <w:t>附录</w:t>
      </w:r>
      <w:r>
        <w:rPr>
          <w:rFonts w:ascii="Calibri" w:eastAsia="微软雅黑" w:hAnsi="Calibri" w:cs="Calibri"/>
        </w:rPr>
        <w:t xml:space="preserve"> A </w:t>
      </w:r>
      <w:r>
        <w:rPr>
          <w:rFonts w:ascii="Calibri" w:eastAsia="微软雅黑" w:hAnsi="Calibri" w:cs="Calibri"/>
        </w:rPr>
        <w:t>快速速查</w:t>
      </w:r>
      <w:bookmarkEnd w:id="59"/>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900"/>
        <w:gridCol w:w="6460"/>
      </w:tblGrid>
      <w:tr w:rsidR="0053108B">
        <w:trPr>
          <w:cantSplit/>
          <w:tblHeader/>
        </w:trPr>
        <w:tc>
          <w:tcPr>
            <w:tcW w:w="2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想完成的事</w:t>
            </w:r>
          </w:p>
        </w:tc>
        <w:tc>
          <w:tcPr>
            <w:tcW w:w="64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最短路径</w:t>
            </w:r>
          </w:p>
        </w:tc>
      </w:tr>
      <w:tr w:rsidR="0053108B">
        <w:trPr>
          <w:cantSplit/>
        </w:trPr>
        <w:tc>
          <w:tcPr>
            <w:tcW w:w="2900" w:type="dxa"/>
            <w:tcMar>
              <w:top w:w="80" w:type="dxa"/>
              <w:left w:w="120" w:type="dxa"/>
              <w:bottom w:w="80" w:type="dxa"/>
              <w:right w:w="120" w:type="dxa"/>
            </w:tcMar>
            <w:vAlign w:val="center"/>
          </w:tcPr>
          <w:p w:rsidR="0053108B" w:rsidRDefault="00E22850">
            <w:pPr>
              <w:pStyle w:val="TableBody"/>
              <w:keepNext/>
              <w:keepLines/>
            </w:pPr>
            <w:r>
              <w:rPr>
                <w:rFonts w:cs="Calibri"/>
                <w:sz w:val="18"/>
              </w:rPr>
              <w:t>换伪彩</w:t>
            </w:r>
          </w:p>
        </w:tc>
        <w:tc>
          <w:tcPr>
            <w:tcW w:w="6460" w:type="dxa"/>
            <w:tcMar>
              <w:top w:w="80" w:type="dxa"/>
              <w:left w:w="120" w:type="dxa"/>
              <w:bottom w:w="80" w:type="dxa"/>
              <w:right w:w="120" w:type="dxa"/>
            </w:tcMar>
            <w:vAlign w:val="center"/>
          </w:tcPr>
          <w:p w:rsidR="0053108B" w:rsidRDefault="00E22850">
            <w:pPr>
              <w:pStyle w:val="TableBody"/>
              <w:keepLines/>
            </w:pPr>
            <w:r>
              <w:rPr>
                <w:rFonts w:cs="Calibri"/>
                <w:sz w:val="18"/>
              </w:rPr>
              <w:t>长按按钮</w:t>
            </w:r>
            <w:r>
              <w:rPr>
                <w:rFonts w:cs="Calibri"/>
                <w:sz w:val="18"/>
              </w:rPr>
              <w:t xml:space="preserve"> A</w:t>
            </w:r>
            <w:r>
              <w:rPr>
                <w:rFonts w:cs="Calibri"/>
                <w:sz w:val="18"/>
              </w:rPr>
              <w:t>；或详细菜单</w:t>
            </w:r>
            <w:r>
              <w:rPr>
                <w:rFonts w:cs="Calibri"/>
                <w:sz w:val="18"/>
              </w:rPr>
              <w:t xml:space="preserve"> → </w:t>
            </w:r>
            <w:r>
              <w:rPr>
                <w:rFonts w:cs="Calibri"/>
                <w:sz w:val="18"/>
              </w:rPr>
              <w:t>伪彩调整。</w:t>
            </w:r>
          </w:p>
        </w:tc>
      </w:tr>
      <w:tr w:rsidR="0053108B">
        <w:trPr>
          <w:cantSplit/>
        </w:trPr>
        <w:tc>
          <w:tcPr>
            <w:tcW w:w="2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拍照</w:t>
            </w:r>
          </w:p>
        </w:tc>
        <w:tc>
          <w:tcPr>
            <w:tcW w:w="6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短按按钮</w:t>
            </w:r>
            <w:r>
              <w:rPr>
                <w:rFonts w:cs="Calibri"/>
                <w:sz w:val="18"/>
              </w:rPr>
              <w:t xml:space="preserve"> B</w:t>
            </w:r>
            <w:r>
              <w:rPr>
                <w:rFonts w:cs="Calibri"/>
                <w:sz w:val="18"/>
              </w:rPr>
              <w:t>；</w:t>
            </w:r>
            <w:r>
              <w:rPr>
                <w:rFonts w:cs="Calibri"/>
                <w:sz w:val="18"/>
              </w:rPr>
              <w:t xml:space="preserve">Studio </w:t>
            </w:r>
            <w:r>
              <w:rPr>
                <w:rFonts w:cs="Calibri"/>
                <w:sz w:val="18"/>
              </w:rPr>
              <w:t>中点相机图标会另存为</w:t>
            </w:r>
            <w:r>
              <w:rPr>
                <w:rFonts w:cs="Calibri"/>
                <w:sz w:val="18"/>
              </w:rPr>
              <w:t xml:space="preserve"> .btpkg</w:t>
            </w:r>
            <w:r>
              <w:rPr>
                <w:rFonts w:cs="Calibri"/>
                <w:sz w:val="18"/>
              </w:rPr>
              <w:t>。</w:t>
            </w:r>
          </w:p>
        </w:tc>
      </w:tr>
      <w:tr w:rsidR="0053108B">
        <w:trPr>
          <w:cantSplit/>
        </w:trPr>
        <w:tc>
          <w:tcPr>
            <w:tcW w:w="2900" w:type="dxa"/>
            <w:tcMar>
              <w:top w:w="80" w:type="dxa"/>
              <w:left w:w="120" w:type="dxa"/>
              <w:bottom w:w="80" w:type="dxa"/>
              <w:right w:w="120" w:type="dxa"/>
            </w:tcMar>
            <w:vAlign w:val="center"/>
          </w:tcPr>
          <w:p w:rsidR="0053108B" w:rsidRDefault="00E22850">
            <w:pPr>
              <w:pStyle w:val="TableBody"/>
              <w:keepLines/>
            </w:pPr>
            <w:r>
              <w:rPr>
                <w:rFonts w:cs="Calibri"/>
                <w:sz w:val="18"/>
              </w:rPr>
              <w:t>进入设备相册</w:t>
            </w:r>
          </w:p>
        </w:tc>
        <w:tc>
          <w:tcPr>
            <w:tcW w:w="6460" w:type="dxa"/>
            <w:tcMar>
              <w:top w:w="80" w:type="dxa"/>
              <w:left w:w="120" w:type="dxa"/>
              <w:bottom w:w="80" w:type="dxa"/>
              <w:right w:w="120" w:type="dxa"/>
            </w:tcMar>
            <w:vAlign w:val="center"/>
          </w:tcPr>
          <w:p w:rsidR="0053108B" w:rsidRDefault="00E22850">
            <w:pPr>
              <w:pStyle w:val="TableBody"/>
              <w:keepLines/>
            </w:pPr>
            <w:r>
              <w:rPr>
                <w:rFonts w:cs="Calibri"/>
                <w:sz w:val="18"/>
              </w:rPr>
              <w:t>长按按钮</w:t>
            </w:r>
            <w:r>
              <w:rPr>
                <w:rFonts w:cs="Calibri"/>
                <w:sz w:val="18"/>
              </w:rPr>
              <w:t xml:space="preserve"> B</w:t>
            </w:r>
            <w:r>
              <w:rPr>
                <w:rFonts w:cs="Calibri"/>
                <w:sz w:val="18"/>
              </w:rPr>
              <w:t>。</w:t>
            </w:r>
          </w:p>
        </w:tc>
      </w:tr>
      <w:tr w:rsidR="0053108B">
        <w:trPr>
          <w:cantSplit/>
        </w:trPr>
        <w:tc>
          <w:tcPr>
            <w:tcW w:w="2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清理测温点</w:t>
            </w:r>
          </w:p>
        </w:tc>
        <w:tc>
          <w:tcPr>
            <w:tcW w:w="6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短按按钮</w:t>
            </w:r>
            <w:r>
              <w:rPr>
                <w:rFonts w:cs="Calibri"/>
                <w:sz w:val="18"/>
              </w:rPr>
              <w:t xml:space="preserve"> A </w:t>
            </w:r>
            <w:r>
              <w:rPr>
                <w:rFonts w:cs="Calibri"/>
                <w:sz w:val="18"/>
              </w:rPr>
              <w:t>分层清理；</w:t>
            </w:r>
            <w:r>
              <w:rPr>
                <w:rFonts w:cs="Calibri"/>
                <w:sz w:val="18"/>
              </w:rPr>
              <w:t xml:space="preserve">Studio </w:t>
            </w:r>
            <w:r>
              <w:rPr>
                <w:rFonts w:cs="Calibri"/>
                <w:sz w:val="18"/>
              </w:rPr>
              <w:t>点清理图标。</w:t>
            </w:r>
          </w:p>
        </w:tc>
      </w:tr>
      <w:tr w:rsidR="0053108B">
        <w:trPr>
          <w:cantSplit/>
        </w:trPr>
        <w:tc>
          <w:tcPr>
            <w:tcW w:w="2900" w:type="dxa"/>
            <w:tcMar>
              <w:top w:w="80" w:type="dxa"/>
              <w:left w:w="120" w:type="dxa"/>
              <w:bottom w:w="80" w:type="dxa"/>
              <w:right w:w="120" w:type="dxa"/>
            </w:tcMar>
            <w:vAlign w:val="center"/>
          </w:tcPr>
          <w:p w:rsidR="0053108B" w:rsidRDefault="00E22850">
            <w:pPr>
              <w:pStyle w:val="TableBody"/>
              <w:keepLines/>
            </w:pPr>
            <w:r>
              <w:rPr>
                <w:rFonts w:cs="Calibri"/>
                <w:sz w:val="18"/>
              </w:rPr>
              <w:t>快速调亮度</w:t>
            </w:r>
            <w:r>
              <w:rPr>
                <w:rFonts w:cs="Calibri"/>
                <w:sz w:val="18"/>
              </w:rPr>
              <w:t>/</w:t>
            </w:r>
            <w:r>
              <w:rPr>
                <w:rFonts w:cs="Calibri"/>
                <w:sz w:val="18"/>
              </w:rPr>
              <w:t>缩放</w:t>
            </w:r>
            <w:r>
              <w:rPr>
                <w:rFonts w:cs="Calibri"/>
                <w:sz w:val="18"/>
              </w:rPr>
              <w:t>/</w:t>
            </w:r>
            <w:r>
              <w:rPr>
                <w:rFonts w:cs="Calibri"/>
                <w:sz w:val="18"/>
              </w:rPr>
              <w:t>融合</w:t>
            </w:r>
          </w:p>
        </w:tc>
        <w:tc>
          <w:tcPr>
            <w:tcW w:w="6460" w:type="dxa"/>
            <w:tcMar>
              <w:top w:w="80" w:type="dxa"/>
              <w:left w:w="120" w:type="dxa"/>
              <w:bottom w:w="80" w:type="dxa"/>
              <w:right w:w="120" w:type="dxa"/>
            </w:tcMar>
            <w:vAlign w:val="center"/>
          </w:tcPr>
          <w:p w:rsidR="0053108B" w:rsidRDefault="00E22850">
            <w:pPr>
              <w:pStyle w:val="TableBody"/>
              <w:keepLines/>
            </w:pPr>
            <w:r>
              <w:rPr>
                <w:rFonts w:cs="Calibri"/>
                <w:sz w:val="18"/>
              </w:rPr>
              <w:t>按快捷菜单键</w:t>
            </w:r>
            <w:r>
              <w:rPr>
                <w:rFonts w:cs="Calibri"/>
                <w:sz w:val="18"/>
              </w:rPr>
              <w:t xml:space="preserve"> → </w:t>
            </w:r>
            <w:r>
              <w:rPr>
                <w:rFonts w:cs="Calibri"/>
                <w:sz w:val="18"/>
              </w:rPr>
              <w:t>左右选项</w:t>
            </w:r>
            <w:r>
              <w:rPr>
                <w:rFonts w:cs="Calibri"/>
                <w:sz w:val="18"/>
              </w:rPr>
              <w:t xml:space="preserve"> → </w:t>
            </w:r>
            <w:r>
              <w:rPr>
                <w:rFonts w:cs="Calibri"/>
                <w:sz w:val="18"/>
              </w:rPr>
              <w:t>按下进入编辑</w:t>
            </w:r>
            <w:r>
              <w:rPr>
                <w:rFonts w:cs="Calibri"/>
                <w:sz w:val="18"/>
              </w:rPr>
              <w:t xml:space="preserve"> → </w:t>
            </w:r>
            <w:r>
              <w:rPr>
                <w:rFonts w:cs="Calibri"/>
                <w:sz w:val="18"/>
              </w:rPr>
              <w:t>左右调值。</w:t>
            </w:r>
          </w:p>
        </w:tc>
      </w:tr>
      <w:tr w:rsidR="0053108B">
        <w:trPr>
          <w:cantSplit/>
        </w:trPr>
        <w:tc>
          <w:tcPr>
            <w:tcW w:w="2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两路画面对齐</w:t>
            </w:r>
          </w:p>
        </w:tc>
        <w:tc>
          <w:tcPr>
            <w:tcW w:w="6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摄像头缩放</w:t>
            </w:r>
            <w:r>
              <w:rPr>
                <w:rFonts w:cs="Calibri"/>
                <w:sz w:val="18"/>
              </w:rPr>
              <w:t xml:space="preserve"> → </w:t>
            </w:r>
            <w:r>
              <w:rPr>
                <w:rFonts w:cs="Calibri"/>
                <w:sz w:val="18"/>
              </w:rPr>
              <w:t>可见光</w:t>
            </w:r>
            <w:r>
              <w:rPr>
                <w:rFonts w:cs="Calibri"/>
                <w:sz w:val="18"/>
              </w:rPr>
              <w:t xml:space="preserve"> X/Y → </w:t>
            </w:r>
            <w:r>
              <w:rPr>
                <w:rFonts w:cs="Calibri"/>
                <w:sz w:val="18"/>
              </w:rPr>
              <w:t>热像</w:t>
            </w:r>
            <w:r>
              <w:rPr>
                <w:rFonts w:cs="Calibri"/>
                <w:sz w:val="18"/>
              </w:rPr>
              <w:t xml:space="preserve"> X/Y → </w:t>
            </w:r>
            <w:r>
              <w:rPr>
                <w:rFonts w:cs="Calibri"/>
                <w:sz w:val="18"/>
              </w:rPr>
              <w:t>测距校准</w:t>
            </w:r>
            <w:r>
              <w:rPr>
                <w:rFonts w:cs="Calibri"/>
                <w:sz w:val="18"/>
              </w:rPr>
              <w:t xml:space="preserve"> → </w:t>
            </w:r>
            <w:r>
              <w:rPr>
                <w:rFonts w:cs="Calibri"/>
                <w:sz w:val="18"/>
              </w:rPr>
              <w:t>视差锚点。</w:t>
            </w:r>
          </w:p>
        </w:tc>
      </w:tr>
      <w:tr w:rsidR="0053108B">
        <w:trPr>
          <w:cantSplit/>
        </w:trPr>
        <w:tc>
          <w:tcPr>
            <w:tcW w:w="2900" w:type="dxa"/>
            <w:tcMar>
              <w:top w:w="80" w:type="dxa"/>
              <w:left w:w="120" w:type="dxa"/>
              <w:bottom w:w="80" w:type="dxa"/>
              <w:right w:w="120" w:type="dxa"/>
            </w:tcMar>
            <w:vAlign w:val="center"/>
          </w:tcPr>
          <w:p w:rsidR="0053108B" w:rsidRDefault="00E22850">
            <w:pPr>
              <w:pStyle w:val="TableBody"/>
              <w:keepLines/>
            </w:pPr>
            <w:r>
              <w:rPr>
                <w:rFonts w:cs="Calibri"/>
                <w:sz w:val="18"/>
              </w:rPr>
              <w:t>连接上位机</w:t>
            </w:r>
          </w:p>
        </w:tc>
        <w:tc>
          <w:tcPr>
            <w:tcW w:w="6460" w:type="dxa"/>
            <w:tcMar>
              <w:top w:w="80" w:type="dxa"/>
              <w:left w:w="120" w:type="dxa"/>
              <w:bottom w:w="80" w:type="dxa"/>
              <w:right w:w="120" w:type="dxa"/>
            </w:tcMar>
            <w:vAlign w:val="center"/>
          </w:tcPr>
          <w:p w:rsidR="0053108B" w:rsidRDefault="00E22850">
            <w:pPr>
              <w:pStyle w:val="TableBody"/>
              <w:keepLines/>
            </w:pPr>
            <w:r>
              <w:rPr>
                <w:rFonts w:cs="Calibri"/>
                <w:sz w:val="18"/>
              </w:rPr>
              <w:t>数据线连接</w:t>
            </w:r>
            <w:r>
              <w:rPr>
                <w:rFonts w:cs="Calibri"/>
                <w:sz w:val="18"/>
              </w:rPr>
              <w:t xml:space="preserve"> → Studio </w:t>
            </w:r>
            <w:r>
              <w:rPr>
                <w:rFonts w:cs="Calibri"/>
                <w:sz w:val="18"/>
              </w:rPr>
              <w:t>自动</w:t>
            </w:r>
            <w:r>
              <w:rPr>
                <w:rFonts w:cs="Calibri"/>
                <w:sz w:val="18"/>
              </w:rPr>
              <w:t xml:space="preserve"> → 115200 → </w:t>
            </w:r>
            <w:r>
              <w:rPr>
                <w:rFonts w:cs="Calibri"/>
                <w:sz w:val="18"/>
              </w:rPr>
              <w:t>已连接</w:t>
            </w:r>
            <w:r>
              <w:rPr>
                <w:rFonts w:cs="Calibri"/>
                <w:sz w:val="18"/>
              </w:rPr>
              <w:t xml:space="preserve"> → </w:t>
            </w:r>
            <w:r>
              <w:rPr>
                <w:rFonts w:cs="Calibri"/>
                <w:sz w:val="18"/>
              </w:rPr>
              <w:t>开启热像</w:t>
            </w:r>
            <w:r>
              <w:rPr>
                <w:rFonts w:cs="Calibri"/>
                <w:sz w:val="18"/>
              </w:rPr>
              <w:t>/</w:t>
            </w:r>
            <w:r>
              <w:rPr>
                <w:rFonts w:cs="Calibri"/>
                <w:sz w:val="18"/>
              </w:rPr>
              <w:t>可见光推流。</w:t>
            </w:r>
          </w:p>
        </w:tc>
      </w:tr>
      <w:tr w:rsidR="0053108B">
        <w:trPr>
          <w:cantSplit/>
        </w:trPr>
        <w:tc>
          <w:tcPr>
            <w:tcW w:w="2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导出温度数据</w:t>
            </w:r>
          </w:p>
        </w:tc>
        <w:tc>
          <w:tcPr>
            <w:tcW w:w="6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实时趋势或历史</w:t>
            </w:r>
            <w:r>
              <w:rPr>
                <w:rFonts w:cs="Calibri"/>
                <w:sz w:val="18"/>
              </w:rPr>
              <w:t xml:space="preserve"> → </w:t>
            </w:r>
            <w:r>
              <w:rPr>
                <w:rFonts w:cs="Calibri"/>
                <w:sz w:val="18"/>
              </w:rPr>
              <w:t>导出</w:t>
            </w:r>
            <w:r>
              <w:rPr>
                <w:rFonts w:cs="Calibri"/>
                <w:sz w:val="18"/>
              </w:rPr>
              <w:t xml:space="preserve"> → CSV / PNG / JSON</w:t>
            </w:r>
            <w:r>
              <w:rPr>
                <w:rFonts w:cs="Calibri"/>
                <w:sz w:val="18"/>
              </w:rPr>
              <w:t>。</w:t>
            </w:r>
          </w:p>
        </w:tc>
      </w:tr>
      <w:tr w:rsidR="0053108B">
        <w:trPr>
          <w:cantSplit/>
        </w:trPr>
        <w:tc>
          <w:tcPr>
            <w:tcW w:w="2900" w:type="dxa"/>
            <w:tcMar>
              <w:top w:w="80" w:type="dxa"/>
              <w:left w:w="120" w:type="dxa"/>
              <w:bottom w:w="80" w:type="dxa"/>
              <w:right w:w="120" w:type="dxa"/>
            </w:tcMar>
            <w:vAlign w:val="center"/>
          </w:tcPr>
          <w:p w:rsidR="0053108B" w:rsidRDefault="00E22850">
            <w:pPr>
              <w:pStyle w:val="TableBody"/>
              <w:keepLines/>
            </w:pPr>
            <w:r>
              <w:rPr>
                <w:rFonts w:cs="Calibri"/>
                <w:sz w:val="18"/>
              </w:rPr>
              <w:t>下载设备照片</w:t>
            </w:r>
          </w:p>
        </w:tc>
        <w:tc>
          <w:tcPr>
            <w:tcW w:w="6460" w:type="dxa"/>
            <w:tcMar>
              <w:top w:w="80" w:type="dxa"/>
              <w:left w:w="120" w:type="dxa"/>
              <w:bottom w:w="80" w:type="dxa"/>
              <w:right w:w="120" w:type="dxa"/>
            </w:tcMar>
            <w:vAlign w:val="center"/>
          </w:tcPr>
          <w:p w:rsidR="0053108B" w:rsidRDefault="00E22850">
            <w:pPr>
              <w:pStyle w:val="TableBody"/>
              <w:keepLines/>
            </w:pPr>
            <w:r>
              <w:rPr>
                <w:rFonts w:cs="Calibri"/>
                <w:sz w:val="18"/>
              </w:rPr>
              <w:t xml:space="preserve">Studio → </w:t>
            </w:r>
            <w:r>
              <w:rPr>
                <w:rFonts w:cs="Calibri"/>
                <w:sz w:val="18"/>
              </w:rPr>
              <w:t>图库</w:t>
            </w:r>
            <w:r>
              <w:rPr>
                <w:rFonts w:cs="Calibri"/>
                <w:sz w:val="18"/>
              </w:rPr>
              <w:t xml:space="preserve"> → </w:t>
            </w:r>
            <w:r>
              <w:rPr>
                <w:rFonts w:cs="Calibri"/>
                <w:sz w:val="18"/>
              </w:rPr>
              <w:t>设备图库</w:t>
            </w:r>
            <w:r>
              <w:rPr>
                <w:rFonts w:cs="Calibri"/>
                <w:sz w:val="18"/>
              </w:rPr>
              <w:t xml:space="preserve"> → </w:t>
            </w:r>
            <w:r>
              <w:rPr>
                <w:rFonts w:cs="Calibri"/>
                <w:sz w:val="18"/>
              </w:rPr>
              <w:t>刷新</w:t>
            </w:r>
            <w:r>
              <w:rPr>
                <w:rFonts w:cs="Calibri"/>
                <w:sz w:val="18"/>
              </w:rPr>
              <w:t xml:space="preserve"> → </w:t>
            </w:r>
            <w:r>
              <w:rPr>
                <w:rFonts w:cs="Calibri"/>
                <w:sz w:val="18"/>
              </w:rPr>
              <w:t>选择照片</w:t>
            </w:r>
            <w:r>
              <w:rPr>
                <w:rFonts w:cs="Calibri"/>
                <w:sz w:val="18"/>
              </w:rPr>
              <w:t xml:space="preserve"> → </w:t>
            </w:r>
            <w:r>
              <w:rPr>
                <w:rFonts w:cs="Calibri"/>
                <w:sz w:val="18"/>
              </w:rPr>
              <w:t>导出</w:t>
            </w:r>
            <w:r>
              <w:rPr>
                <w:rFonts w:cs="Calibri"/>
                <w:sz w:val="18"/>
              </w:rPr>
              <w:t xml:space="preserve"> PNG</w:t>
            </w:r>
            <w:r>
              <w:rPr>
                <w:rFonts w:cs="Calibri"/>
                <w:sz w:val="18"/>
              </w:rPr>
              <w:t>。</w:t>
            </w:r>
          </w:p>
        </w:tc>
      </w:tr>
      <w:tr w:rsidR="0053108B">
        <w:trPr>
          <w:cantSplit/>
        </w:trPr>
        <w:tc>
          <w:tcPr>
            <w:tcW w:w="2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导出录像</w:t>
            </w:r>
          </w:p>
        </w:tc>
        <w:tc>
          <w:tcPr>
            <w:tcW w:w="6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Studio → </w:t>
            </w:r>
            <w:r>
              <w:rPr>
                <w:rFonts w:cs="Calibri"/>
                <w:sz w:val="18"/>
              </w:rPr>
              <w:t>软件图库</w:t>
            </w:r>
            <w:r>
              <w:rPr>
                <w:rFonts w:cs="Calibri"/>
                <w:sz w:val="18"/>
              </w:rPr>
              <w:t xml:space="preserve"> → </w:t>
            </w:r>
            <w:r>
              <w:rPr>
                <w:rFonts w:cs="Calibri"/>
                <w:sz w:val="18"/>
              </w:rPr>
              <w:t>选择视频</w:t>
            </w:r>
            <w:r>
              <w:rPr>
                <w:rFonts w:cs="Calibri"/>
                <w:sz w:val="18"/>
              </w:rPr>
              <w:t xml:space="preserve"> → </w:t>
            </w:r>
            <w:r>
              <w:rPr>
                <w:rFonts w:cs="Calibri"/>
                <w:sz w:val="18"/>
              </w:rPr>
              <w:t>导出</w:t>
            </w:r>
            <w:r>
              <w:rPr>
                <w:rFonts w:cs="Calibri"/>
                <w:sz w:val="18"/>
              </w:rPr>
              <w:t xml:space="preserve"> MP4</w:t>
            </w:r>
            <w:r>
              <w:rPr>
                <w:rFonts w:cs="Calibri"/>
                <w:sz w:val="18"/>
              </w:rPr>
              <w:t>。</w:t>
            </w:r>
          </w:p>
        </w:tc>
      </w:tr>
      <w:tr w:rsidR="0053108B">
        <w:trPr>
          <w:cantSplit/>
        </w:trPr>
        <w:tc>
          <w:tcPr>
            <w:tcW w:w="2900" w:type="dxa"/>
            <w:tcMar>
              <w:top w:w="80" w:type="dxa"/>
              <w:left w:w="120" w:type="dxa"/>
              <w:bottom w:w="80" w:type="dxa"/>
              <w:right w:w="120" w:type="dxa"/>
            </w:tcMar>
            <w:vAlign w:val="center"/>
          </w:tcPr>
          <w:p w:rsidR="0053108B" w:rsidRDefault="00E22850">
            <w:pPr>
              <w:pStyle w:val="TableBody"/>
              <w:keepLines/>
            </w:pPr>
            <w:r>
              <w:rPr>
                <w:rFonts w:cs="Calibri"/>
                <w:sz w:val="18"/>
              </w:rPr>
              <w:t>恢复温度校准</w:t>
            </w:r>
          </w:p>
        </w:tc>
        <w:tc>
          <w:tcPr>
            <w:tcW w:w="6460" w:type="dxa"/>
            <w:tcMar>
              <w:top w:w="80" w:type="dxa"/>
              <w:left w:w="120" w:type="dxa"/>
              <w:bottom w:w="80" w:type="dxa"/>
              <w:right w:w="120" w:type="dxa"/>
            </w:tcMar>
            <w:vAlign w:val="center"/>
          </w:tcPr>
          <w:p w:rsidR="0053108B" w:rsidRDefault="00E22850">
            <w:pPr>
              <w:pStyle w:val="TableBody"/>
              <w:keepLines/>
            </w:pPr>
            <w:r>
              <w:rPr>
                <w:rFonts w:cs="Calibri"/>
                <w:sz w:val="18"/>
              </w:rPr>
              <w:t>设备菜单权重</w:t>
            </w:r>
            <w:r>
              <w:rPr>
                <w:rFonts w:cs="Calibri"/>
                <w:sz w:val="18"/>
              </w:rPr>
              <w:t xml:space="preserve"> 1.00/</w:t>
            </w:r>
            <w:r>
              <w:rPr>
                <w:rFonts w:cs="Calibri"/>
                <w:sz w:val="18"/>
              </w:rPr>
              <w:t>偏移</w:t>
            </w:r>
            <w:r>
              <w:rPr>
                <w:rFonts w:cs="Calibri"/>
                <w:sz w:val="18"/>
              </w:rPr>
              <w:t xml:space="preserve"> 0.00</w:t>
            </w:r>
            <w:r>
              <w:rPr>
                <w:rFonts w:cs="Calibri"/>
                <w:sz w:val="18"/>
              </w:rPr>
              <w:t>；或</w:t>
            </w:r>
            <w:r>
              <w:rPr>
                <w:rFonts w:cs="Calibri"/>
                <w:sz w:val="18"/>
              </w:rPr>
              <w:t xml:space="preserve"> Studio </w:t>
            </w:r>
            <w:r>
              <w:rPr>
                <w:rFonts w:cs="Calibri"/>
                <w:sz w:val="18"/>
              </w:rPr>
              <w:t>校准向导</w:t>
            </w:r>
            <w:r>
              <w:rPr>
                <w:rFonts w:cs="Calibri"/>
                <w:sz w:val="18"/>
              </w:rPr>
              <w:t xml:space="preserve"> → </w:t>
            </w:r>
            <w:r>
              <w:rPr>
                <w:rFonts w:cs="Calibri"/>
                <w:sz w:val="18"/>
              </w:rPr>
              <w:t>恢复默认。</w:t>
            </w:r>
          </w:p>
        </w:tc>
      </w:tr>
      <w:tr w:rsidR="0053108B">
        <w:trPr>
          <w:cantSplit/>
        </w:trPr>
        <w:tc>
          <w:tcPr>
            <w:tcW w:w="2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进入</w:t>
            </w:r>
            <w:r>
              <w:rPr>
                <w:rFonts w:cs="Calibri"/>
                <w:sz w:val="18"/>
              </w:rPr>
              <w:t xml:space="preserve"> UF2 </w:t>
            </w:r>
            <w:r>
              <w:rPr>
                <w:rFonts w:cs="Calibri"/>
                <w:sz w:val="18"/>
              </w:rPr>
              <w:t>模式</w:t>
            </w:r>
          </w:p>
        </w:tc>
        <w:tc>
          <w:tcPr>
            <w:tcW w:w="6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关机</w:t>
            </w:r>
            <w:r>
              <w:rPr>
                <w:rFonts w:cs="Calibri"/>
                <w:sz w:val="18"/>
              </w:rPr>
              <w:t>/</w:t>
            </w:r>
            <w:r>
              <w:rPr>
                <w:rFonts w:cs="Calibri"/>
                <w:sz w:val="18"/>
              </w:rPr>
              <w:t>断</w:t>
            </w:r>
            <w:r>
              <w:rPr>
                <w:rFonts w:cs="Calibri"/>
                <w:sz w:val="18"/>
              </w:rPr>
              <w:t xml:space="preserve"> USB → </w:t>
            </w:r>
            <w:r>
              <w:rPr>
                <w:rFonts w:cs="Calibri"/>
                <w:sz w:val="18"/>
              </w:rPr>
              <w:t>按住按钮</w:t>
            </w:r>
            <w:r>
              <w:rPr>
                <w:rFonts w:cs="Calibri"/>
                <w:sz w:val="18"/>
              </w:rPr>
              <w:t xml:space="preserve"> A → </w:t>
            </w:r>
            <w:r>
              <w:rPr>
                <w:rFonts w:cs="Calibri"/>
                <w:sz w:val="18"/>
              </w:rPr>
              <w:t>按复位</w:t>
            </w:r>
            <w:r>
              <w:rPr>
                <w:rFonts w:cs="Calibri"/>
                <w:sz w:val="18"/>
              </w:rPr>
              <w:t xml:space="preserve"> → </w:t>
            </w:r>
            <w:r>
              <w:rPr>
                <w:rFonts w:cs="Calibri"/>
                <w:sz w:val="18"/>
              </w:rPr>
              <w:t>先松复位</w:t>
            </w:r>
            <w:r>
              <w:rPr>
                <w:rFonts w:cs="Calibri"/>
                <w:sz w:val="18"/>
              </w:rPr>
              <w:t xml:space="preserve"> → </w:t>
            </w:r>
            <w:r>
              <w:rPr>
                <w:rFonts w:cs="Calibri"/>
                <w:sz w:val="18"/>
              </w:rPr>
              <w:t>出现磁盘后松</w:t>
            </w:r>
            <w:r>
              <w:rPr>
                <w:rFonts w:cs="Calibri"/>
                <w:sz w:val="18"/>
              </w:rPr>
              <w:t xml:space="preserve"> A</w:t>
            </w:r>
            <w:r>
              <w:rPr>
                <w:rFonts w:cs="Calibri"/>
                <w:sz w:val="18"/>
              </w:rPr>
              <w:t>。</w:t>
            </w:r>
          </w:p>
        </w:tc>
      </w:tr>
    </w:tbl>
    <w:p w:rsidR="0053108B" w:rsidRDefault="0053108B">
      <w:pPr>
        <w:spacing w:after="40"/>
      </w:pPr>
    </w:p>
    <w:p w:rsidR="0053108B" w:rsidRDefault="00E22850">
      <w:pPr>
        <w:pStyle w:val="21"/>
      </w:pPr>
      <w:bookmarkStart w:id="60" w:name="_Toc236435787"/>
      <w:r>
        <w:rPr>
          <w:rFonts w:ascii="Calibri" w:eastAsia="微软雅黑" w:hAnsi="Calibri" w:cs="Calibri"/>
        </w:rPr>
        <w:lastRenderedPageBreak/>
        <w:t>附录</w:t>
      </w:r>
      <w:r>
        <w:rPr>
          <w:rFonts w:ascii="Calibri" w:eastAsia="微软雅黑" w:hAnsi="Calibri" w:cs="Calibri"/>
        </w:rPr>
        <w:t xml:space="preserve"> A.1 </w:t>
      </w:r>
      <w:r>
        <w:rPr>
          <w:rFonts w:ascii="Calibri" w:eastAsia="微软雅黑" w:hAnsi="Calibri" w:cs="Calibri"/>
        </w:rPr>
        <w:t>资料与版本依据</w:t>
      </w:r>
      <w:bookmarkEnd w:id="60"/>
    </w:p>
    <w:p w:rsidR="0053108B" w:rsidRDefault="00E22850">
      <w:r>
        <w:rPr>
          <w:rFonts w:cs="Calibri"/>
        </w:rPr>
        <w:t>本手册内容来自</w:t>
      </w:r>
      <w:r>
        <w:rPr>
          <w:rFonts w:cs="Calibri"/>
        </w:rPr>
        <w:t xml:space="preserve"> Banana Thermal Firmware </w:t>
      </w:r>
      <w:r>
        <w:rPr>
          <w:rFonts w:cs="Calibri"/>
        </w:rPr>
        <w:t>发布</w:t>
      </w:r>
      <w:r>
        <w:rPr>
          <w:rFonts w:cs="Calibri"/>
        </w:rPr>
        <w:t>/</w:t>
      </w:r>
      <w:r>
        <w:rPr>
          <w:rFonts w:cs="Calibri"/>
        </w:rPr>
        <w:t>用户文档、</w:t>
      </w:r>
      <w:r>
        <w:rPr>
          <w:rFonts w:cs="Calibri"/>
        </w:rPr>
        <w:t xml:space="preserve">3inch2-Heimann-dual-thermal </w:t>
      </w:r>
      <w:r>
        <w:rPr>
          <w:rFonts w:cs="Calibri"/>
        </w:rPr>
        <w:t>固件源码、</w:t>
      </w:r>
      <w:r>
        <w:rPr>
          <w:rFonts w:cs="Calibri"/>
        </w:rPr>
        <w:t xml:space="preserve">NextBananaThermalStudio </w:t>
      </w:r>
      <w:r>
        <w:rPr>
          <w:rFonts w:cs="Calibri"/>
        </w:rPr>
        <w:t>上位机源码，以及</w:t>
      </w:r>
      <w:r>
        <w:rPr>
          <w:rFonts w:cs="Calibri"/>
        </w:rPr>
        <w:t xml:space="preserve"> 3.2 </w:t>
      </w:r>
      <w:r>
        <w:rPr>
          <w:rFonts w:cs="Calibri"/>
        </w:rPr>
        <w:t>寸设备硬件线稿与旧版说明材料。设备行为冲突时，以当前源码和对应</w:t>
      </w:r>
      <w:r>
        <w:rPr>
          <w:rFonts w:cs="Calibri"/>
        </w:rPr>
        <w:t xml:space="preserve"> Release Notes </w:t>
      </w:r>
      <w:r>
        <w:rPr>
          <w:rFonts w:cs="Calibri"/>
        </w:rPr>
        <w:t>为准。</w:t>
      </w:r>
    </w:p>
    <w:p w:rsidR="0053108B" w:rsidRDefault="00E22850">
      <w:pPr>
        <w:pBdr>
          <w:left w:val="single" w:sz="18" w:space="12" w:color="178C7A"/>
        </w:pBdr>
        <w:shd w:val="clear" w:color="auto" w:fill="E7F6F4"/>
        <w:spacing w:before="100" w:after="160" w:line="288" w:lineRule="auto"/>
        <w:ind w:left="173" w:right="115"/>
      </w:pPr>
      <w:r>
        <w:rPr>
          <w:rFonts w:cs="Calibri"/>
          <w:b/>
          <w:color w:val="178C7A"/>
        </w:rPr>
        <w:t>维护建议</w:t>
      </w:r>
      <w:r>
        <w:rPr>
          <w:rFonts w:cs="Calibri"/>
          <w:b/>
          <w:color w:val="178C7A"/>
        </w:rPr>
        <w:t xml:space="preserve">  </w:t>
      </w:r>
      <w:r>
        <w:rPr>
          <w:rFonts w:cs="Calibri"/>
        </w:rPr>
        <w:t>后续发布新固件或上位机版本时，优先复核按键状态机、菜单项目数与范围、</w:t>
      </w:r>
      <w:r>
        <w:rPr>
          <w:rFonts w:cs="Calibri"/>
        </w:rPr>
        <w:t xml:space="preserve">thermal view/photo </w:t>
      </w:r>
      <w:r>
        <w:rPr>
          <w:rFonts w:cs="Calibri"/>
        </w:rPr>
        <w:t>协议版本、</w:t>
      </w:r>
      <w:r>
        <w:rPr>
          <w:rFonts w:cs="Calibri"/>
        </w:rPr>
        <w:t xml:space="preserve">Studio </w:t>
      </w:r>
      <w:r>
        <w:rPr>
          <w:rFonts w:cs="Calibri"/>
        </w:rPr>
        <w:t>导出格式和截图，再更新本手册版本号。</w:t>
      </w:r>
    </w:p>
    <w:p w:rsidR="0053108B" w:rsidRDefault="00E22850">
      <w:pPr>
        <w:pStyle w:val="1"/>
        <w:pageBreakBefore/>
      </w:pPr>
      <w:bookmarkStart w:id="61" w:name="_Toc236435788"/>
      <w:r>
        <w:rPr>
          <w:rFonts w:ascii="Calibri" w:eastAsia="微软雅黑" w:hAnsi="Calibri" w:cs="Calibri"/>
        </w:rPr>
        <w:lastRenderedPageBreak/>
        <w:t>附录</w:t>
      </w:r>
      <w:r>
        <w:rPr>
          <w:rFonts w:ascii="Calibri" w:eastAsia="微软雅黑" w:hAnsi="Calibri" w:cs="Calibri"/>
        </w:rPr>
        <w:t xml:space="preserve"> B </w:t>
      </w:r>
      <w:r>
        <w:rPr>
          <w:rFonts w:ascii="Calibri" w:eastAsia="微软雅黑" w:hAnsi="Calibri" w:cs="Calibri"/>
        </w:rPr>
        <w:t>维护与串口命令</w:t>
      </w:r>
      <w:bookmarkEnd w:id="61"/>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服务人员功能</w:t>
      </w:r>
      <w:r>
        <w:rPr>
          <w:rFonts w:cs="Calibri"/>
          <w:b/>
          <w:color w:val="7A5A00"/>
        </w:rPr>
        <w:t xml:space="preserve">  </w:t>
      </w:r>
      <w:r>
        <w:rPr>
          <w:rFonts w:cs="Calibri"/>
        </w:rPr>
        <w:t>本附录面向排障、校准和开发维护。先用只读命令确认状态，再执行单一写入并立即回读验证。激活算法、私钥、签名材料和寄存器级危险写入不属于公开说明书。</w:t>
      </w:r>
    </w:p>
    <w:p w:rsidR="0053108B" w:rsidRDefault="00E22850">
      <w:pPr>
        <w:pStyle w:val="21"/>
      </w:pPr>
      <w:bookmarkStart w:id="62" w:name="_Toc236435789"/>
      <w:r>
        <w:rPr>
          <w:rFonts w:ascii="Calibri" w:eastAsia="微软雅黑" w:hAnsi="Calibri" w:cs="Calibri"/>
        </w:rPr>
        <w:t>附录</w:t>
      </w:r>
      <w:r>
        <w:rPr>
          <w:rFonts w:ascii="Calibri" w:eastAsia="微软雅黑" w:hAnsi="Calibri" w:cs="Calibri"/>
        </w:rPr>
        <w:t xml:space="preserve"> B.1 </w:t>
      </w:r>
      <w:r>
        <w:rPr>
          <w:rFonts w:ascii="Calibri" w:eastAsia="微软雅黑" w:hAnsi="Calibri" w:cs="Calibri"/>
        </w:rPr>
        <w:t>安全排障顺序</w:t>
      </w:r>
      <w:bookmarkEnd w:id="62"/>
    </w:p>
    <w:p w:rsidR="0053108B" w:rsidRDefault="00E22850">
      <w:pPr>
        <w:pStyle w:val="ManualNumber"/>
        <w:numPr>
          <w:ilvl w:val="0"/>
          <w:numId w:val="17"/>
        </w:numPr>
      </w:pPr>
      <w:r>
        <w:rPr>
          <w:rFonts w:cs="Calibri"/>
        </w:rPr>
        <w:t>停止录像、设备图库下载和固件升级，保存当前工作。</w:t>
      </w:r>
    </w:p>
    <w:p w:rsidR="0053108B" w:rsidRDefault="00E22850">
      <w:pPr>
        <w:pStyle w:val="ManualNumber"/>
        <w:numPr>
          <w:ilvl w:val="0"/>
          <w:numId w:val="17"/>
        </w:numPr>
      </w:pPr>
      <w:r>
        <w:rPr>
          <w:rFonts w:cs="Calibri"/>
        </w:rPr>
        <w:t>执行</w:t>
      </w:r>
      <w:r>
        <w:rPr>
          <w:rFonts w:cs="Calibri"/>
        </w:rPr>
        <w:t xml:space="preserve"> GetSysInfo</w:t>
      </w:r>
      <w:r>
        <w:rPr>
          <w:rFonts w:cs="Calibri"/>
        </w:rPr>
        <w:t>、</w:t>
      </w:r>
      <w:r>
        <w:rPr>
          <w:rFonts w:cs="Calibri"/>
        </w:rPr>
        <w:t>thermal view</w:t>
      </w:r>
      <w:r>
        <w:rPr>
          <w:rFonts w:cs="Calibri"/>
        </w:rPr>
        <w:t>、</w:t>
      </w:r>
      <w:r>
        <w:rPr>
          <w:rFonts w:cs="Calibri"/>
        </w:rPr>
        <w:t>calibration get</w:t>
      </w:r>
      <w:r>
        <w:rPr>
          <w:rFonts w:cs="Calibri"/>
        </w:rPr>
        <w:t>、</w:t>
      </w:r>
      <w:r>
        <w:rPr>
          <w:rFonts w:cs="Calibri"/>
        </w:rPr>
        <w:t xml:space="preserve">filter show </w:t>
      </w:r>
      <w:r>
        <w:rPr>
          <w:rFonts w:cs="Calibri"/>
        </w:rPr>
        <w:t>和</w:t>
      </w:r>
      <w:r>
        <w:rPr>
          <w:rFonts w:cs="Calibri"/>
        </w:rPr>
        <w:t xml:space="preserve"> badpix list</w:t>
      </w:r>
      <w:r>
        <w:rPr>
          <w:rFonts w:cs="Calibri"/>
        </w:rPr>
        <w:t>，并把回显脱敏保存。</w:t>
      </w:r>
    </w:p>
    <w:p w:rsidR="0053108B" w:rsidRDefault="00E22850">
      <w:pPr>
        <w:pStyle w:val="ManualNumber"/>
        <w:numPr>
          <w:ilvl w:val="0"/>
          <w:numId w:val="17"/>
        </w:numPr>
      </w:pPr>
      <w:r>
        <w:rPr>
          <w:rFonts w:cs="Calibri"/>
        </w:rPr>
        <w:t>一次只执行一个明确的写入命令；不要粘贴来源不明的一长串命令。</w:t>
      </w:r>
    </w:p>
    <w:p w:rsidR="0053108B" w:rsidRDefault="00E22850">
      <w:pPr>
        <w:pStyle w:val="ManualNumber"/>
        <w:numPr>
          <w:ilvl w:val="0"/>
          <w:numId w:val="17"/>
        </w:numPr>
      </w:pPr>
      <w:r>
        <w:rPr>
          <w:rFonts w:cs="Calibri"/>
        </w:rPr>
        <w:t>立即用对应只读命令回读，再重启设备验证是否持久化。</w:t>
      </w:r>
    </w:p>
    <w:p w:rsidR="0053108B" w:rsidRDefault="00E22850">
      <w:pPr>
        <w:pStyle w:val="ManualNumber"/>
        <w:numPr>
          <w:ilvl w:val="0"/>
          <w:numId w:val="17"/>
        </w:numPr>
      </w:pPr>
      <w:r>
        <w:rPr>
          <w:rFonts w:cs="Calibri"/>
        </w:rPr>
        <w:t>若行为变差，恢复先前记录值；涉及</w:t>
      </w:r>
      <w:r>
        <w:rPr>
          <w:rFonts w:cs="Calibri"/>
        </w:rPr>
        <w:t xml:space="preserve"> </w:t>
      </w:r>
      <w:r>
        <w:rPr>
          <w:rFonts w:cs="Calibri"/>
        </w:rPr>
        <w:t>clean</w:t>
      </w:r>
      <w:r>
        <w:rPr>
          <w:rFonts w:cs="Calibri"/>
        </w:rPr>
        <w:t>、激活或未知写入时停止操作并联系维护人员。</w:t>
      </w:r>
    </w:p>
    <w:p w:rsidR="0053108B" w:rsidRDefault="00E22850">
      <w:pPr>
        <w:pStyle w:val="21"/>
      </w:pPr>
      <w:bookmarkStart w:id="63" w:name="_Toc236435790"/>
      <w:r>
        <w:rPr>
          <w:rFonts w:ascii="Calibri" w:eastAsia="微软雅黑" w:hAnsi="Calibri" w:cs="Calibri"/>
        </w:rPr>
        <w:t>附录</w:t>
      </w:r>
      <w:r>
        <w:rPr>
          <w:rFonts w:ascii="Calibri" w:eastAsia="微软雅黑" w:hAnsi="Calibri" w:cs="Calibri"/>
        </w:rPr>
        <w:t xml:space="preserve"> B.2 </w:t>
      </w:r>
      <w:r>
        <w:rPr>
          <w:rFonts w:ascii="Calibri" w:eastAsia="微软雅黑" w:hAnsi="Calibri" w:cs="Calibri"/>
        </w:rPr>
        <w:t>命令风险分级</w:t>
      </w:r>
      <w:bookmarkEnd w:id="63"/>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500"/>
        <w:gridCol w:w="3400"/>
        <w:gridCol w:w="4460"/>
      </w:tblGrid>
      <w:tr w:rsidR="0053108B">
        <w:trPr>
          <w:cantSplit/>
          <w:tblHeader/>
        </w:trPr>
        <w:tc>
          <w:tcPr>
            <w:tcW w:w="15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级别</w:t>
            </w:r>
          </w:p>
        </w:tc>
        <w:tc>
          <w:tcPr>
            <w:tcW w:w="34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命令或命令族</w:t>
            </w:r>
          </w:p>
        </w:tc>
        <w:tc>
          <w:tcPr>
            <w:tcW w:w="44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用途与边界</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Next/>
              <w:keepLines/>
            </w:pPr>
            <w:r>
              <w:rPr>
                <w:rFonts w:cs="Calibri"/>
                <w:sz w:val="18"/>
              </w:rPr>
              <w:t>只读</w:t>
            </w:r>
            <w:r>
              <w:rPr>
                <w:rFonts w:cs="Calibri"/>
                <w:sz w:val="18"/>
              </w:rPr>
              <w:t xml:space="preserve"> / </w:t>
            </w:r>
            <w:r>
              <w:rPr>
                <w:rFonts w:cs="Calibri"/>
                <w:sz w:val="18"/>
              </w:rPr>
              <w:t>推荐</w:t>
            </w:r>
          </w:p>
        </w:tc>
        <w:tc>
          <w:tcPr>
            <w:tcW w:w="3400" w:type="dxa"/>
            <w:tcMar>
              <w:top w:w="80" w:type="dxa"/>
              <w:left w:w="120" w:type="dxa"/>
              <w:bottom w:w="80" w:type="dxa"/>
              <w:right w:w="120" w:type="dxa"/>
            </w:tcMar>
            <w:vAlign w:val="center"/>
          </w:tcPr>
          <w:p w:rsidR="0053108B" w:rsidRDefault="00E22850">
            <w:pPr>
              <w:pStyle w:val="TableBody"/>
              <w:keepNext/>
              <w:keepLines/>
            </w:pPr>
            <w:r>
              <w:rPr>
                <w:rFonts w:cs="Calibri"/>
                <w:sz w:val="18"/>
              </w:rPr>
              <w:t>help · GetSysInfo · ucode · thermal view</w:t>
            </w:r>
          </w:p>
        </w:tc>
        <w:tc>
          <w:tcPr>
            <w:tcW w:w="4460" w:type="dxa"/>
            <w:tcMar>
              <w:top w:w="80" w:type="dxa"/>
              <w:left w:w="120" w:type="dxa"/>
              <w:bottom w:w="80" w:type="dxa"/>
              <w:right w:w="120" w:type="dxa"/>
            </w:tcMar>
            <w:vAlign w:val="center"/>
          </w:tcPr>
          <w:p w:rsidR="0053108B" w:rsidRDefault="00E22850">
            <w:pPr>
              <w:pStyle w:val="TableBody"/>
              <w:keepLines/>
            </w:pPr>
            <w:r>
              <w:rPr>
                <w:rFonts w:cs="Calibri"/>
                <w:sz w:val="18"/>
              </w:rPr>
              <w:t>查看帮助、系统信息、识别信息和当前热像视图</w:t>
            </w:r>
            <w:r>
              <w:rPr>
                <w:rFonts w:cs="Calibri"/>
                <w:sz w:val="18"/>
              </w:rPr>
              <w:t xml:space="preserve"> JSON</w:t>
            </w:r>
            <w:r>
              <w:rPr>
                <w:rFonts w:cs="Calibri"/>
                <w:sz w:val="18"/>
              </w:rPr>
              <w:t>。</w:t>
            </w:r>
            <w:r>
              <w:rPr>
                <w:rFonts w:cs="Calibri"/>
                <w:sz w:val="18"/>
              </w:rPr>
              <w:t xml:space="preserve">thermal view </w:t>
            </w:r>
            <w:r>
              <w:rPr>
                <w:rFonts w:cs="Calibri"/>
                <w:sz w:val="18"/>
              </w:rPr>
              <w:t>是</w:t>
            </w:r>
            <w:r>
              <w:rPr>
                <w:rFonts w:cs="Calibri"/>
                <w:sz w:val="18"/>
              </w:rPr>
              <w:t xml:space="preserve"> Studio </w:t>
            </w:r>
            <w:r>
              <w:rPr>
                <w:rFonts w:cs="Calibri"/>
                <w:sz w:val="18"/>
              </w:rPr>
              <w:t>解析尺寸与屏幕模式的重要依据。</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只读</w:t>
            </w:r>
            <w:r>
              <w:rPr>
                <w:rFonts w:cs="Calibri"/>
                <w:sz w:val="18"/>
              </w:rPr>
              <w:t xml:space="preserve"> / </w:t>
            </w:r>
            <w:r>
              <w:rPr>
                <w:rFonts w:cs="Calibri"/>
                <w:sz w:val="18"/>
              </w:rPr>
              <w:t>推荐</w:t>
            </w:r>
          </w:p>
        </w:tc>
        <w:tc>
          <w:tcPr>
            <w:tcW w:w="3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calibration get · filter show · badpix list</w:t>
            </w:r>
          </w:p>
        </w:tc>
        <w:tc>
          <w:tcPr>
            <w:tcW w:w="4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读取线性校准、滤波状态和坏点表；适合提交问题前记录。</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只读</w:t>
            </w:r>
            <w:r>
              <w:rPr>
                <w:rFonts w:cs="Calibri"/>
                <w:sz w:val="18"/>
              </w:rPr>
              <w:t xml:space="preserve"> / </w:t>
            </w:r>
            <w:r>
              <w:rPr>
                <w:rFonts w:cs="Calibri"/>
                <w:sz w:val="18"/>
              </w:rPr>
              <w:t>推荐</w:t>
            </w:r>
          </w:p>
        </w:tc>
        <w:tc>
          <w:tcPr>
            <w:tcW w:w="3400" w:type="dxa"/>
            <w:tcMar>
              <w:top w:w="80" w:type="dxa"/>
              <w:left w:w="120" w:type="dxa"/>
              <w:bottom w:w="80" w:type="dxa"/>
              <w:right w:w="120" w:type="dxa"/>
            </w:tcMar>
            <w:vAlign w:val="center"/>
          </w:tcPr>
          <w:p w:rsidR="0053108B" w:rsidRDefault="00E22850">
            <w:pPr>
              <w:pStyle w:val="TableBody"/>
              <w:keepLines/>
            </w:pPr>
            <w:r>
              <w:rPr>
                <w:rFonts w:cs="Calibri"/>
                <w:sz w:val="18"/>
              </w:rPr>
              <w:t>fusion · cam</w:t>
            </w:r>
          </w:p>
        </w:tc>
        <w:tc>
          <w:tcPr>
            <w:tcW w:w="4460" w:type="dxa"/>
            <w:tcMar>
              <w:top w:w="80" w:type="dxa"/>
              <w:left w:w="120" w:type="dxa"/>
              <w:bottom w:w="80" w:type="dxa"/>
              <w:right w:w="120" w:type="dxa"/>
            </w:tcMar>
            <w:vAlign w:val="center"/>
          </w:tcPr>
          <w:p w:rsidR="0053108B" w:rsidRDefault="00E22850">
            <w:pPr>
              <w:pStyle w:val="TableBody"/>
              <w:keepLines/>
            </w:pPr>
            <w:r>
              <w:rPr>
                <w:rFonts w:cs="Calibri"/>
                <w:sz w:val="18"/>
              </w:rPr>
              <w:t>不带写入参数时查看融合与摄像头状态；具体回显随固件版本变化。</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持久化写入</w:t>
            </w:r>
          </w:p>
        </w:tc>
        <w:tc>
          <w:tcPr>
            <w:tcW w:w="3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calibration set &lt;gain&gt; &lt;offset&gt; · calibration reset</w:t>
            </w:r>
          </w:p>
        </w:tc>
        <w:tc>
          <w:tcPr>
            <w:tcW w:w="4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设置或恢复温度线性校准。</w:t>
            </w:r>
            <w:r>
              <w:rPr>
                <w:rFonts w:cs="Calibri"/>
                <w:sz w:val="18"/>
              </w:rPr>
              <w:t xml:space="preserve">gain </w:t>
            </w:r>
            <w:r>
              <w:rPr>
                <w:rFonts w:cs="Calibri"/>
                <w:sz w:val="18"/>
              </w:rPr>
              <w:t>仅</w:t>
            </w:r>
            <w:r>
              <w:rPr>
                <w:rFonts w:cs="Calibri"/>
                <w:sz w:val="18"/>
              </w:rPr>
              <w:t xml:space="preserve"> 0.5–1.5</w:t>
            </w:r>
            <w:r>
              <w:rPr>
                <w:rFonts w:cs="Calibri"/>
                <w:sz w:val="18"/>
              </w:rPr>
              <w:t>，</w:t>
            </w:r>
            <w:r>
              <w:rPr>
                <w:rFonts w:cs="Calibri"/>
                <w:sz w:val="18"/>
              </w:rPr>
              <w:t xml:space="preserve">offset </w:t>
            </w:r>
            <w:r>
              <w:rPr>
                <w:rFonts w:cs="Calibri"/>
                <w:sz w:val="18"/>
              </w:rPr>
              <w:t>仅</w:t>
            </w:r>
            <w:r>
              <w:rPr>
                <w:rFonts w:cs="Calibri"/>
                <w:sz w:val="18"/>
              </w:rPr>
              <w:t xml:space="preserve"> -100–100℃</w:t>
            </w:r>
            <w:r>
              <w:rPr>
                <w:rFonts w:cs="Calibri"/>
                <w:sz w:val="18"/>
              </w:rPr>
              <w:t>；写后回读。</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兼容写入</w:t>
            </w:r>
          </w:p>
        </w:tc>
        <w:tc>
          <w:tcPr>
            <w:tcW w:w="3400" w:type="dxa"/>
            <w:tcMar>
              <w:top w:w="80" w:type="dxa"/>
              <w:left w:w="120" w:type="dxa"/>
              <w:bottom w:w="80" w:type="dxa"/>
              <w:right w:w="120" w:type="dxa"/>
            </w:tcMar>
            <w:vAlign w:val="center"/>
          </w:tcPr>
          <w:p w:rsidR="0053108B" w:rsidRDefault="00E22850">
            <w:pPr>
              <w:pStyle w:val="TableBody"/>
              <w:keepLines/>
            </w:pPr>
            <w:r>
              <w:rPr>
                <w:rFonts w:cs="Calibri"/>
                <w:sz w:val="18"/>
              </w:rPr>
              <w:t>cali -w0 / -b0 / -show · save</w:t>
            </w:r>
          </w:p>
        </w:tc>
        <w:tc>
          <w:tcPr>
            <w:tcW w:w="4460" w:type="dxa"/>
            <w:tcMar>
              <w:top w:w="80" w:type="dxa"/>
              <w:left w:w="120" w:type="dxa"/>
              <w:bottom w:w="80" w:type="dxa"/>
              <w:right w:w="120" w:type="dxa"/>
            </w:tcMar>
            <w:vAlign w:val="center"/>
          </w:tcPr>
          <w:p w:rsidR="0053108B" w:rsidRDefault="00E22850">
            <w:pPr>
              <w:pStyle w:val="TableBody"/>
              <w:keepLines/>
            </w:pPr>
            <w:r>
              <w:rPr>
                <w:rFonts w:cs="Calibri"/>
                <w:sz w:val="18"/>
              </w:rPr>
              <w:t>旧固件分项校准与保存路径；新版本优先使用</w:t>
            </w:r>
            <w:r>
              <w:rPr>
                <w:rFonts w:cs="Calibri"/>
                <w:sz w:val="18"/>
              </w:rPr>
              <w:t xml:space="preserve"> calibration </w:t>
            </w:r>
            <w:r>
              <w:rPr>
                <w:rFonts w:cs="Calibri"/>
                <w:sz w:val="18"/>
              </w:rPr>
              <w:t>命令或</w:t>
            </w:r>
            <w:r>
              <w:rPr>
                <w:rFonts w:cs="Calibri"/>
                <w:sz w:val="18"/>
              </w:rPr>
              <w:t xml:space="preserve"> Studio </w:t>
            </w:r>
            <w:r>
              <w:rPr>
                <w:rFonts w:cs="Calibri"/>
                <w:sz w:val="18"/>
              </w:rPr>
              <w:t>向导。</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滤波写入</w:t>
            </w:r>
          </w:p>
        </w:tc>
        <w:tc>
          <w:tcPr>
            <w:tcW w:w="3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filter set … · kalman set_* …</w:t>
            </w:r>
          </w:p>
        </w:tc>
        <w:tc>
          <w:tcPr>
            <w:tcW w:w="4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修改空间</w:t>
            </w:r>
            <w:r>
              <w:rPr>
                <w:rFonts w:cs="Calibri"/>
                <w:sz w:val="18"/>
              </w:rPr>
              <w:t>/</w:t>
            </w:r>
            <w:r>
              <w:rPr>
                <w:rFonts w:cs="Calibri"/>
                <w:sz w:val="18"/>
              </w:rPr>
              <w:t>时间滤波参数。先记录旧值，一次只改一项，出现异常立即恢复。</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lastRenderedPageBreak/>
              <w:t>坏点修正</w:t>
            </w:r>
          </w:p>
        </w:tc>
        <w:tc>
          <w:tcPr>
            <w:tcW w:w="3400" w:type="dxa"/>
            <w:tcMar>
              <w:top w:w="80" w:type="dxa"/>
              <w:left w:w="120" w:type="dxa"/>
              <w:bottom w:w="80" w:type="dxa"/>
              <w:right w:w="120" w:type="dxa"/>
            </w:tcMar>
            <w:vAlign w:val="center"/>
          </w:tcPr>
          <w:p w:rsidR="0053108B" w:rsidRDefault="00E22850">
            <w:pPr>
              <w:pStyle w:val="TableBody"/>
              <w:keepLines/>
            </w:pPr>
            <w:r>
              <w:rPr>
                <w:rFonts w:cs="Calibri"/>
                <w:sz w:val="18"/>
              </w:rPr>
              <w:t>badpix add/del/clear/on/off/test</w:t>
            </w:r>
          </w:p>
        </w:tc>
        <w:tc>
          <w:tcPr>
            <w:tcW w:w="4460" w:type="dxa"/>
            <w:tcMar>
              <w:top w:w="80" w:type="dxa"/>
              <w:left w:w="120" w:type="dxa"/>
              <w:bottom w:w="80" w:type="dxa"/>
              <w:right w:w="120" w:type="dxa"/>
            </w:tcMar>
            <w:vAlign w:val="center"/>
          </w:tcPr>
          <w:p w:rsidR="0053108B" w:rsidRDefault="00E22850">
            <w:pPr>
              <w:pStyle w:val="TableBody"/>
              <w:keepLines/>
            </w:pPr>
            <w:r>
              <w:rPr>
                <w:rFonts w:cs="Calibri"/>
                <w:sz w:val="18"/>
              </w:rPr>
              <w:t>维护坏像素表、启停补偿或测试。</w:t>
            </w:r>
            <w:r>
              <w:rPr>
                <w:rFonts w:cs="Calibri"/>
                <w:sz w:val="18"/>
              </w:rPr>
              <w:t xml:space="preserve">add/del/clear </w:t>
            </w:r>
            <w:r>
              <w:rPr>
                <w:rFonts w:cs="Calibri"/>
                <w:sz w:val="18"/>
              </w:rPr>
              <w:t>会改变持久配置，必须记录坐标并验证邻域插值。</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图像写入</w:t>
            </w:r>
          </w:p>
        </w:tc>
        <w:tc>
          <w:tcPr>
            <w:tcW w:w="3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fusion … · cam …</w:t>
            </w:r>
          </w:p>
        </w:tc>
        <w:tc>
          <w:tcPr>
            <w:tcW w:w="4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调整融合、方向或摄像头相关服务参数。普通对齐优先使用设备菜单，避免命令与菜单状态不一致。</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传输</w:t>
            </w:r>
            <w:r>
              <w:rPr>
                <w:rFonts w:cs="Calibri"/>
                <w:sz w:val="18"/>
              </w:rPr>
              <w:t xml:space="preserve"> / </w:t>
            </w:r>
            <w:r>
              <w:rPr>
                <w:rFonts w:cs="Calibri"/>
                <w:sz w:val="18"/>
              </w:rPr>
              <w:t>托管</w:t>
            </w:r>
          </w:p>
        </w:tc>
        <w:tc>
          <w:tcPr>
            <w:tcW w:w="3400" w:type="dxa"/>
            <w:tcMar>
              <w:top w:w="80" w:type="dxa"/>
              <w:left w:w="120" w:type="dxa"/>
              <w:bottom w:w="80" w:type="dxa"/>
              <w:right w:w="120" w:type="dxa"/>
            </w:tcMar>
            <w:vAlign w:val="center"/>
          </w:tcPr>
          <w:p w:rsidR="0053108B" w:rsidRDefault="00E22850">
            <w:pPr>
              <w:pStyle w:val="TableBody"/>
              <w:keepLines/>
            </w:pPr>
            <w:r>
              <w:rPr>
                <w:rFonts w:cs="Calibri"/>
                <w:sz w:val="18"/>
              </w:rPr>
              <w:t>check · download &lt;filename&gt; · stream · vstream · stop</w:t>
            </w:r>
          </w:p>
        </w:tc>
        <w:tc>
          <w:tcPr>
            <w:tcW w:w="4460" w:type="dxa"/>
            <w:tcMar>
              <w:top w:w="80" w:type="dxa"/>
              <w:left w:w="120" w:type="dxa"/>
              <w:bottom w:w="80" w:type="dxa"/>
              <w:right w:w="120" w:type="dxa"/>
            </w:tcMar>
            <w:vAlign w:val="center"/>
          </w:tcPr>
          <w:p w:rsidR="0053108B" w:rsidRDefault="00E22850">
            <w:pPr>
              <w:pStyle w:val="TableBody"/>
              <w:keepLines/>
            </w:pPr>
            <w:r>
              <w:rPr>
                <w:rFonts w:cs="Calibri"/>
                <w:sz w:val="18"/>
              </w:rPr>
              <w:t>照片列表、下载和热像</w:t>
            </w:r>
            <w:r>
              <w:rPr>
                <w:rFonts w:cs="Calibri"/>
                <w:sz w:val="18"/>
              </w:rPr>
              <w:t>/</w:t>
            </w:r>
            <w:r>
              <w:rPr>
                <w:rFonts w:cs="Calibri"/>
                <w:sz w:val="18"/>
              </w:rPr>
              <w:t>可见光推流；通常由</w:t>
            </w:r>
            <w:r>
              <w:rPr>
                <w:rFonts w:cs="Calibri"/>
                <w:sz w:val="18"/>
              </w:rPr>
              <w:t xml:space="preserve"> Studio </w:t>
            </w:r>
            <w:r>
              <w:rPr>
                <w:rFonts w:cs="Calibri"/>
                <w:sz w:val="18"/>
              </w:rPr>
              <w:t>管理，不要在下载或录像中并发手动发送。</w:t>
            </w:r>
          </w:p>
        </w:tc>
      </w:tr>
      <w:tr w:rsidR="0053108B">
        <w:trPr>
          <w:cantSplit/>
        </w:trPr>
        <w:tc>
          <w:tcPr>
            <w:tcW w:w="15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破坏性</w:t>
            </w:r>
          </w:p>
        </w:tc>
        <w:tc>
          <w:tcPr>
            <w:tcW w:w="3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clean</w:t>
            </w:r>
          </w:p>
        </w:tc>
        <w:tc>
          <w:tcPr>
            <w:tcW w:w="44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清理设备数据</w:t>
            </w:r>
            <w:r>
              <w:rPr>
                <w:rFonts w:cs="Calibri"/>
                <w:sz w:val="18"/>
              </w:rPr>
              <w:t>/</w:t>
            </w:r>
            <w:r>
              <w:rPr>
                <w:rFonts w:cs="Calibri"/>
                <w:sz w:val="18"/>
              </w:rPr>
              <w:t>配置。不可恢复；先下载照片并记录全部校准、对齐和菜单参数。</w:t>
            </w:r>
          </w:p>
        </w:tc>
      </w:tr>
      <w:tr w:rsidR="0053108B">
        <w:trPr>
          <w:cantSplit/>
        </w:trPr>
        <w:tc>
          <w:tcPr>
            <w:tcW w:w="1500" w:type="dxa"/>
            <w:tcMar>
              <w:top w:w="80" w:type="dxa"/>
              <w:left w:w="120" w:type="dxa"/>
              <w:bottom w:w="80" w:type="dxa"/>
              <w:right w:w="120" w:type="dxa"/>
            </w:tcMar>
            <w:vAlign w:val="center"/>
          </w:tcPr>
          <w:p w:rsidR="0053108B" w:rsidRDefault="00E22850">
            <w:pPr>
              <w:pStyle w:val="TableBody"/>
              <w:keepLines/>
            </w:pPr>
            <w:r>
              <w:rPr>
                <w:rFonts w:cs="Calibri"/>
                <w:sz w:val="18"/>
              </w:rPr>
              <w:t>受控流程</w:t>
            </w:r>
          </w:p>
        </w:tc>
        <w:tc>
          <w:tcPr>
            <w:tcW w:w="3400" w:type="dxa"/>
            <w:tcMar>
              <w:top w:w="80" w:type="dxa"/>
              <w:left w:w="120" w:type="dxa"/>
              <w:bottom w:w="80" w:type="dxa"/>
              <w:right w:w="120" w:type="dxa"/>
            </w:tcMar>
            <w:vAlign w:val="center"/>
          </w:tcPr>
          <w:p w:rsidR="0053108B" w:rsidRDefault="00E22850">
            <w:pPr>
              <w:pStyle w:val="TableBody"/>
              <w:keepLines/>
            </w:pPr>
            <w:r>
              <w:rPr>
                <w:rFonts w:cs="Calibri"/>
                <w:sz w:val="18"/>
              </w:rPr>
              <w:t>activate &lt;code&gt;</w:t>
            </w:r>
          </w:p>
        </w:tc>
        <w:tc>
          <w:tcPr>
            <w:tcW w:w="4460" w:type="dxa"/>
            <w:tcMar>
              <w:top w:w="80" w:type="dxa"/>
              <w:left w:w="120" w:type="dxa"/>
              <w:bottom w:w="80" w:type="dxa"/>
              <w:right w:w="120" w:type="dxa"/>
            </w:tcMar>
            <w:vAlign w:val="center"/>
          </w:tcPr>
          <w:p w:rsidR="0053108B" w:rsidRDefault="00E22850">
            <w:pPr>
              <w:pStyle w:val="TableBody"/>
              <w:keepLines/>
            </w:pPr>
            <w:r>
              <w:rPr>
                <w:rFonts w:cs="Calibri"/>
                <w:sz w:val="18"/>
              </w:rPr>
              <w:t>设备激活入口。只使用售后提供的激活码，不公开序列号、激活码或内部实现。</w:t>
            </w:r>
          </w:p>
        </w:tc>
      </w:tr>
    </w:tbl>
    <w:p w:rsidR="0053108B" w:rsidRDefault="0053108B">
      <w:pPr>
        <w:spacing w:after="40"/>
      </w:pPr>
    </w:p>
    <w:p w:rsidR="0053108B" w:rsidRDefault="00E22850">
      <w:pPr>
        <w:pStyle w:val="1"/>
        <w:pageBreakBefore/>
      </w:pPr>
      <w:bookmarkStart w:id="64" w:name="_Toc236435791"/>
      <w:r>
        <w:rPr>
          <w:rFonts w:ascii="Calibri" w:eastAsia="微软雅黑" w:hAnsi="Calibri" w:cs="Calibri"/>
        </w:rPr>
        <w:lastRenderedPageBreak/>
        <w:t>附录</w:t>
      </w:r>
      <w:r>
        <w:rPr>
          <w:rFonts w:ascii="Calibri" w:eastAsia="微软雅黑" w:hAnsi="Calibri" w:cs="Calibri"/>
        </w:rPr>
        <w:t xml:space="preserve"> C </w:t>
      </w:r>
      <w:r>
        <w:rPr>
          <w:rFonts w:ascii="Calibri" w:eastAsia="微软雅黑" w:hAnsi="Calibri" w:cs="Calibri"/>
        </w:rPr>
        <w:t>数据流、照片与</w:t>
      </w:r>
      <w:r>
        <w:rPr>
          <w:rFonts w:ascii="Calibri" w:eastAsia="微软雅黑" w:hAnsi="Calibri" w:cs="Calibri"/>
        </w:rPr>
        <w:t xml:space="preserve"> .btpkg </w:t>
      </w:r>
      <w:r>
        <w:rPr>
          <w:rFonts w:ascii="Calibri" w:eastAsia="微软雅黑" w:hAnsi="Calibri" w:cs="Calibri"/>
        </w:rPr>
        <w:t>格式</w:t>
      </w:r>
      <w:bookmarkEnd w:id="64"/>
    </w:p>
    <w:p w:rsidR="0053108B" w:rsidRDefault="00E22850">
      <w:pPr>
        <w:pStyle w:val="21"/>
      </w:pPr>
      <w:bookmarkStart w:id="65" w:name="_Toc236435792"/>
      <w:r>
        <w:rPr>
          <w:rFonts w:ascii="Calibri" w:eastAsia="微软雅黑" w:hAnsi="Calibri" w:cs="Calibri"/>
        </w:rPr>
        <w:t>附录</w:t>
      </w:r>
      <w:r>
        <w:rPr>
          <w:rFonts w:ascii="Calibri" w:eastAsia="微软雅黑" w:hAnsi="Calibri" w:cs="Calibri"/>
        </w:rPr>
        <w:t xml:space="preserve"> C.1 </w:t>
      </w:r>
      <w:r>
        <w:rPr>
          <w:rFonts w:ascii="Calibri" w:eastAsia="微软雅黑" w:hAnsi="Calibri" w:cs="Calibri"/>
        </w:rPr>
        <w:t>实时串口帧</w:t>
      </w:r>
      <w:bookmarkEnd w:id="65"/>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650"/>
        <w:gridCol w:w="4010"/>
      </w:tblGrid>
      <w:tr w:rsidR="0053108B">
        <w:trPr>
          <w:cantSplit/>
          <w:tblHeader/>
        </w:trPr>
        <w:tc>
          <w:tcPr>
            <w:tcW w:w="17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数据</w:t>
            </w:r>
          </w:p>
        </w:tc>
        <w:tc>
          <w:tcPr>
            <w:tcW w:w="365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帧结构</w:t>
            </w:r>
          </w:p>
        </w:tc>
        <w:tc>
          <w:tcPr>
            <w:tcW w:w="401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尺寸</w:t>
            </w:r>
            <w:r>
              <w:rPr>
                <w:rFonts w:cs="Calibri"/>
                <w:b/>
                <w:color w:val="203748"/>
                <w:sz w:val="18"/>
              </w:rPr>
              <w:t xml:space="preserve"> / </w:t>
            </w:r>
            <w:r>
              <w:rPr>
                <w:rFonts w:cs="Calibri"/>
                <w:b/>
                <w:color w:val="203748"/>
                <w:sz w:val="18"/>
              </w:rPr>
              <w:t>说明</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Next/>
              <w:keepLines/>
            </w:pPr>
            <w:r>
              <w:rPr>
                <w:rFonts w:cs="Calibri"/>
                <w:sz w:val="18"/>
              </w:rPr>
              <w:t>视图描述</w:t>
            </w:r>
          </w:p>
        </w:tc>
        <w:tc>
          <w:tcPr>
            <w:tcW w:w="3650" w:type="dxa"/>
            <w:tcMar>
              <w:top w:w="80" w:type="dxa"/>
              <w:left w:w="120" w:type="dxa"/>
              <w:bottom w:w="80" w:type="dxa"/>
              <w:right w:w="120" w:type="dxa"/>
            </w:tcMar>
            <w:vAlign w:val="center"/>
          </w:tcPr>
          <w:p w:rsidR="0053108B" w:rsidRDefault="00E22850">
            <w:pPr>
              <w:pStyle w:val="TableBody"/>
              <w:keepNext/>
              <w:keepLines/>
            </w:pPr>
            <w:r>
              <w:rPr>
                <w:rFonts w:cs="Calibri"/>
                <w:sz w:val="18"/>
              </w:rPr>
              <w:t>thermal view → JSON v2</w:t>
            </w:r>
          </w:p>
        </w:tc>
        <w:tc>
          <w:tcPr>
            <w:tcW w:w="4010" w:type="dxa"/>
            <w:tcMar>
              <w:top w:w="80" w:type="dxa"/>
              <w:left w:w="120" w:type="dxa"/>
              <w:bottom w:w="80" w:type="dxa"/>
              <w:right w:w="120" w:type="dxa"/>
            </w:tcMar>
            <w:vAlign w:val="center"/>
          </w:tcPr>
          <w:p w:rsidR="0053108B" w:rsidRDefault="00E22850">
            <w:pPr>
              <w:pStyle w:val="TableBody"/>
              <w:keepLines/>
            </w:pPr>
            <w:r>
              <w:rPr>
                <w:rFonts w:cs="Calibri"/>
                <w:sz w:val="18"/>
              </w:rPr>
              <w:t>开始推流前读取；包含</w:t>
            </w:r>
            <w:r>
              <w:rPr>
                <w:rFonts w:cs="Calibri"/>
                <w:sz w:val="18"/>
              </w:rPr>
              <w:t xml:space="preserve"> screen_mode</w:t>
            </w:r>
            <w:r>
              <w:rPr>
                <w:rFonts w:cs="Calibri"/>
                <w:sz w:val="18"/>
              </w:rPr>
              <w:t>、</w:t>
            </w:r>
            <w:r>
              <w:rPr>
                <w:rFonts w:cs="Calibri"/>
                <w:sz w:val="18"/>
              </w:rPr>
              <w:t>thermal_width/height/count</w:t>
            </w:r>
            <w:r>
              <w:rPr>
                <w:rFonts w:cs="Calibri"/>
                <w:sz w:val="18"/>
              </w:rPr>
              <w:t>、</w:t>
            </w:r>
            <w:r>
              <w:rPr>
                <w:rFonts w:cs="Calibri"/>
                <w:sz w:val="18"/>
              </w:rPr>
              <w:t xml:space="preserve">scale </w:t>
            </w:r>
            <w:r>
              <w:rPr>
                <w:rFonts w:cs="Calibri"/>
                <w:sz w:val="18"/>
              </w:rPr>
              <w:t>与偏移等解析依据。</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热像帧</w:t>
            </w:r>
          </w:p>
        </w:tc>
        <w:tc>
          <w:tcPr>
            <w:tcW w:w="36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BEGIN + T_max/T_min/T_avg + </w:t>
            </w:r>
            <w:r>
              <w:rPr>
                <w:rFonts w:cs="Calibri"/>
                <w:sz w:val="18"/>
              </w:rPr>
              <w:t>温度数组</w:t>
            </w:r>
            <w:r>
              <w:rPr>
                <w:rFonts w:cs="Calibri"/>
                <w:sz w:val="18"/>
              </w:rPr>
              <w:t xml:space="preserve"> + END</w:t>
            </w:r>
          </w:p>
        </w:tc>
        <w:tc>
          <w:tcPr>
            <w:tcW w:w="40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温度与统计值均为</w:t>
            </w:r>
            <w:r>
              <w:rPr>
                <w:rFonts w:cs="Calibri"/>
                <w:sz w:val="18"/>
              </w:rPr>
              <w:t xml:space="preserve"> </w:t>
            </w:r>
            <w:r>
              <w:rPr>
                <w:rFonts w:cs="Calibri"/>
                <w:sz w:val="18"/>
              </w:rPr>
              <w:t>little-endian float32</w:t>
            </w:r>
            <w:r>
              <w:rPr>
                <w:rFonts w:cs="Calibri"/>
                <w:sz w:val="18"/>
              </w:rPr>
              <w:t>；</w:t>
            </w:r>
            <w:r>
              <w:rPr>
                <w:rFonts w:cs="Calibri"/>
                <w:sz w:val="18"/>
              </w:rPr>
              <w:t xml:space="preserve">MLX </w:t>
            </w:r>
            <w:r>
              <w:rPr>
                <w:rFonts w:cs="Calibri"/>
                <w:sz w:val="18"/>
              </w:rPr>
              <w:t>为</w:t>
            </w:r>
            <w:r>
              <w:rPr>
                <w:rFonts w:cs="Calibri"/>
                <w:sz w:val="18"/>
              </w:rPr>
              <w:t xml:space="preserve"> 32×24=768 </w:t>
            </w:r>
            <w:r>
              <w:rPr>
                <w:rFonts w:cs="Calibri"/>
                <w:sz w:val="18"/>
              </w:rPr>
              <w:t>点，</w:t>
            </w:r>
            <w:r>
              <w:rPr>
                <w:rFonts w:cs="Calibri"/>
                <w:sz w:val="18"/>
              </w:rPr>
              <w:t xml:space="preserve">Heimann </w:t>
            </w:r>
            <w:r>
              <w:rPr>
                <w:rFonts w:cs="Calibri"/>
                <w:sz w:val="18"/>
              </w:rPr>
              <w:t>方屏为</w:t>
            </w:r>
            <w:r>
              <w:rPr>
                <w:rFonts w:cs="Calibri"/>
                <w:sz w:val="18"/>
              </w:rPr>
              <w:t xml:space="preserve"> 32×32=1024 </w:t>
            </w:r>
            <w:r>
              <w:rPr>
                <w:rFonts w:cs="Calibri"/>
                <w:sz w:val="18"/>
              </w:rPr>
              <w:t>点。</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t>可见光帧</w:t>
            </w:r>
          </w:p>
        </w:tc>
        <w:tc>
          <w:tcPr>
            <w:tcW w:w="3650" w:type="dxa"/>
            <w:tcMar>
              <w:top w:w="80" w:type="dxa"/>
              <w:left w:w="120" w:type="dxa"/>
              <w:bottom w:w="80" w:type="dxa"/>
              <w:right w:w="120" w:type="dxa"/>
            </w:tcMar>
            <w:vAlign w:val="center"/>
          </w:tcPr>
          <w:p w:rsidR="0053108B" w:rsidRDefault="00E22850">
            <w:pPr>
              <w:pStyle w:val="TableBody"/>
              <w:keepLines/>
            </w:pPr>
            <w:r>
              <w:rPr>
                <w:rFonts w:cs="Calibri"/>
                <w:sz w:val="18"/>
              </w:rPr>
              <w:t>VBEG + width/height/length + RGB565 + VEND</w:t>
            </w:r>
          </w:p>
        </w:tc>
        <w:tc>
          <w:tcPr>
            <w:tcW w:w="4010" w:type="dxa"/>
            <w:tcMar>
              <w:top w:w="80" w:type="dxa"/>
              <w:left w:w="120" w:type="dxa"/>
              <w:bottom w:w="80" w:type="dxa"/>
              <w:right w:w="120" w:type="dxa"/>
            </w:tcMar>
            <w:vAlign w:val="center"/>
          </w:tcPr>
          <w:p w:rsidR="0053108B" w:rsidRDefault="00E22850">
            <w:pPr>
              <w:pStyle w:val="TableBody"/>
              <w:keepLines/>
            </w:pPr>
            <w:r>
              <w:rPr>
                <w:rFonts w:cs="Calibri"/>
                <w:sz w:val="18"/>
              </w:rPr>
              <w:t>三个长度字段为</w:t>
            </w:r>
            <w:r>
              <w:rPr>
                <w:rFonts w:cs="Calibri"/>
                <w:sz w:val="18"/>
              </w:rPr>
              <w:t xml:space="preserve"> little-endian uint32</w:t>
            </w:r>
            <w:r>
              <w:rPr>
                <w:rFonts w:cs="Calibri"/>
                <w:sz w:val="18"/>
              </w:rPr>
              <w:t>；全屏常见</w:t>
            </w:r>
            <w:r>
              <w:rPr>
                <w:rFonts w:cs="Calibri"/>
                <w:sz w:val="18"/>
              </w:rPr>
              <w:t xml:space="preserve"> 120×160</w:t>
            </w:r>
            <w:r>
              <w:rPr>
                <w:rFonts w:cs="Calibri"/>
                <w:sz w:val="18"/>
              </w:rPr>
              <w:t>，方屏常见</w:t>
            </w:r>
            <w:r>
              <w:rPr>
                <w:rFonts w:cs="Calibri"/>
                <w:sz w:val="18"/>
              </w:rPr>
              <w:t xml:space="preserve"> 120×120</w:t>
            </w:r>
            <w:r>
              <w:rPr>
                <w:rFonts w:cs="Calibri"/>
                <w:sz w:val="18"/>
              </w:rPr>
              <w:t>。</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保活</w:t>
            </w:r>
          </w:p>
        </w:tc>
        <w:tc>
          <w:tcPr>
            <w:tcW w:w="365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约</w:t>
            </w:r>
            <w:r>
              <w:rPr>
                <w:rFonts w:cs="Calibri"/>
                <w:sz w:val="18"/>
              </w:rPr>
              <w:t xml:space="preserve"> 500 ms </w:t>
            </w:r>
            <w:r>
              <w:rPr>
                <w:rFonts w:cs="Calibri"/>
                <w:sz w:val="18"/>
              </w:rPr>
              <w:t>心跳，约</w:t>
            </w:r>
            <w:r>
              <w:rPr>
                <w:rFonts w:cs="Calibri"/>
                <w:sz w:val="18"/>
              </w:rPr>
              <w:t xml:space="preserve"> 1 s </w:t>
            </w:r>
            <w:r>
              <w:rPr>
                <w:rFonts w:cs="Calibri"/>
                <w:sz w:val="18"/>
              </w:rPr>
              <w:t>超时</w:t>
            </w:r>
          </w:p>
        </w:tc>
        <w:tc>
          <w:tcPr>
            <w:tcW w:w="401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停止收到有效帧时</w:t>
            </w:r>
            <w:r>
              <w:rPr>
                <w:rFonts w:cs="Calibri"/>
                <w:sz w:val="18"/>
              </w:rPr>
              <w:t xml:space="preserve"> Studio </w:t>
            </w:r>
            <w:r>
              <w:rPr>
                <w:rFonts w:cs="Calibri"/>
                <w:sz w:val="18"/>
              </w:rPr>
              <w:t>会判定流中断并进入重连</w:t>
            </w:r>
            <w:r>
              <w:rPr>
                <w:rFonts w:cs="Calibri"/>
                <w:sz w:val="18"/>
              </w:rPr>
              <w:t>/</w:t>
            </w:r>
            <w:r>
              <w:rPr>
                <w:rFonts w:cs="Calibri"/>
                <w:sz w:val="18"/>
              </w:rPr>
              <w:t>提示流程。</w:t>
            </w:r>
          </w:p>
        </w:tc>
      </w:tr>
    </w:tbl>
    <w:p w:rsidR="0053108B" w:rsidRDefault="0053108B">
      <w:pPr>
        <w:spacing w:after="40"/>
      </w:pPr>
    </w:p>
    <w:p w:rsidR="0053108B" w:rsidRDefault="00E22850">
      <w:pPr>
        <w:pBdr>
          <w:left w:val="single" w:sz="18" w:space="12" w:color="7A5A00"/>
        </w:pBdr>
        <w:shd w:val="clear" w:color="auto" w:fill="FFF5D9"/>
        <w:spacing w:before="100" w:after="160" w:line="288" w:lineRule="auto"/>
        <w:ind w:left="173" w:right="115"/>
      </w:pPr>
      <w:r>
        <w:rPr>
          <w:rFonts w:cs="Calibri"/>
          <w:b/>
          <w:color w:val="7A5A00"/>
        </w:rPr>
        <w:t>不要按</w:t>
      </w:r>
      <w:r>
        <w:rPr>
          <w:rFonts w:cs="Calibri"/>
          <w:b/>
          <w:color w:val="7A5A00"/>
        </w:rPr>
        <w:t xml:space="preserve"> LCD </w:t>
      </w:r>
      <w:r>
        <w:rPr>
          <w:rFonts w:cs="Calibri"/>
          <w:b/>
          <w:color w:val="7A5A00"/>
        </w:rPr>
        <w:t>分辨率解析</w:t>
      </w:r>
      <w:r>
        <w:rPr>
          <w:rFonts w:cs="Calibri"/>
          <w:b/>
          <w:color w:val="7A5A00"/>
        </w:rPr>
        <w:t xml:space="preserve">  </w:t>
      </w:r>
      <w:r>
        <w:rPr>
          <w:rFonts w:cs="Calibri"/>
        </w:rPr>
        <w:t xml:space="preserve">320×240 </w:t>
      </w:r>
      <w:r>
        <w:rPr>
          <w:rFonts w:cs="Calibri"/>
        </w:rPr>
        <w:t>或</w:t>
      </w:r>
      <w:r>
        <w:rPr>
          <w:rFonts w:cs="Calibri"/>
        </w:rPr>
        <w:t xml:space="preserve"> 240×240 </w:t>
      </w:r>
      <w:r>
        <w:rPr>
          <w:rFonts w:cs="Calibri"/>
        </w:rPr>
        <w:t>是显示结果，不是温度点数。解析器必须以</w:t>
      </w:r>
      <w:r>
        <w:rPr>
          <w:rFonts w:cs="Calibri"/>
        </w:rPr>
        <w:t xml:space="preserve"> thermal view </w:t>
      </w:r>
      <w:r>
        <w:rPr>
          <w:rFonts w:cs="Calibri"/>
        </w:rPr>
        <w:t>和实际帧长度为准。</w:t>
      </w:r>
    </w:p>
    <w:p w:rsidR="0053108B" w:rsidRDefault="00E22850">
      <w:pPr>
        <w:pStyle w:val="21"/>
      </w:pPr>
      <w:bookmarkStart w:id="66" w:name="_Toc236435793"/>
      <w:r>
        <w:rPr>
          <w:rFonts w:ascii="Calibri" w:eastAsia="微软雅黑" w:hAnsi="Calibri" w:cs="Calibri"/>
        </w:rPr>
        <w:t>附录</w:t>
      </w:r>
      <w:r>
        <w:rPr>
          <w:rFonts w:ascii="Calibri" w:eastAsia="微软雅黑" w:hAnsi="Calibri" w:cs="Calibri"/>
        </w:rPr>
        <w:t xml:space="preserve"> C.2 </w:t>
      </w:r>
      <w:r>
        <w:rPr>
          <w:rFonts w:ascii="Calibri" w:eastAsia="微软雅黑" w:hAnsi="Calibri" w:cs="Calibri"/>
        </w:rPr>
        <w:t>设备照片下载与兼容格式</w:t>
      </w:r>
      <w:bookmarkEnd w:id="66"/>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800"/>
        <w:gridCol w:w="3860"/>
      </w:tblGrid>
      <w:tr w:rsidR="0053108B">
        <w:trPr>
          <w:cantSplit/>
          <w:tblHeader/>
        </w:trPr>
        <w:tc>
          <w:tcPr>
            <w:tcW w:w="17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格式</w:t>
            </w:r>
          </w:p>
        </w:tc>
        <w:tc>
          <w:tcPr>
            <w:tcW w:w="38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识别</w:t>
            </w:r>
            <w:r>
              <w:rPr>
                <w:rFonts w:cs="Calibri"/>
                <w:b/>
                <w:color w:val="203748"/>
                <w:sz w:val="18"/>
              </w:rPr>
              <w:t xml:space="preserve"> / </w:t>
            </w:r>
            <w:r>
              <w:rPr>
                <w:rFonts w:cs="Calibri"/>
                <w:b/>
                <w:color w:val="203748"/>
                <w:sz w:val="18"/>
              </w:rPr>
              <w:t>内容</w:t>
            </w:r>
          </w:p>
        </w:tc>
        <w:tc>
          <w:tcPr>
            <w:tcW w:w="38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 xml:space="preserve">Studio </w:t>
            </w:r>
            <w:r>
              <w:rPr>
                <w:rFonts w:cs="Calibri"/>
                <w:b/>
                <w:color w:val="203748"/>
                <w:sz w:val="18"/>
              </w:rPr>
              <w:t>行为</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Next/>
              <w:keepLines/>
            </w:pPr>
            <w:r>
              <w:rPr>
                <w:rFonts w:cs="Calibri"/>
                <w:sz w:val="18"/>
              </w:rPr>
              <w:t>v1 Simple</w:t>
            </w:r>
          </w:p>
        </w:tc>
        <w:tc>
          <w:tcPr>
            <w:tcW w:w="3800" w:type="dxa"/>
            <w:tcMar>
              <w:top w:w="80" w:type="dxa"/>
              <w:left w:w="120" w:type="dxa"/>
              <w:bottom w:w="80" w:type="dxa"/>
              <w:right w:w="120" w:type="dxa"/>
            </w:tcMar>
            <w:vAlign w:val="center"/>
          </w:tcPr>
          <w:p w:rsidR="0053108B" w:rsidRDefault="00E22850">
            <w:pPr>
              <w:pStyle w:val="TableBody"/>
              <w:keepNext/>
              <w:keepLines/>
            </w:pPr>
            <w:r>
              <w:rPr>
                <w:rFonts w:cs="Calibri"/>
                <w:sz w:val="18"/>
              </w:rPr>
              <w:t>Tmax</w:t>
            </w:r>
            <w:r>
              <w:rPr>
                <w:rFonts w:cs="Calibri"/>
                <w:sz w:val="18"/>
              </w:rPr>
              <w:t>、</w:t>
            </w:r>
            <w:r>
              <w:rPr>
                <w:rFonts w:cs="Calibri"/>
                <w:sz w:val="18"/>
              </w:rPr>
              <w:t xml:space="preserve">Tmin + 768 </w:t>
            </w:r>
            <w:r>
              <w:rPr>
                <w:rFonts w:cs="Calibri"/>
                <w:sz w:val="18"/>
              </w:rPr>
              <w:t>个</w:t>
            </w:r>
            <w:r>
              <w:rPr>
                <w:rFonts w:cs="Calibri"/>
                <w:sz w:val="18"/>
              </w:rPr>
              <w:t xml:space="preserve"> float32</w:t>
            </w:r>
            <w:r>
              <w:rPr>
                <w:rFonts w:cs="Calibri"/>
                <w:sz w:val="18"/>
              </w:rPr>
              <w:t>；共</w:t>
            </w:r>
            <w:r>
              <w:rPr>
                <w:rFonts w:cs="Calibri"/>
                <w:sz w:val="18"/>
              </w:rPr>
              <w:t xml:space="preserve"> 3080 </w:t>
            </w:r>
            <w:r>
              <w:rPr>
                <w:rFonts w:cs="Calibri"/>
                <w:sz w:val="18"/>
              </w:rPr>
              <w:t>字节</w:t>
            </w:r>
          </w:p>
        </w:tc>
        <w:tc>
          <w:tcPr>
            <w:tcW w:w="3860" w:type="dxa"/>
            <w:tcMar>
              <w:top w:w="80" w:type="dxa"/>
              <w:left w:w="120" w:type="dxa"/>
              <w:bottom w:w="80" w:type="dxa"/>
              <w:right w:w="120" w:type="dxa"/>
            </w:tcMar>
            <w:vAlign w:val="center"/>
          </w:tcPr>
          <w:p w:rsidR="0053108B" w:rsidRDefault="00E22850">
            <w:pPr>
              <w:pStyle w:val="TableBody"/>
              <w:keepLines/>
            </w:pPr>
            <w:r>
              <w:rPr>
                <w:rFonts w:cs="Calibri"/>
                <w:sz w:val="18"/>
              </w:rPr>
              <w:t>按</w:t>
            </w:r>
            <w:r>
              <w:rPr>
                <w:rFonts w:cs="Calibri"/>
                <w:sz w:val="18"/>
              </w:rPr>
              <w:t xml:space="preserve"> 32×24 </w:t>
            </w:r>
            <w:r>
              <w:rPr>
                <w:rFonts w:cs="Calibri"/>
                <w:sz w:val="18"/>
              </w:rPr>
              <w:t>纯热照片解析。</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v1 Full</w:t>
            </w:r>
          </w:p>
        </w:tc>
        <w:tc>
          <w:tcPr>
            <w:tcW w:w="38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Tmax</w:t>
            </w:r>
            <w:r>
              <w:rPr>
                <w:rFonts w:cs="Calibri"/>
                <w:sz w:val="18"/>
              </w:rPr>
              <w:t>、</w:t>
            </w:r>
            <w:r>
              <w:rPr>
                <w:rFonts w:cs="Calibri"/>
                <w:sz w:val="18"/>
              </w:rPr>
              <w:t>Tmin</w:t>
            </w:r>
            <w:r>
              <w:rPr>
                <w:rFonts w:cs="Calibri"/>
                <w:sz w:val="18"/>
              </w:rPr>
              <w:t>、</w:t>
            </w:r>
            <w:r>
              <w:rPr>
                <w:rFonts w:cs="Calibri"/>
                <w:sz w:val="18"/>
              </w:rPr>
              <w:t xml:space="preserve">full_screen </w:t>
            </w:r>
            <w:r>
              <w:rPr>
                <w:rFonts w:cs="Calibri"/>
                <w:sz w:val="18"/>
              </w:rPr>
              <w:t>标志</w:t>
            </w:r>
            <w:r>
              <w:rPr>
                <w:rFonts w:cs="Calibri"/>
                <w:sz w:val="18"/>
              </w:rPr>
              <w:t xml:space="preserve"> + 768/1024 </w:t>
            </w:r>
            <w:r>
              <w:rPr>
                <w:rFonts w:cs="Calibri"/>
                <w:sz w:val="18"/>
              </w:rPr>
              <w:t>个</w:t>
            </w:r>
            <w:r>
              <w:rPr>
                <w:rFonts w:cs="Calibri"/>
                <w:sz w:val="18"/>
              </w:rPr>
              <w:t xml:space="preserve"> float32</w:t>
            </w:r>
          </w:p>
        </w:tc>
        <w:tc>
          <w:tcPr>
            <w:tcW w:w="38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依据数组长度与屏幕标志兼容</w:t>
            </w:r>
            <w:r>
              <w:rPr>
                <w:rFonts w:cs="Calibri"/>
                <w:sz w:val="18"/>
              </w:rPr>
              <w:t xml:space="preserve"> MLX/Heimann</w:t>
            </w:r>
            <w:r>
              <w:rPr>
                <w:rFonts w:cs="Calibri"/>
                <w:sz w:val="18"/>
              </w:rPr>
              <w:t>。</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t>HTPH v2/v3</w:t>
            </w:r>
          </w:p>
        </w:tc>
        <w:tc>
          <w:tcPr>
            <w:tcW w:w="38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HTPH </w:t>
            </w:r>
            <w:r>
              <w:rPr>
                <w:rFonts w:cs="Calibri"/>
                <w:sz w:val="18"/>
              </w:rPr>
              <w:t>魔数、版本</w:t>
            </w:r>
            <w:r>
              <w:rPr>
                <w:rFonts w:cs="Calibri"/>
                <w:sz w:val="18"/>
              </w:rPr>
              <w:t>/flags</w:t>
            </w:r>
            <w:r>
              <w:rPr>
                <w:rFonts w:cs="Calibri"/>
                <w:sz w:val="18"/>
              </w:rPr>
              <w:t>、热像及可选</w:t>
            </w:r>
            <w:r>
              <w:rPr>
                <w:rFonts w:cs="Calibri"/>
                <w:sz w:val="18"/>
              </w:rPr>
              <w:t xml:space="preserve"> RGB565</w:t>
            </w:r>
          </w:p>
        </w:tc>
        <w:tc>
          <w:tcPr>
            <w:tcW w:w="3860" w:type="dxa"/>
            <w:tcMar>
              <w:top w:w="80" w:type="dxa"/>
              <w:left w:w="120" w:type="dxa"/>
              <w:bottom w:w="80" w:type="dxa"/>
              <w:right w:w="120" w:type="dxa"/>
            </w:tcMar>
            <w:vAlign w:val="center"/>
          </w:tcPr>
          <w:p w:rsidR="0053108B" w:rsidRDefault="00E22850">
            <w:pPr>
              <w:pStyle w:val="TableBody"/>
              <w:keepLines/>
            </w:pPr>
            <w:r>
              <w:rPr>
                <w:rFonts w:cs="Calibri"/>
                <w:sz w:val="18"/>
              </w:rPr>
              <w:t>保留双路与视图元数据；旧字段缺失时使用兼容默认值。</w:t>
            </w:r>
          </w:p>
        </w:tc>
      </w:tr>
      <w:tr w:rsidR="0053108B">
        <w:trPr>
          <w:cantSplit/>
        </w:trPr>
        <w:tc>
          <w:tcPr>
            <w:tcW w:w="17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JPEG</w:t>
            </w:r>
          </w:p>
        </w:tc>
        <w:tc>
          <w:tcPr>
            <w:tcW w:w="38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文件头</w:t>
            </w:r>
            <w:r>
              <w:rPr>
                <w:rFonts w:cs="Calibri"/>
                <w:sz w:val="18"/>
              </w:rPr>
              <w:t xml:space="preserve"> FF D8 FF</w:t>
            </w:r>
          </w:p>
        </w:tc>
        <w:tc>
          <w:tcPr>
            <w:tcW w:w="38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作为原始</w:t>
            </w:r>
            <w:r>
              <w:rPr>
                <w:rFonts w:cs="Calibri"/>
                <w:sz w:val="18"/>
              </w:rPr>
              <w:t xml:space="preserve"> JPEG/JPG </w:t>
            </w:r>
            <w:r>
              <w:rPr>
                <w:rFonts w:cs="Calibri"/>
                <w:sz w:val="18"/>
              </w:rPr>
              <w:t>下载；没有温度矩阵时不能添加真实点温。</w:t>
            </w:r>
          </w:p>
        </w:tc>
      </w:tr>
      <w:tr w:rsidR="0053108B">
        <w:trPr>
          <w:cantSplit/>
        </w:trPr>
        <w:tc>
          <w:tcPr>
            <w:tcW w:w="1700" w:type="dxa"/>
            <w:tcMar>
              <w:top w:w="80" w:type="dxa"/>
              <w:left w:w="120" w:type="dxa"/>
              <w:bottom w:w="80" w:type="dxa"/>
              <w:right w:w="120" w:type="dxa"/>
            </w:tcMar>
            <w:vAlign w:val="center"/>
          </w:tcPr>
          <w:p w:rsidR="0053108B" w:rsidRDefault="00E22850">
            <w:pPr>
              <w:pStyle w:val="TableBody"/>
              <w:keepLines/>
            </w:pPr>
            <w:r>
              <w:rPr>
                <w:rFonts w:cs="Calibri"/>
                <w:sz w:val="18"/>
              </w:rPr>
              <w:lastRenderedPageBreak/>
              <w:t>传输命令</w:t>
            </w:r>
          </w:p>
        </w:tc>
        <w:tc>
          <w:tcPr>
            <w:tcW w:w="3800" w:type="dxa"/>
            <w:tcMar>
              <w:top w:w="80" w:type="dxa"/>
              <w:left w:w="120" w:type="dxa"/>
              <w:bottom w:w="80" w:type="dxa"/>
              <w:right w:w="120" w:type="dxa"/>
            </w:tcMar>
            <w:vAlign w:val="center"/>
          </w:tcPr>
          <w:p w:rsidR="0053108B" w:rsidRDefault="00E22850">
            <w:pPr>
              <w:pStyle w:val="TableBody"/>
              <w:keepLines/>
            </w:pPr>
            <w:r>
              <w:rPr>
                <w:rFonts w:cs="Calibri"/>
                <w:sz w:val="18"/>
              </w:rPr>
              <w:t>check</w:t>
            </w:r>
            <w:r>
              <w:rPr>
                <w:rFonts w:cs="Calibri"/>
                <w:sz w:val="18"/>
              </w:rPr>
              <w:t>；</w:t>
            </w:r>
            <w:r>
              <w:rPr>
                <w:rFonts w:cs="Calibri"/>
                <w:sz w:val="18"/>
              </w:rPr>
              <w:t>download &lt;filename&gt;</w:t>
            </w:r>
            <w:r>
              <w:rPr>
                <w:rFonts w:cs="Calibri"/>
                <w:sz w:val="18"/>
              </w:rPr>
              <w:t>；</w:t>
            </w:r>
            <w:r>
              <w:rPr>
                <w:rFonts w:cs="Calibri"/>
                <w:sz w:val="18"/>
              </w:rPr>
              <w:t>END FILE DATA</w:t>
            </w:r>
          </w:p>
        </w:tc>
        <w:tc>
          <w:tcPr>
            <w:tcW w:w="3860" w:type="dxa"/>
            <w:tcMar>
              <w:top w:w="80" w:type="dxa"/>
              <w:left w:w="120" w:type="dxa"/>
              <w:bottom w:w="80" w:type="dxa"/>
              <w:right w:w="120" w:type="dxa"/>
            </w:tcMar>
            <w:vAlign w:val="center"/>
          </w:tcPr>
          <w:p w:rsidR="0053108B" w:rsidRDefault="00E22850">
            <w:pPr>
              <w:pStyle w:val="TableBody"/>
              <w:keepLines/>
            </w:pPr>
            <w:r>
              <w:rPr>
                <w:rFonts w:cs="Calibri"/>
                <w:sz w:val="18"/>
              </w:rPr>
              <w:t xml:space="preserve">Studio </w:t>
            </w:r>
            <w:r>
              <w:rPr>
                <w:rFonts w:cs="Calibri"/>
                <w:sz w:val="18"/>
              </w:rPr>
              <w:t>负责列表、十六进制数据还原、完整性判断、队列与缓存。</w:t>
            </w:r>
          </w:p>
        </w:tc>
      </w:tr>
    </w:tbl>
    <w:p w:rsidR="0053108B" w:rsidRDefault="0053108B">
      <w:pPr>
        <w:spacing w:after="40"/>
      </w:pPr>
    </w:p>
    <w:p w:rsidR="0053108B" w:rsidRDefault="00E22850">
      <w:pPr>
        <w:pStyle w:val="21"/>
      </w:pPr>
      <w:bookmarkStart w:id="67" w:name="_Toc236435794"/>
      <w:r>
        <w:rPr>
          <w:rFonts w:ascii="Calibri" w:eastAsia="微软雅黑" w:hAnsi="Calibri" w:cs="Calibri"/>
        </w:rPr>
        <w:t>附录</w:t>
      </w:r>
      <w:r>
        <w:rPr>
          <w:rFonts w:ascii="Calibri" w:eastAsia="微软雅黑" w:hAnsi="Calibri" w:cs="Calibri"/>
        </w:rPr>
        <w:t xml:space="preserve"> C.3 Studio .btpkg v2</w:t>
      </w:r>
      <w:bookmarkEnd w:id="67"/>
    </w:p>
    <w:p w:rsidR="0053108B" w:rsidRDefault="00E22850">
      <w:r>
        <w:rPr>
          <w:rFonts w:cs="Calibri"/>
        </w:rPr>
        <w:t xml:space="preserve">.btpkg </w:t>
      </w:r>
      <w:r>
        <w:rPr>
          <w:rFonts w:cs="Calibri"/>
        </w:rPr>
        <w:t>是</w:t>
      </w:r>
      <w:r>
        <w:rPr>
          <w:rFonts w:cs="Calibri"/>
        </w:rPr>
        <w:t xml:space="preserve"> Studio </w:t>
      </w:r>
      <w:r>
        <w:rPr>
          <w:rFonts w:cs="Calibri"/>
        </w:rPr>
        <w:t>的本地照片</w:t>
      </w:r>
      <w:r>
        <w:rPr>
          <w:rFonts w:cs="Calibri"/>
        </w:rPr>
        <w:t>/</w:t>
      </w:r>
      <w:r>
        <w:rPr>
          <w:rFonts w:cs="Calibri"/>
        </w:rPr>
        <w:t>视频数据包，不等同于设备照片格式。文件以</w:t>
      </w:r>
      <w:r>
        <w:rPr>
          <w:rFonts w:cs="Calibri"/>
        </w:rPr>
        <w:t xml:space="preserve"> BTPK </w:t>
      </w:r>
      <w:r>
        <w:rPr>
          <w:rFonts w:cs="Calibri"/>
        </w:rPr>
        <w:t>开头，版本号为</w:t>
      </w:r>
      <w:r>
        <w:rPr>
          <w:rFonts w:cs="Calibri"/>
        </w:rPr>
        <w:t xml:space="preserve"> 2</w:t>
      </w:r>
      <w:r>
        <w:rPr>
          <w:rFonts w:cs="Calibri"/>
        </w:rPr>
        <w:t>，标记</w:t>
      </w:r>
      <w:r>
        <w:rPr>
          <w:rFonts w:cs="Calibri"/>
        </w:rPr>
        <w:t xml:space="preserve"> photo </w:t>
      </w:r>
      <w:r>
        <w:rPr>
          <w:rFonts w:cs="Calibri"/>
        </w:rPr>
        <w:t>或</w:t>
      </w:r>
      <w:r>
        <w:rPr>
          <w:rFonts w:cs="Calibri"/>
        </w:rPr>
        <w:t xml:space="preserve"> video</w:t>
      </w:r>
      <w:r>
        <w:rPr>
          <w:rFonts w:cs="Calibri"/>
        </w:rPr>
        <w:t>；元数据为定长填充的</w:t>
      </w:r>
      <w:r>
        <w:rPr>
          <w:rFonts w:cs="Calibri"/>
        </w:rPr>
        <w:t xml:space="preserve"> JSON</w:t>
      </w:r>
      <w:r>
        <w:rPr>
          <w:rFonts w:cs="Calibri"/>
        </w:rPr>
        <w:t>。随后按帧存储</w:t>
      </w:r>
      <w:r>
        <w:rPr>
          <w:rFonts w:cs="Calibri"/>
        </w:rPr>
        <w:t xml:space="preserve"> slotMask</w:t>
      </w:r>
      <w:r>
        <w:rPr>
          <w:rFonts w:cs="Calibri"/>
        </w:rPr>
        <w:t>、时间戳</w:t>
      </w:r>
      <w:r>
        <w:rPr>
          <w:rFonts w:cs="Calibri"/>
        </w:rPr>
        <w:t xml:space="preserve"> tsMs</w:t>
      </w:r>
      <w:r>
        <w:rPr>
          <w:rFonts w:cs="Calibri"/>
        </w:rPr>
        <w:t>、可选热像</w:t>
      </w:r>
      <w:r>
        <w:rPr>
          <w:rFonts w:cs="Calibri"/>
        </w:rPr>
        <w:t xml:space="preserve"> float32 </w:t>
      </w:r>
      <w:r>
        <w:rPr>
          <w:rFonts w:cs="Calibri"/>
        </w:rPr>
        <w:t>数组和可见光</w:t>
      </w:r>
      <w:r>
        <w:rPr>
          <w:rFonts w:cs="Calibri"/>
        </w:rPr>
        <w:t xml:space="preserve"> PNG</w:t>
      </w:r>
      <w:r>
        <w:rPr>
          <w:rFonts w:cs="Calibri"/>
        </w:rPr>
        <w:t>，结尾为</w:t>
      </w:r>
      <w:r>
        <w:rPr>
          <w:rFonts w:cs="Calibri"/>
        </w:rPr>
        <w:t xml:space="preserve"> BTPK_END</w:t>
      </w:r>
      <w:r>
        <w:rPr>
          <w:rFonts w:cs="Calibri"/>
        </w:rPr>
        <w:t>。</w:t>
      </w:r>
    </w:p>
    <w:p w:rsidR="0053108B" w:rsidRDefault="00E22850">
      <w:pPr>
        <w:pStyle w:val="ManualBullet"/>
        <w:numPr>
          <w:ilvl w:val="0"/>
          <w:numId w:val="1"/>
        </w:numPr>
      </w:pPr>
      <w:r>
        <w:rPr>
          <w:rFonts w:cs="Calibri"/>
        </w:rPr>
        <w:t xml:space="preserve">slotMask </w:t>
      </w:r>
      <w:r>
        <w:rPr>
          <w:rFonts w:cs="Calibri"/>
        </w:rPr>
        <w:t>按帧记录热像</w:t>
      </w:r>
      <w:r>
        <w:rPr>
          <w:rFonts w:cs="Calibri"/>
        </w:rPr>
        <w:t>/</w:t>
      </w:r>
      <w:r>
        <w:rPr>
          <w:rFonts w:cs="Calibri"/>
        </w:rPr>
        <w:t>可见光是否存在，因此同一段录像允许槽位动态变化。</w:t>
      </w:r>
    </w:p>
    <w:p w:rsidR="0053108B" w:rsidRDefault="00E22850">
      <w:pPr>
        <w:pStyle w:val="ManualBullet"/>
        <w:numPr>
          <w:ilvl w:val="0"/>
          <w:numId w:val="1"/>
        </w:numPr>
      </w:pPr>
      <w:r>
        <w:rPr>
          <w:rFonts w:cs="Calibri"/>
        </w:rPr>
        <w:t>照片通常只有一帧；视频可逐帧回放、重渲染和重新导出，原始温度数据不会因色板改变。</w:t>
      </w:r>
    </w:p>
    <w:p w:rsidR="0053108B" w:rsidRDefault="00E22850">
      <w:pPr>
        <w:pStyle w:val="ManualBullet"/>
        <w:numPr>
          <w:ilvl w:val="0"/>
          <w:numId w:val="1"/>
        </w:numPr>
      </w:pPr>
      <w:r>
        <w:rPr>
          <w:rFonts w:cs="Calibri"/>
        </w:rPr>
        <w:t>当前</w:t>
      </w:r>
      <w:r>
        <w:rPr>
          <w:rFonts w:cs="Calibri"/>
        </w:rPr>
        <w:t xml:space="preserve"> v2 </w:t>
      </w:r>
      <w:r>
        <w:rPr>
          <w:rFonts w:cs="Calibri"/>
        </w:rPr>
        <w:t>与早期实验性</w:t>
      </w:r>
      <w:r>
        <w:rPr>
          <w:rFonts w:cs="Calibri"/>
        </w:rPr>
        <w:t xml:space="preserve"> v1 </w:t>
      </w:r>
      <w:r>
        <w:rPr>
          <w:rFonts w:cs="Calibri"/>
        </w:rPr>
        <w:t>不承诺直接兼容；迁移重要数据前先保留原文件，并用对应版本</w:t>
      </w:r>
      <w:r>
        <w:rPr>
          <w:rFonts w:cs="Calibri"/>
        </w:rPr>
        <w:t xml:space="preserve"> Studio </w:t>
      </w:r>
      <w:r>
        <w:rPr>
          <w:rFonts w:cs="Calibri"/>
        </w:rPr>
        <w:t>验证。</w:t>
      </w:r>
    </w:p>
    <w:p w:rsidR="0053108B" w:rsidRDefault="00E22850">
      <w:pPr>
        <w:pStyle w:val="ManualBullet"/>
        <w:numPr>
          <w:ilvl w:val="0"/>
          <w:numId w:val="1"/>
        </w:numPr>
      </w:pPr>
      <w:r>
        <w:rPr>
          <w:rFonts w:cs="Calibri"/>
        </w:rPr>
        <w:t xml:space="preserve">PNG/JPG/MP4 </w:t>
      </w:r>
      <w:r>
        <w:rPr>
          <w:rFonts w:cs="Calibri"/>
        </w:rPr>
        <w:t>是面向查看或分享的导出结果；</w:t>
      </w:r>
      <w:r>
        <w:rPr>
          <w:rFonts w:cs="Calibri"/>
        </w:rPr>
        <w:t xml:space="preserve">CSV/JSON </w:t>
      </w:r>
      <w:r>
        <w:rPr>
          <w:rFonts w:cs="Calibri"/>
        </w:rPr>
        <w:t>是趋势数据导出。只有保留温度矩阵的格式支持后续重新测温。</w:t>
      </w:r>
    </w:p>
    <w:p w:rsidR="0053108B" w:rsidRDefault="00E22850">
      <w:pPr>
        <w:pStyle w:val="1"/>
        <w:pageBreakBefore/>
      </w:pPr>
      <w:bookmarkStart w:id="68" w:name="_Toc236435795"/>
      <w:r>
        <w:rPr>
          <w:rFonts w:ascii="Calibri" w:eastAsia="微软雅黑" w:hAnsi="Calibri" w:cs="Calibri"/>
        </w:rPr>
        <w:lastRenderedPageBreak/>
        <w:t>附录</w:t>
      </w:r>
      <w:r>
        <w:rPr>
          <w:rFonts w:ascii="Calibri" w:eastAsia="微软雅黑" w:hAnsi="Calibri" w:cs="Calibri"/>
        </w:rPr>
        <w:t xml:space="preserve"> D </w:t>
      </w:r>
      <w:r>
        <w:rPr>
          <w:rFonts w:ascii="Calibri" w:eastAsia="微软雅黑" w:hAnsi="Calibri" w:cs="Calibri"/>
        </w:rPr>
        <w:t>功能覆盖索引</w:t>
      </w:r>
      <w:bookmarkEnd w:id="68"/>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400"/>
        <w:gridCol w:w="5060"/>
      </w:tblGrid>
      <w:tr w:rsidR="0053108B">
        <w:trPr>
          <w:cantSplit/>
          <w:tblHeader/>
        </w:trPr>
        <w:tc>
          <w:tcPr>
            <w:tcW w:w="19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功能域</w:t>
            </w:r>
          </w:p>
        </w:tc>
        <w:tc>
          <w:tcPr>
            <w:tcW w:w="240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本手册位置</w:t>
            </w:r>
          </w:p>
        </w:tc>
        <w:tc>
          <w:tcPr>
            <w:tcW w:w="5060" w:type="dxa"/>
            <w:shd w:val="clear" w:color="auto" w:fill="E8EEF5"/>
            <w:tcMar>
              <w:top w:w="80" w:type="dxa"/>
              <w:left w:w="120" w:type="dxa"/>
              <w:bottom w:w="80" w:type="dxa"/>
              <w:right w:w="120" w:type="dxa"/>
            </w:tcMar>
            <w:vAlign w:val="center"/>
          </w:tcPr>
          <w:p w:rsidR="0053108B" w:rsidRDefault="00E22850">
            <w:pPr>
              <w:pStyle w:val="TableBody"/>
              <w:keepNext/>
              <w:jc w:val="center"/>
            </w:pPr>
            <w:r>
              <w:rPr>
                <w:rFonts w:cs="Calibri"/>
                <w:b/>
                <w:color w:val="203748"/>
                <w:sz w:val="18"/>
              </w:rPr>
              <w:t>覆盖内容</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Next/>
              <w:keepLines/>
            </w:pPr>
            <w:r>
              <w:rPr>
                <w:rFonts w:cs="Calibri"/>
                <w:sz w:val="18"/>
              </w:rPr>
              <w:t>硬件与按键</w:t>
            </w:r>
          </w:p>
        </w:tc>
        <w:tc>
          <w:tcPr>
            <w:tcW w:w="2400" w:type="dxa"/>
            <w:tcMar>
              <w:top w:w="80" w:type="dxa"/>
              <w:left w:w="120" w:type="dxa"/>
              <w:bottom w:w="80" w:type="dxa"/>
              <w:right w:w="120" w:type="dxa"/>
            </w:tcMar>
            <w:vAlign w:val="center"/>
          </w:tcPr>
          <w:p w:rsidR="0053108B" w:rsidRDefault="00E22850">
            <w:pPr>
              <w:pStyle w:val="TableBody"/>
              <w:keepNext/>
              <w:keepLines/>
            </w:pPr>
            <w:r>
              <w:rPr>
                <w:rFonts w:cs="Calibri"/>
                <w:sz w:val="18"/>
              </w:rPr>
              <w:t>第</w:t>
            </w:r>
            <w:r>
              <w:rPr>
                <w:rFonts w:cs="Calibri"/>
                <w:sz w:val="18"/>
              </w:rPr>
              <w:t xml:space="preserve"> 1–3 </w:t>
            </w:r>
            <w:r>
              <w:rPr>
                <w:rFonts w:cs="Calibri"/>
                <w:sz w:val="18"/>
              </w:rPr>
              <w:t>章</w:t>
            </w:r>
          </w:p>
        </w:tc>
        <w:tc>
          <w:tcPr>
            <w:tcW w:w="5060" w:type="dxa"/>
            <w:tcMar>
              <w:top w:w="80" w:type="dxa"/>
              <w:left w:w="120" w:type="dxa"/>
              <w:bottom w:w="80" w:type="dxa"/>
              <w:right w:w="120" w:type="dxa"/>
            </w:tcMar>
            <w:vAlign w:val="center"/>
          </w:tcPr>
          <w:p w:rsidR="0053108B" w:rsidRDefault="00E22850">
            <w:pPr>
              <w:pStyle w:val="TableBody"/>
              <w:keepLines/>
            </w:pPr>
            <w:r>
              <w:rPr>
                <w:rFonts w:cs="Calibri"/>
                <w:sz w:val="18"/>
              </w:rPr>
              <w:t>部件、状态栏、</w:t>
            </w:r>
            <w:r>
              <w:rPr>
                <w:rFonts w:cs="Calibri"/>
                <w:sz w:val="18"/>
              </w:rPr>
              <w:t>A/B/</w:t>
            </w:r>
            <w:r>
              <w:rPr>
                <w:rFonts w:cs="Calibri"/>
                <w:sz w:val="18"/>
              </w:rPr>
              <w:t>拨片</w:t>
            </w:r>
            <w:r>
              <w:rPr>
                <w:rFonts w:cs="Calibri"/>
                <w:sz w:val="18"/>
              </w:rPr>
              <w:t>/</w:t>
            </w:r>
            <w:r>
              <w:rPr>
                <w:rFonts w:cs="Calibri"/>
                <w:sz w:val="18"/>
              </w:rPr>
              <w:t>快捷键、触摸手势、拍照、相册、测温光标。</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设备菜单</w:t>
            </w:r>
          </w:p>
        </w:tc>
        <w:tc>
          <w:tcPr>
            <w:tcW w:w="2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第</w:t>
            </w:r>
            <w:r>
              <w:rPr>
                <w:rFonts w:cs="Calibri"/>
                <w:sz w:val="18"/>
              </w:rPr>
              <w:t xml:space="preserve"> 4–7 </w:t>
            </w:r>
            <w:r>
              <w:rPr>
                <w:rFonts w:cs="Calibri"/>
                <w:sz w:val="18"/>
              </w:rPr>
              <w:t>章</w:t>
            </w:r>
          </w:p>
        </w:tc>
        <w:tc>
          <w:tcPr>
            <w:tcW w:w="5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16 </w:t>
            </w:r>
            <w:r>
              <w:rPr>
                <w:rFonts w:cs="Calibri"/>
                <w:sz w:val="18"/>
              </w:rPr>
              <w:t>项详细菜单、范围、默认行为、持久化、硬件条件与风险提示。</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双光对齐与测温</w:t>
            </w:r>
          </w:p>
        </w:tc>
        <w:tc>
          <w:tcPr>
            <w:tcW w:w="2400" w:type="dxa"/>
            <w:tcMar>
              <w:top w:w="80" w:type="dxa"/>
              <w:left w:w="120" w:type="dxa"/>
              <w:bottom w:w="80" w:type="dxa"/>
              <w:right w:w="120" w:type="dxa"/>
            </w:tcMar>
            <w:vAlign w:val="center"/>
          </w:tcPr>
          <w:p w:rsidR="0053108B" w:rsidRDefault="00E22850">
            <w:pPr>
              <w:pStyle w:val="TableBody"/>
              <w:keepLines/>
            </w:pPr>
            <w:r>
              <w:rPr>
                <w:rFonts w:cs="Calibri"/>
                <w:sz w:val="18"/>
              </w:rPr>
              <w:t>第</w:t>
            </w:r>
            <w:r>
              <w:rPr>
                <w:rFonts w:cs="Calibri"/>
                <w:sz w:val="18"/>
              </w:rPr>
              <w:t xml:space="preserve"> 8 </w:t>
            </w:r>
            <w:r>
              <w:rPr>
                <w:rFonts w:cs="Calibri"/>
                <w:sz w:val="18"/>
              </w:rPr>
              <w:t>章</w:t>
            </w:r>
          </w:p>
        </w:tc>
        <w:tc>
          <w:tcPr>
            <w:tcW w:w="5060" w:type="dxa"/>
            <w:tcMar>
              <w:top w:w="80" w:type="dxa"/>
              <w:left w:w="120" w:type="dxa"/>
              <w:bottom w:w="80" w:type="dxa"/>
              <w:right w:w="120" w:type="dxa"/>
            </w:tcMar>
            <w:vAlign w:val="center"/>
          </w:tcPr>
          <w:p w:rsidR="0053108B" w:rsidRDefault="00E22850">
            <w:pPr>
              <w:pStyle w:val="TableBody"/>
              <w:keepLines/>
            </w:pPr>
            <w:r>
              <w:rPr>
                <w:rFonts w:cs="Calibri"/>
                <w:sz w:val="18"/>
              </w:rPr>
              <w:t>全屏</w:t>
            </w:r>
            <w:r>
              <w:rPr>
                <w:rFonts w:cs="Calibri"/>
                <w:sz w:val="18"/>
              </w:rPr>
              <w:t>/</w:t>
            </w:r>
            <w:r>
              <w:rPr>
                <w:rFonts w:cs="Calibri"/>
                <w:sz w:val="18"/>
              </w:rPr>
              <w:t>方屏、摄像头与热像</w:t>
            </w:r>
            <w:r>
              <w:rPr>
                <w:rFonts w:cs="Calibri"/>
                <w:sz w:val="18"/>
              </w:rPr>
              <w:t xml:space="preserve"> X/Y/</w:t>
            </w:r>
            <w:r>
              <w:rPr>
                <w:rFonts w:cs="Calibri"/>
                <w:sz w:val="18"/>
              </w:rPr>
              <w:t>缩放、测距、锚点、发射率与校准。</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Studio </w:t>
            </w:r>
            <w:r>
              <w:rPr>
                <w:rFonts w:cs="Calibri"/>
                <w:sz w:val="18"/>
              </w:rPr>
              <w:t>连接</w:t>
            </w:r>
          </w:p>
        </w:tc>
        <w:tc>
          <w:tcPr>
            <w:tcW w:w="2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第</w:t>
            </w:r>
            <w:r>
              <w:rPr>
                <w:rFonts w:cs="Calibri"/>
                <w:sz w:val="18"/>
              </w:rPr>
              <w:t xml:space="preserve"> 9 </w:t>
            </w:r>
            <w:r>
              <w:rPr>
                <w:rFonts w:cs="Calibri"/>
                <w:sz w:val="18"/>
              </w:rPr>
              <w:t>章</w:t>
            </w:r>
          </w:p>
        </w:tc>
        <w:tc>
          <w:tcPr>
            <w:tcW w:w="5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Windows/Android</w:t>
            </w:r>
            <w:r>
              <w:rPr>
                <w:rFonts w:cs="Calibri"/>
                <w:sz w:val="18"/>
              </w:rPr>
              <w:t>、</w:t>
            </w:r>
            <w:r>
              <w:rPr>
                <w:rFonts w:cs="Calibri"/>
                <w:sz w:val="18"/>
              </w:rPr>
              <w:t xml:space="preserve">USB </w:t>
            </w:r>
            <w:r>
              <w:rPr>
                <w:rFonts w:cs="Calibri"/>
                <w:sz w:val="18"/>
              </w:rPr>
              <w:t>权限、五档波特率、激活、响应式界面与返回键。</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 xml:space="preserve">Studio </w:t>
            </w:r>
            <w:r>
              <w:rPr>
                <w:rFonts w:cs="Calibri"/>
                <w:sz w:val="18"/>
              </w:rPr>
              <w:t>实时</w:t>
            </w:r>
          </w:p>
        </w:tc>
        <w:tc>
          <w:tcPr>
            <w:tcW w:w="2400" w:type="dxa"/>
            <w:tcMar>
              <w:top w:w="80" w:type="dxa"/>
              <w:left w:w="120" w:type="dxa"/>
              <w:bottom w:w="80" w:type="dxa"/>
              <w:right w:w="120" w:type="dxa"/>
            </w:tcMar>
            <w:vAlign w:val="center"/>
          </w:tcPr>
          <w:p w:rsidR="0053108B" w:rsidRDefault="00E22850">
            <w:pPr>
              <w:pStyle w:val="TableBody"/>
              <w:keepLines/>
            </w:pPr>
            <w:r>
              <w:rPr>
                <w:rFonts w:cs="Calibri"/>
                <w:sz w:val="18"/>
              </w:rPr>
              <w:t>第</w:t>
            </w:r>
            <w:r>
              <w:rPr>
                <w:rFonts w:cs="Calibri"/>
                <w:sz w:val="18"/>
              </w:rPr>
              <w:t xml:space="preserve"> 10 </w:t>
            </w:r>
            <w:r>
              <w:rPr>
                <w:rFonts w:cs="Calibri"/>
                <w:sz w:val="18"/>
              </w:rPr>
              <w:t>章</w:t>
            </w:r>
          </w:p>
        </w:tc>
        <w:tc>
          <w:tcPr>
            <w:tcW w:w="5060" w:type="dxa"/>
            <w:tcMar>
              <w:top w:w="80" w:type="dxa"/>
              <w:left w:w="120" w:type="dxa"/>
              <w:bottom w:w="80" w:type="dxa"/>
              <w:right w:w="120" w:type="dxa"/>
            </w:tcMar>
            <w:vAlign w:val="center"/>
          </w:tcPr>
          <w:p w:rsidR="0053108B" w:rsidRDefault="00E22850">
            <w:pPr>
              <w:pStyle w:val="TableBody"/>
              <w:keepLines/>
            </w:pPr>
            <w:r>
              <w:rPr>
                <w:rFonts w:cs="Calibri"/>
                <w:sz w:val="18"/>
              </w:rPr>
              <w:t>双路推流、</w:t>
            </w:r>
            <w:r>
              <w:rPr>
                <w:rFonts w:cs="Calibri"/>
                <w:sz w:val="18"/>
              </w:rPr>
              <w:t xml:space="preserve">11 </w:t>
            </w:r>
            <w:r>
              <w:rPr>
                <w:rFonts w:cs="Calibri"/>
                <w:sz w:val="18"/>
              </w:rPr>
              <w:t>色板、悬浮窗、滤波、融合、点温、趋势、拍照录像与控制台。</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图库与文件</w:t>
            </w:r>
          </w:p>
        </w:tc>
        <w:tc>
          <w:tcPr>
            <w:tcW w:w="2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第</w:t>
            </w:r>
            <w:r>
              <w:rPr>
                <w:rFonts w:cs="Calibri"/>
                <w:sz w:val="18"/>
              </w:rPr>
              <w:t xml:space="preserve"> 11 </w:t>
            </w:r>
            <w:r>
              <w:rPr>
                <w:rFonts w:cs="Calibri"/>
                <w:sz w:val="18"/>
              </w:rPr>
              <w:t>章、附录</w:t>
            </w:r>
            <w:r>
              <w:rPr>
                <w:rFonts w:cs="Calibri"/>
                <w:sz w:val="18"/>
              </w:rPr>
              <w:t xml:space="preserve"> C</w:t>
            </w:r>
          </w:p>
        </w:tc>
        <w:tc>
          <w:tcPr>
            <w:tcW w:w="5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设备图库、队列</w:t>
            </w:r>
            <w:r>
              <w:rPr>
                <w:rFonts w:cs="Calibri"/>
                <w:sz w:val="18"/>
              </w:rPr>
              <w:t>/</w:t>
            </w:r>
            <w:r>
              <w:rPr>
                <w:rFonts w:cs="Calibri"/>
                <w:sz w:val="18"/>
              </w:rPr>
              <w:t>缓存</w:t>
            </w:r>
            <w:r>
              <w:rPr>
                <w:rFonts w:cs="Calibri"/>
                <w:sz w:val="18"/>
              </w:rPr>
              <w:t>/</w:t>
            </w:r>
            <w:r>
              <w:rPr>
                <w:rFonts w:cs="Calibri"/>
                <w:sz w:val="18"/>
              </w:rPr>
              <w:t>元数据、软件图库、动态槽位、</w:t>
            </w:r>
            <w:r>
              <w:rPr>
                <w:rFonts w:cs="Calibri"/>
                <w:sz w:val="18"/>
              </w:rPr>
              <w:t xml:space="preserve">PNG/JPG/MP4 </w:t>
            </w:r>
            <w:r>
              <w:rPr>
                <w:rFonts w:cs="Calibri"/>
                <w:sz w:val="18"/>
              </w:rPr>
              <w:t>与</w:t>
            </w:r>
            <w:r>
              <w:rPr>
                <w:rFonts w:cs="Calibri"/>
                <w:sz w:val="18"/>
              </w:rPr>
              <w:t xml:space="preserve"> .btpkg</w:t>
            </w:r>
            <w:r>
              <w:rPr>
                <w:rFonts w:cs="Calibri"/>
                <w:sz w:val="18"/>
              </w:rPr>
              <w:t>。</w:t>
            </w:r>
          </w:p>
        </w:tc>
      </w:tr>
      <w:tr w:rsidR="0053108B">
        <w:trPr>
          <w:cantSplit/>
        </w:trPr>
        <w:tc>
          <w:tcPr>
            <w:tcW w:w="1900" w:type="dxa"/>
            <w:tcMar>
              <w:top w:w="80" w:type="dxa"/>
              <w:left w:w="120" w:type="dxa"/>
              <w:bottom w:w="80" w:type="dxa"/>
              <w:right w:w="120" w:type="dxa"/>
            </w:tcMar>
            <w:vAlign w:val="center"/>
          </w:tcPr>
          <w:p w:rsidR="0053108B" w:rsidRDefault="00E22850">
            <w:pPr>
              <w:pStyle w:val="TableBody"/>
              <w:keepLines/>
            </w:pPr>
            <w:r>
              <w:rPr>
                <w:rFonts w:cs="Calibri"/>
                <w:sz w:val="18"/>
              </w:rPr>
              <w:t>历史、校准、更新</w:t>
            </w:r>
          </w:p>
        </w:tc>
        <w:tc>
          <w:tcPr>
            <w:tcW w:w="2400" w:type="dxa"/>
            <w:tcMar>
              <w:top w:w="80" w:type="dxa"/>
              <w:left w:w="120" w:type="dxa"/>
              <w:bottom w:w="80" w:type="dxa"/>
              <w:right w:w="120" w:type="dxa"/>
            </w:tcMar>
            <w:vAlign w:val="center"/>
          </w:tcPr>
          <w:p w:rsidR="0053108B" w:rsidRDefault="00E22850">
            <w:pPr>
              <w:pStyle w:val="TableBody"/>
              <w:keepLines/>
            </w:pPr>
            <w:r>
              <w:rPr>
                <w:rFonts w:cs="Calibri"/>
                <w:sz w:val="18"/>
              </w:rPr>
              <w:t>第</w:t>
            </w:r>
            <w:r>
              <w:rPr>
                <w:rFonts w:cs="Calibri"/>
                <w:sz w:val="18"/>
              </w:rPr>
              <w:t xml:space="preserve"> 12 </w:t>
            </w:r>
            <w:r>
              <w:rPr>
                <w:rFonts w:cs="Calibri"/>
                <w:sz w:val="18"/>
              </w:rPr>
              <w:t>章</w:t>
            </w:r>
          </w:p>
        </w:tc>
        <w:tc>
          <w:tcPr>
            <w:tcW w:w="5060" w:type="dxa"/>
            <w:tcMar>
              <w:top w:w="80" w:type="dxa"/>
              <w:left w:w="120" w:type="dxa"/>
              <w:bottom w:w="80" w:type="dxa"/>
              <w:right w:w="120" w:type="dxa"/>
            </w:tcMar>
            <w:vAlign w:val="center"/>
          </w:tcPr>
          <w:p w:rsidR="0053108B" w:rsidRDefault="00E22850">
            <w:pPr>
              <w:pStyle w:val="TableBody"/>
              <w:keepLines/>
            </w:pPr>
            <w:r>
              <w:rPr>
                <w:rFonts w:cs="Calibri"/>
                <w:sz w:val="18"/>
              </w:rPr>
              <w:t>会话管理、</w:t>
            </w:r>
            <w:r>
              <w:rPr>
                <w:rFonts w:cs="Calibri"/>
                <w:sz w:val="18"/>
              </w:rPr>
              <w:t>CSV/PNG/JSON</w:t>
            </w:r>
            <w:r>
              <w:rPr>
                <w:rFonts w:cs="Calibri"/>
                <w:sz w:val="18"/>
              </w:rPr>
              <w:t>、</w:t>
            </w:r>
            <w:r>
              <w:rPr>
                <w:rFonts w:cs="Calibri"/>
                <w:sz w:val="18"/>
              </w:rPr>
              <w:t>RMSE/</w:t>
            </w:r>
            <w:r>
              <w:rPr>
                <w:rFonts w:cs="Calibri"/>
                <w:sz w:val="18"/>
              </w:rPr>
              <w:t>残差、设置、镜像校验、取消</w:t>
            </w:r>
            <w:r>
              <w:rPr>
                <w:rFonts w:cs="Calibri"/>
                <w:sz w:val="18"/>
              </w:rPr>
              <w:t>/</w:t>
            </w:r>
            <w:r>
              <w:rPr>
                <w:rFonts w:cs="Calibri"/>
                <w:sz w:val="18"/>
              </w:rPr>
              <w:t>重试</w:t>
            </w:r>
            <w:r>
              <w:rPr>
                <w:rFonts w:cs="Calibri"/>
                <w:sz w:val="18"/>
              </w:rPr>
              <w:t>/</w:t>
            </w:r>
            <w:r>
              <w:rPr>
                <w:rFonts w:cs="Calibri"/>
                <w:sz w:val="18"/>
              </w:rPr>
              <w:t>安装。</w:t>
            </w:r>
          </w:p>
        </w:tc>
      </w:tr>
      <w:tr w:rsidR="0053108B">
        <w:trPr>
          <w:cantSplit/>
        </w:trPr>
        <w:tc>
          <w:tcPr>
            <w:tcW w:w="19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发布、排障、维护</w:t>
            </w:r>
          </w:p>
        </w:tc>
        <w:tc>
          <w:tcPr>
            <w:tcW w:w="240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第</w:t>
            </w:r>
            <w:r>
              <w:rPr>
                <w:rFonts w:cs="Calibri"/>
                <w:sz w:val="18"/>
              </w:rPr>
              <w:t xml:space="preserve"> 13–14 </w:t>
            </w:r>
            <w:r>
              <w:rPr>
                <w:rFonts w:cs="Calibri"/>
                <w:sz w:val="18"/>
              </w:rPr>
              <w:t>章、附录</w:t>
            </w:r>
            <w:r>
              <w:rPr>
                <w:rFonts w:cs="Calibri"/>
                <w:sz w:val="18"/>
              </w:rPr>
              <w:t xml:space="preserve"> B</w:t>
            </w:r>
          </w:p>
        </w:tc>
        <w:tc>
          <w:tcPr>
            <w:tcW w:w="5060" w:type="dxa"/>
            <w:shd w:val="clear" w:color="auto" w:fill="FAFBFC"/>
            <w:tcMar>
              <w:top w:w="80" w:type="dxa"/>
              <w:left w:w="120" w:type="dxa"/>
              <w:bottom w:w="80" w:type="dxa"/>
              <w:right w:w="120" w:type="dxa"/>
            </w:tcMar>
            <w:vAlign w:val="center"/>
          </w:tcPr>
          <w:p w:rsidR="0053108B" w:rsidRDefault="00E22850">
            <w:pPr>
              <w:pStyle w:val="TableBody"/>
              <w:keepLines/>
            </w:pPr>
            <w:r>
              <w:rPr>
                <w:rFonts w:cs="Calibri"/>
                <w:sz w:val="18"/>
              </w:rPr>
              <w:t xml:space="preserve">UF2 </w:t>
            </w:r>
            <w:r>
              <w:rPr>
                <w:rFonts w:cs="Calibri"/>
                <w:sz w:val="18"/>
              </w:rPr>
              <w:t>变体与</w:t>
            </w:r>
            <w:r>
              <w:rPr>
                <w:rFonts w:cs="Calibri"/>
                <w:sz w:val="18"/>
              </w:rPr>
              <w:t xml:space="preserve"> 300/220 MHz</w:t>
            </w:r>
            <w:r>
              <w:rPr>
                <w:rFonts w:cs="Calibri"/>
                <w:sz w:val="18"/>
              </w:rPr>
              <w:t>、校验、故障矩阵、坏点修正、命令风险分级。</w:t>
            </w:r>
          </w:p>
        </w:tc>
      </w:tr>
    </w:tbl>
    <w:p w:rsidR="0053108B" w:rsidRDefault="0053108B">
      <w:pPr>
        <w:spacing w:after="40"/>
      </w:pPr>
    </w:p>
    <w:p w:rsidR="0053108B" w:rsidRDefault="00E22850">
      <w:pPr>
        <w:pBdr>
          <w:left w:val="single" w:sz="18" w:space="12" w:color="2E74B5"/>
        </w:pBdr>
        <w:shd w:val="clear" w:color="auto" w:fill="E8EEF5"/>
        <w:spacing w:before="100" w:after="160" w:line="288" w:lineRule="auto"/>
        <w:ind w:left="173" w:right="115"/>
      </w:pPr>
      <w:r>
        <w:rPr>
          <w:rFonts w:cs="Calibri"/>
          <w:b/>
          <w:color w:val="2E74B5"/>
        </w:rPr>
        <w:t>百科全书的边界</w:t>
      </w:r>
      <w:r>
        <w:rPr>
          <w:rFonts w:cs="Calibri"/>
          <w:b/>
          <w:color w:val="2E74B5"/>
        </w:rPr>
        <w:t xml:space="preserve">  </w:t>
      </w:r>
      <w:r>
        <w:rPr>
          <w:rFonts w:cs="Calibri"/>
        </w:rPr>
        <w:t>本手册覆盖当前公开固件</w:t>
      </w:r>
      <w:r>
        <w:rPr>
          <w:rFonts w:cs="Calibri"/>
        </w:rPr>
        <w:t xml:space="preserve"> v1.7.0 </w:t>
      </w:r>
      <w:r>
        <w:rPr>
          <w:rFonts w:cs="Calibri"/>
        </w:rPr>
        <w:t>与</w:t>
      </w:r>
      <w:r>
        <w:rPr>
          <w:rFonts w:cs="Calibri"/>
        </w:rPr>
        <w:t xml:space="preserve"> Studio v0.4.2 </w:t>
      </w:r>
      <w:r>
        <w:rPr>
          <w:rFonts w:cs="Calibri"/>
        </w:rPr>
        <w:t>可见功能、维护接口和公开格式。硬件生产测试、私钥</w:t>
      </w:r>
      <w:r>
        <w:rPr>
          <w:rFonts w:cs="Calibri"/>
        </w:rPr>
        <w:t>/</w:t>
      </w:r>
      <w:r>
        <w:rPr>
          <w:rFonts w:cs="Calibri"/>
        </w:rPr>
        <w:t>激活算法、未发布实验开关与芯片寄存器级调试不公开；它们不属于终端用户可安全操作的功能。</w:t>
      </w:r>
    </w:p>
    <w:sectPr w:rsidR="0053108B" w:rsidSect="00034616">
      <w:headerReference w:type="default" r:id="rId13"/>
      <w:footerReference w:type="defaul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22850">
      <w:pPr>
        <w:spacing w:after="0" w:line="240" w:lineRule="auto"/>
      </w:pPr>
      <w:r>
        <w:separator/>
      </w:r>
    </w:p>
  </w:endnote>
  <w:endnote w:type="continuationSeparator" w:id="0">
    <w:p w:rsidR="00000000" w:rsidRDefault="00E2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108B" w:rsidRDefault="00E22850">
    <w:pPr>
      <w:pStyle w:val="a7"/>
      <w:jc w:val="center"/>
    </w:pPr>
    <w:r>
      <w:rPr>
        <w:rFonts w:cs="Calibri"/>
        <w:color w:val="667788"/>
        <w:sz w:val="17"/>
      </w:rPr>
      <w:t xml:space="preserve">Banana Thermal  ·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108B" w:rsidRDefault="00E22850">
    <w:pPr>
      <w:pStyle w:val="a7"/>
      <w:jc w:val="center"/>
    </w:pPr>
    <w:r>
      <w:rPr>
        <w:rFonts w:cs="Calibri"/>
        <w:color w:val="667788"/>
        <w:sz w:val="17"/>
      </w:rPr>
      <w:t>用户手册</w:t>
    </w:r>
    <w:r>
      <w:rPr>
        <w:rFonts w:cs="Calibri"/>
        <w:color w:val="667788"/>
        <w:sz w:val="17"/>
      </w:rPr>
      <w:t xml:space="preserve"> · 2026-07-31 · </w:t>
    </w:r>
    <w:r>
      <w:rPr>
        <w:rFonts w:cs="Calibri"/>
        <w:color w:val="667788"/>
        <w:sz w:val="17"/>
      </w:rPr>
      <w:t>请与对应版本发布说明配合使用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22850">
      <w:pPr>
        <w:spacing w:after="0" w:line="240" w:lineRule="auto"/>
      </w:pPr>
      <w:r>
        <w:separator/>
      </w:r>
    </w:p>
  </w:footnote>
  <w:footnote w:type="continuationSeparator" w:id="0">
    <w:p w:rsidR="00000000" w:rsidRDefault="00E22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108B" w:rsidRDefault="00E22850">
    <w:pPr>
      <w:pStyle w:val="a5"/>
    </w:pPr>
    <w:r>
      <w:rPr>
        <w:rFonts w:cs="Calibri"/>
        <w:b/>
        <w:color w:val="667788"/>
        <w:sz w:val="17"/>
      </w:rPr>
      <w:t xml:space="preserve">BANANA THERMAL · </w:t>
    </w:r>
    <w:r>
      <w:rPr>
        <w:rFonts w:cs="Calibri"/>
        <w:b/>
        <w:color w:val="667788"/>
        <w:sz w:val="17"/>
      </w:rPr>
      <w:t>使用说明书</w:t>
    </w:r>
    <w:r>
      <w:rPr>
        <w:rFonts w:cs="Calibri"/>
        <w:color w:val="667788"/>
        <w:sz w:val="17"/>
      </w:rPr>
      <w:tab/>
    </w:r>
    <w:r>
      <w:rPr>
        <w:rFonts w:cs="Calibri"/>
        <w:color w:val="667788"/>
        <w:sz w:val="17"/>
      </w:rPr>
      <w:t>固件</w:t>
    </w:r>
    <w:r>
      <w:rPr>
        <w:rFonts w:cs="Calibri"/>
        <w:color w:val="667788"/>
        <w:sz w:val="17"/>
      </w:rPr>
      <w:t xml:space="preserve"> v1.7.0 / Studio v0.4.2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5601573">
    <w:abstractNumId w:val="8"/>
  </w:num>
  <w:num w:numId="2" w16cid:durableId="2092778769">
    <w:abstractNumId w:val="6"/>
  </w:num>
  <w:num w:numId="3" w16cid:durableId="1017149777">
    <w:abstractNumId w:val="5"/>
  </w:num>
  <w:num w:numId="4" w16cid:durableId="679938680">
    <w:abstractNumId w:val="4"/>
  </w:num>
  <w:num w:numId="5" w16cid:durableId="1667320456">
    <w:abstractNumId w:val="7"/>
  </w:num>
  <w:num w:numId="6" w16cid:durableId="322898241">
    <w:abstractNumId w:val="3"/>
  </w:num>
  <w:num w:numId="7" w16cid:durableId="2012021660">
    <w:abstractNumId w:val="2"/>
  </w:num>
  <w:num w:numId="8" w16cid:durableId="1459226090">
    <w:abstractNumId w:val="1"/>
  </w:num>
  <w:num w:numId="9" w16cid:durableId="495386719">
    <w:abstractNumId w:val="0"/>
  </w:num>
  <w:num w:numId="10" w16cid:durableId="409347403">
    <w:abstractNumId w:val="7"/>
    <w:lvlOverride w:ilvl="0">
      <w:startOverride w:val="1"/>
    </w:lvlOverride>
  </w:num>
  <w:num w:numId="11" w16cid:durableId="1918057584">
    <w:abstractNumId w:val="7"/>
    <w:lvlOverride w:ilvl="0">
      <w:startOverride w:val="1"/>
    </w:lvlOverride>
  </w:num>
  <w:num w:numId="12" w16cid:durableId="308629380">
    <w:abstractNumId w:val="7"/>
    <w:lvlOverride w:ilvl="0">
      <w:startOverride w:val="1"/>
    </w:lvlOverride>
  </w:num>
  <w:num w:numId="13" w16cid:durableId="1659069047">
    <w:abstractNumId w:val="7"/>
    <w:lvlOverride w:ilvl="0">
      <w:startOverride w:val="1"/>
    </w:lvlOverride>
  </w:num>
  <w:num w:numId="14" w16cid:durableId="728378241">
    <w:abstractNumId w:val="7"/>
    <w:lvlOverride w:ilvl="0">
      <w:startOverride w:val="1"/>
    </w:lvlOverride>
  </w:num>
  <w:num w:numId="15" w16cid:durableId="172258297">
    <w:abstractNumId w:val="7"/>
    <w:lvlOverride w:ilvl="0">
      <w:startOverride w:val="1"/>
    </w:lvlOverride>
  </w:num>
  <w:num w:numId="16" w16cid:durableId="1856377758">
    <w:abstractNumId w:val="7"/>
    <w:lvlOverride w:ilvl="0">
      <w:startOverride w:val="1"/>
    </w:lvlOverride>
  </w:num>
  <w:num w:numId="17" w16cid:durableId="176456949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08B"/>
    <w:rsid w:val="00AA1D8D"/>
    <w:rsid w:val="00B47730"/>
    <w:rsid w:val="00CB0664"/>
    <w:rsid w:val="00E228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2DBB99B5-B5DC-4A56-9C9E-A8901F73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color w:val="24324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basedOn w:val="a1"/>
    <w:pPr>
      <w:spacing w:after="80"/>
      <w:ind w:left="540" w:hanging="271"/>
    </w:pPr>
  </w:style>
  <w:style w:type="paragraph" w:customStyle="1" w:styleId="ManualNumber">
    <w:name w:val="Manual Number"/>
    <w:basedOn w:val="a1"/>
    <w:pPr>
      <w:spacing w:after="80"/>
      <w:ind w:left="540" w:hanging="271"/>
    </w:pPr>
  </w:style>
  <w:style w:type="paragraph" w:customStyle="1" w:styleId="TableBody">
    <w:name w:val="Table Body"/>
    <w:basedOn w:val="a1"/>
    <w:pPr>
      <w:spacing w:after="0" w:line="276" w:lineRule="auto"/>
    </w:pPr>
    <w:rPr>
      <w:sz w:val="19"/>
    </w:rPr>
  </w:style>
  <w:style w:type="paragraph" w:customStyle="1" w:styleId="CaptionManual">
    <w:name w:val="Caption Manual"/>
    <w:basedOn w:val="a1"/>
    <w:pPr>
      <w:spacing w:before="80" w:after="160"/>
      <w:jc w:val="center"/>
    </w:pPr>
    <w:rPr>
      <w:i/>
      <w:color w:val="667788"/>
      <w:sz w:val="18"/>
    </w:rPr>
  </w:style>
  <w:style w:type="paragraph" w:styleId="TOC1">
    <w:name w:val="toc 1"/>
    <w:basedOn w:val="a1"/>
    <w:next w:val="a1"/>
    <w:autoRedefine/>
    <w:uiPriority w:val="39"/>
    <w:unhideWhenUsed/>
    <w:rsid w:val="00E22850"/>
  </w:style>
  <w:style w:type="paragraph" w:styleId="TOC2">
    <w:name w:val="toc 2"/>
    <w:basedOn w:val="a1"/>
    <w:next w:val="a1"/>
    <w:autoRedefine/>
    <w:uiPriority w:val="39"/>
    <w:unhideWhenUsed/>
    <w:rsid w:val="00E22850"/>
    <w:pPr>
      <w:ind w:leftChars="200" w:left="420"/>
    </w:pPr>
  </w:style>
  <w:style w:type="character" w:styleId="aff9">
    <w:name w:val="Hyperlink"/>
    <w:basedOn w:val="a2"/>
    <w:uiPriority w:val="99"/>
    <w:unhideWhenUsed/>
    <w:rsid w:val="00E22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3717</Words>
  <Characters>21190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寸双光融合热成像使用说明书</dc:title>
  <dc:subject>设备操作、菜单配置、上位机使用、固件升级与故障排查</dc:subject>
  <dc:creator>Banana Thermal</dc:creator>
  <cp:keywords>热成像, 双光融合, BananaThermal Studio, RP2040, 使用说明书</cp:keywords>
  <dc:description>依据固件 v1.7.0 与 Studio v0.4.2 当前实现整理。</dc:description>
  <cp:lastModifiedBy>1352454389@qq.com</cp:lastModifiedBy>
  <cp:revision>2</cp:revision>
  <dcterms:created xsi:type="dcterms:W3CDTF">2013-12-23T23:15:00Z</dcterms:created>
  <dcterms:modified xsi:type="dcterms:W3CDTF">2026-07-31T16:15:00Z</dcterms:modified>
  <cp:category/>
</cp:coreProperties>
</file>